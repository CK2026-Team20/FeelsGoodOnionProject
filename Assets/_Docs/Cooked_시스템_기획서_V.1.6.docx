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8F72" w14:textId="77777777" w:rsidR="004057B0" w:rsidRDefault="005A5ECD">
      <w:pPr>
        <w:pStyle w:val="a8"/>
        <w:rPr>
          <w:lang w:eastAsia="ko-KR"/>
        </w:rPr>
      </w:pPr>
      <w:r>
        <w:rPr>
          <w:lang w:eastAsia="ko-KR"/>
        </w:rPr>
        <w:t>Cooked!</w:t>
      </w:r>
    </w:p>
    <w:p w14:paraId="256EF224" w14:textId="77777777" w:rsidR="004057B0" w:rsidRDefault="005A5ECD">
      <w:pPr>
        <w:pStyle w:val="a8"/>
        <w:rPr>
          <w:rFonts w:eastAsia="맑은 고딕"/>
          <w:lang w:eastAsia="ko-KR"/>
        </w:rPr>
      </w:pPr>
      <w:r>
        <w:rPr>
          <w:lang w:eastAsia="ko-KR"/>
        </w:rPr>
        <w:t>시스템</w:t>
      </w:r>
      <w:r>
        <w:rPr>
          <w:lang w:eastAsia="ko-KR"/>
        </w:rPr>
        <w:t xml:space="preserve"> </w:t>
      </w:r>
      <w:r>
        <w:rPr>
          <w:lang w:eastAsia="ko-KR"/>
        </w:rPr>
        <w:t>기획서</w:t>
      </w:r>
    </w:p>
    <w:p w14:paraId="2C4C0DDF" w14:textId="77777777" w:rsidR="009601F2" w:rsidRPr="009601F2" w:rsidRDefault="009601F2" w:rsidP="009601F2">
      <w:pPr>
        <w:rPr>
          <w:lang w:eastAsia="ko-KR"/>
        </w:rPr>
      </w:pPr>
      <w:r w:rsidRPr="009601F2">
        <w:rPr>
          <w:lang w:eastAsia="ko-KR"/>
        </w:rPr>
        <w:t>본 문서에서 거리, 높이 및 이동 속도에 사용되는 m 단위는 Unity</w:t>
      </w:r>
      <w:r w:rsidR="00000A65">
        <w:rPr>
          <w:rFonts w:hint="eastAsia"/>
          <w:lang w:eastAsia="ko-KR"/>
        </w:rPr>
        <w:t>의</w:t>
      </w:r>
      <w:r w:rsidRPr="009601F2">
        <w:rPr>
          <w:lang w:eastAsia="ko-KR"/>
        </w:rPr>
        <w:t xml:space="preserve"> Unit을 기준으로 하며, 1m = 1 Unit으로 적용한다.</w:t>
      </w:r>
    </w:p>
    <w:p w14:paraId="7CBCDFBA" w14:textId="77777777" w:rsidR="004057B0" w:rsidRDefault="005A5ECD">
      <w:pPr>
        <w:pStyle w:val="a9"/>
        <w:rPr>
          <w:lang w:eastAsia="ko-KR"/>
        </w:rPr>
      </w:pPr>
      <w:r>
        <w:rPr>
          <w:lang w:eastAsia="ko-KR"/>
        </w:rPr>
        <w:t>현재</w:t>
      </w:r>
      <w:r>
        <w:rPr>
          <w:lang w:eastAsia="ko-KR"/>
        </w:rPr>
        <w:t xml:space="preserve"> </w:t>
      </w:r>
      <w:r>
        <w:rPr>
          <w:lang w:eastAsia="ko-KR"/>
        </w:rPr>
        <w:t>구현</w:t>
      </w:r>
      <w:r>
        <w:rPr>
          <w:lang w:eastAsia="ko-KR"/>
        </w:rPr>
        <w:t xml:space="preserve"> </w:t>
      </w:r>
      <w:r>
        <w:rPr>
          <w:lang w:eastAsia="ko-KR"/>
        </w:rPr>
        <w:t>기준</w:t>
      </w:r>
      <w:r>
        <w:rPr>
          <w:lang w:eastAsia="ko-KR"/>
        </w:rPr>
        <w:t xml:space="preserve"> · </w:t>
      </w:r>
      <w:r>
        <w:rPr>
          <w:lang w:eastAsia="ko-KR"/>
        </w:rPr>
        <w:t>팀</w:t>
      </w:r>
      <w:r>
        <w:rPr>
          <w:lang w:eastAsia="ko-KR"/>
        </w:rPr>
        <w:t xml:space="preserve"> </w:t>
      </w:r>
      <w:r>
        <w:rPr>
          <w:lang w:eastAsia="ko-KR"/>
        </w:rPr>
        <w:t>검토용</w:t>
      </w:r>
      <w:r>
        <w:rPr>
          <w:lang w:eastAsia="ko-KR"/>
        </w:rPr>
        <w:t xml:space="preserve"> · 2026.10.04</w:t>
      </w:r>
    </w:p>
    <w:p w14:paraId="74DFD9DA" w14:textId="77777777" w:rsidR="004057B0" w:rsidRDefault="005A5ECD" w:rsidP="003744B1">
      <w:pPr>
        <w:tabs>
          <w:tab w:val="left" w:pos="7545"/>
        </w:tabs>
        <w:spacing w:line="240" w:lineRule="auto"/>
        <w:rPr>
          <w:lang w:eastAsia="ko-KR"/>
        </w:rPr>
      </w:pPr>
      <w:r>
        <w:rPr>
          <w:b/>
          <w:lang w:eastAsia="ko-KR"/>
        </w:rPr>
        <w:t>목차</w:t>
      </w:r>
      <w:r w:rsidR="003744B1">
        <w:rPr>
          <w:b/>
          <w:lang w:eastAsia="ko-KR"/>
        </w:rPr>
        <w:tab/>
      </w:r>
    </w:p>
    <w:p w14:paraId="48467572" w14:textId="06F59A93" w:rsidR="000E50F8"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r>
        <w:fldChar w:fldCharType="begin"/>
      </w:r>
      <w:r>
        <w:instrText xml:space="preserve"> TOC \o "1-2" \h \z \u </w:instrText>
      </w:r>
      <w:r>
        <w:fldChar w:fldCharType="separate"/>
      </w:r>
      <w:hyperlink w:anchor="_Toc242553328" w:history="1">
        <w:r w:rsidR="000E50F8" w:rsidRPr="00CE4E29">
          <w:rPr>
            <w:rStyle w:val="aff1"/>
            <w:noProof/>
            <w:lang w:eastAsia="ko-KR"/>
          </w:rPr>
          <w:t>1. 캐릭터</w:t>
        </w:r>
        <w:r w:rsidR="000E50F8">
          <w:rPr>
            <w:noProof/>
            <w:webHidden/>
          </w:rPr>
          <w:tab/>
        </w:r>
        <w:r w:rsidR="000E50F8">
          <w:rPr>
            <w:noProof/>
            <w:webHidden/>
          </w:rPr>
          <w:fldChar w:fldCharType="begin"/>
        </w:r>
        <w:r w:rsidR="000E50F8">
          <w:rPr>
            <w:noProof/>
            <w:webHidden/>
          </w:rPr>
          <w:instrText xml:space="preserve"> PAGEREF _Toc242553328 \h </w:instrText>
        </w:r>
        <w:r w:rsidR="000E50F8">
          <w:rPr>
            <w:noProof/>
            <w:webHidden/>
          </w:rPr>
        </w:r>
        <w:r w:rsidR="000E50F8">
          <w:rPr>
            <w:noProof/>
            <w:webHidden/>
          </w:rPr>
          <w:fldChar w:fldCharType="separate"/>
        </w:r>
        <w:r w:rsidR="00A6525B">
          <w:rPr>
            <w:noProof/>
            <w:webHidden/>
          </w:rPr>
          <w:t>3</w:t>
        </w:r>
        <w:r w:rsidR="000E50F8">
          <w:rPr>
            <w:noProof/>
            <w:webHidden/>
          </w:rPr>
          <w:fldChar w:fldCharType="end"/>
        </w:r>
      </w:hyperlink>
    </w:p>
    <w:p w14:paraId="52146C82" w14:textId="0E9906E4"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29" w:history="1">
        <w:r w:rsidRPr="00CE4E29">
          <w:rPr>
            <w:rStyle w:val="aff1"/>
            <w:noProof/>
            <w:lang w:eastAsia="ko-KR"/>
          </w:rPr>
          <w:t>1.1 기본 조작</w:t>
        </w:r>
        <w:r>
          <w:rPr>
            <w:noProof/>
            <w:webHidden/>
          </w:rPr>
          <w:tab/>
        </w:r>
        <w:r>
          <w:rPr>
            <w:noProof/>
            <w:webHidden/>
          </w:rPr>
          <w:fldChar w:fldCharType="begin"/>
        </w:r>
        <w:r>
          <w:rPr>
            <w:noProof/>
            <w:webHidden/>
          </w:rPr>
          <w:instrText xml:space="preserve"> PAGEREF _Toc242553329 \h </w:instrText>
        </w:r>
        <w:r>
          <w:rPr>
            <w:noProof/>
            <w:webHidden/>
          </w:rPr>
        </w:r>
        <w:r>
          <w:rPr>
            <w:noProof/>
            <w:webHidden/>
          </w:rPr>
          <w:fldChar w:fldCharType="separate"/>
        </w:r>
        <w:r w:rsidR="00A6525B">
          <w:rPr>
            <w:noProof/>
            <w:webHidden/>
          </w:rPr>
          <w:t>3</w:t>
        </w:r>
        <w:r>
          <w:rPr>
            <w:noProof/>
            <w:webHidden/>
          </w:rPr>
          <w:fldChar w:fldCharType="end"/>
        </w:r>
      </w:hyperlink>
    </w:p>
    <w:p w14:paraId="749385C0" w14:textId="01B95691"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0" w:history="1">
        <w:r w:rsidRPr="00CE4E29">
          <w:rPr>
            <w:rStyle w:val="aff1"/>
            <w:noProof/>
            <w:lang w:eastAsia="ko-KR"/>
          </w:rPr>
          <w:t>1.2 크기 전환</w:t>
        </w:r>
        <w:r>
          <w:rPr>
            <w:noProof/>
            <w:webHidden/>
          </w:rPr>
          <w:tab/>
        </w:r>
        <w:r>
          <w:rPr>
            <w:noProof/>
            <w:webHidden/>
          </w:rPr>
          <w:fldChar w:fldCharType="begin"/>
        </w:r>
        <w:r>
          <w:rPr>
            <w:noProof/>
            <w:webHidden/>
          </w:rPr>
          <w:instrText xml:space="preserve"> PAGEREF _Toc242553330 \h </w:instrText>
        </w:r>
        <w:r>
          <w:rPr>
            <w:noProof/>
            <w:webHidden/>
          </w:rPr>
        </w:r>
        <w:r>
          <w:rPr>
            <w:noProof/>
            <w:webHidden/>
          </w:rPr>
          <w:fldChar w:fldCharType="separate"/>
        </w:r>
        <w:r w:rsidR="00A6525B">
          <w:rPr>
            <w:noProof/>
            <w:webHidden/>
          </w:rPr>
          <w:t>5</w:t>
        </w:r>
        <w:r>
          <w:rPr>
            <w:noProof/>
            <w:webHidden/>
          </w:rPr>
          <w:fldChar w:fldCharType="end"/>
        </w:r>
      </w:hyperlink>
    </w:p>
    <w:p w14:paraId="5A7EFE60" w14:textId="6FFBB60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1" w:history="1">
        <w:r w:rsidRPr="00CE4E29">
          <w:rPr>
            <w:rStyle w:val="aff1"/>
            <w:noProof/>
            <w:lang w:eastAsia="ko-KR"/>
          </w:rPr>
          <w:t>1.3 눈물 스킬</w:t>
        </w:r>
        <w:r>
          <w:rPr>
            <w:noProof/>
            <w:webHidden/>
          </w:rPr>
          <w:tab/>
        </w:r>
        <w:r>
          <w:rPr>
            <w:noProof/>
            <w:webHidden/>
          </w:rPr>
          <w:fldChar w:fldCharType="begin"/>
        </w:r>
        <w:r>
          <w:rPr>
            <w:noProof/>
            <w:webHidden/>
          </w:rPr>
          <w:instrText xml:space="preserve"> PAGEREF _Toc242553331 \h </w:instrText>
        </w:r>
        <w:r>
          <w:rPr>
            <w:noProof/>
            <w:webHidden/>
          </w:rPr>
        </w:r>
        <w:r>
          <w:rPr>
            <w:noProof/>
            <w:webHidden/>
          </w:rPr>
          <w:fldChar w:fldCharType="separate"/>
        </w:r>
        <w:r w:rsidR="00A6525B">
          <w:rPr>
            <w:noProof/>
            <w:webHidden/>
          </w:rPr>
          <w:t>7</w:t>
        </w:r>
        <w:r>
          <w:rPr>
            <w:noProof/>
            <w:webHidden/>
          </w:rPr>
          <w:fldChar w:fldCharType="end"/>
        </w:r>
      </w:hyperlink>
    </w:p>
    <w:p w14:paraId="54F18ACE" w14:textId="17ED40BE"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2" w:history="1">
        <w:r w:rsidRPr="00CE4E29">
          <w:rPr>
            <w:rStyle w:val="aff1"/>
            <w:noProof/>
            <w:lang w:eastAsia="ko-KR"/>
          </w:rPr>
          <w:t>1.4 상호작용</w:t>
        </w:r>
        <w:r>
          <w:rPr>
            <w:noProof/>
            <w:webHidden/>
          </w:rPr>
          <w:tab/>
        </w:r>
        <w:r>
          <w:rPr>
            <w:noProof/>
            <w:webHidden/>
          </w:rPr>
          <w:fldChar w:fldCharType="begin"/>
        </w:r>
        <w:r>
          <w:rPr>
            <w:noProof/>
            <w:webHidden/>
          </w:rPr>
          <w:instrText xml:space="preserve"> PAGEREF _Toc242553332 \h </w:instrText>
        </w:r>
        <w:r>
          <w:rPr>
            <w:noProof/>
            <w:webHidden/>
          </w:rPr>
        </w:r>
        <w:r>
          <w:rPr>
            <w:noProof/>
            <w:webHidden/>
          </w:rPr>
          <w:fldChar w:fldCharType="separate"/>
        </w:r>
        <w:r w:rsidR="00A6525B">
          <w:rPr>
            <w:noProof/>
            <w:webHidden/>
          </w:rPr>
          <w:t>8</w:t>
        </w:r>
        <w:r>
          <w:rPr>
            <w:noProof/>
            <w:webHidden/>
          </w:rPr>
          <w:fldChar w:fldCharType="end"/>
        </w:r>
      </w:hyperlink>
    </w:p>
    <w:p w14:paraId="5166EA2F" w14:textId="0237A71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3" w:history="1">
        <w:r w:rsidRPr="00CE4E29">
          <w:rPr>
            <w:rStyle w:val="aff1"/>
            <w:noProof/>
            <w:lang w:eastAsia="ko-KR"/>
          </w:rPr>
          <w:t>1.5 피격 및 체력</w:t>
        </w:r>
        <w:r>
          <w:rPr>
            <w:noProof/>
            <w:webHidden/>
          </w:rPr>
          <w:tab/>
        </w:r>
        <w:r>
          <w:rPr>
            <w:noProof/>
            <w:webHidden/>
          </w:rPr>
          <w:fldChar w:fldCharType="begin"/>
        </w:r>
        <w:r>
          <w:rPr>
            <w:noProof/>
            <w:webHidden/>
          </w:rPr>
          <w:instrText xml:space="preserve"> PAGEREF _Toc242553333 \h </w:instrText>
        </w:r>
        <w:r>
          <w:rPr>
            <w:noProof/>
            <w:webHidden/>
          </w:rPr>
        </w:r>
        <w:r>
          <w:rPr>
            <w:noProof/>
            <w:webHidden/>
          </w:rPr>
          <w:fldChar w:fldCharType="separate"/>
        </w:r>
        <w:r w:rsidR="00A6525B">
          <w:rPr>
            <w:noProof/>
            <w:webHidden/>
          </w:rPr>
          <w:t>10</w:t>
        </w:r>
        <w:r>
          <w:rPr>
            <w:noProof/>
            <w:webHidden/>
          </w:rPr>
          <w:fldChar w:fldCharType="end"/>
        </w:r>
      </w:hyperlink>
    </w:p>
    <w:p w14:paraId="7432F5BF" w14:textId="20C8EA5C"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4" w:history="1">
        <w:r w:rsidRPr="00CE4E29">
          <w:rPr>
            <w:rStyle w:val="aff1"/>
            <w:noProof/>
            <w:lang w:eastAsia="ko-KR"/>
          </w:rPr>
          <w:t>1.6 사망 및 다시 등장</w:t>
        </w:r>
        <w:r>
          <w:rPr>
            <w:noProof/>
            <w:webHidden/>
          </w:rPr>
          <w:tab/>
        </w:r>
        <w:r>
          <w:rPr>
            <w:noProof/>
            <w:webHidden/>
          </w:rPr>
          <w:fldChar w:fldCharType="begin"/>
        </w:r>
        <w:r>
          <w:rPr>
            <w:noProof/>
            <w:webHidden/>
          </w:rPr>
          <w:instrText xml:space="preserve"> PAGEREF _Toc242553334 \h </w:instrText>
        </w:r>
        <w:r>
          <w:rPr>
            <w:noProof/>
            <w:webHidden/>
          </w:rPr>
        </w:r>
        <w:r>
          <w:rPr>
            <w:noProof/>
            <w:webHidden/>
          </w:rPr>
          <w:fldChar w:fldCharType="separate"/>
        </w:r>
        <w:r w:rsidR="00A6525B">
          <w:rPr>
            <w:noProof/>
            <w:webHidden/>
          </w:rPr>
          <w:t>11</w:t>
        </w:r>
        <w:r>
          <w:rPr>
            <w:noProof/>
            <w:webHidden/>
          </w:rPr>
          <w:fldChar w:fldCharType="end"/>
        </w:r>
      </w:hyperlink>
    </w:p>
    <w:p w14:paraId="620A9712" w14:textId="6CD3BA5E"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5" w:history="1">
        <w:r w:rsidRPr="00CE4E29">
          <w:rPr>
            <w:rStyle w:val="aff1"/>
            <w:noProof/>
            <w:lang w:eastAsia="ko-KR"/>
          </w:rPr>
          <w:t>1.7 캐릭터 애니메이션</w:t>
        </w:r>
        <w:r>
          <w:rPr>
            <w:noProof/>
            <w:webHidden/>
          </w:rPr>
          <w:tab/>
        </w:r>
        <w:r>
          <w:rPr>
            <w:noProof/>
            <w:webHidden/>
          </w:rPr>
          <w:fldChar w:fldCharType="begin"/>
        </w:r>
        <w:r>
          <w:rPr>
            <w:noProof/>
            <w:webHidden/>
          </w:rPr>
          <w:instrText xml:space="preserve"> PAGEREF _Toc242553335 \h </w:instrText>
        </w:r>
        <w:r>
          <w:rPr>
            <w:noProof/>
            <w:webHidden/>
          </w:rPr>
        </w:r>
        <w:r>
          <w:rPr>
            <w:noProof/>
            <w:webHidden/>
          </w:rPr>
          <w:fldChar w:fldCharType="separate"/>
        </w:r>
        <w:r w:rsidR="00A6525B">
          <w:rPr>
            <w:noProof/>
            <w:webHidden/>
          </w:rPr>
          <w:t>12</w:t>
        </w:r>
        <w:r>
          <w:rPr>
            <w:noProof/>
            <w:webHidden/>
          </w:rPr>
          <w:fldChar w:fldCharType="end"/>
        </w:r>
      </w:hyperlink>
    </w:p>
    <w:p w14:paraId="4B5282F4" w14:textId="46D886A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6" w:history="1">
        <w:r w:rsidRPr="00CE4E29">
          <w:rPr>
            <w:rStyle w:val="aff1"/>
            <w:noProof/>
            <w:lang w:eastAsia="ko-KR"/>
          </w:rPr>
          <w:t>1.8 카메라</w:t>
        </w:r>
        <w:r>
          <w:rPr>
            <w:noProof/>
            <w:webHidden/>
          </w:rPr>
          <w:tab/>
        </w:r>
        <w:r>
          <w:rPr>
            <w:noProof/>
            <w:webHidden/>
          </w:rPr>
          <w:fldChar w:fldCharType="begin"/>
        </w:r>
        <w:r>
          <w:rPr>
            <w:noProof/>
            <w:webHidden/>
          </w:rPr>
          <w:instrText xml:space="preserve"> PAGEREF _Toc242553336 \h </w:instrText>
        </w:r>
        <w:r>
          <w:rPr>
            <w:noProof/>
            <w:webHidden/>
          </w:rPr>
        </w:r>
        <w:r>
          <w:rPr>
            <w:noProof/>
            <w:webHidden/>
          </w:rPr>
          <w:fldChar w:fldCharType="separate"/>
        </w:r>
        <w:r w:rsidR="00A6525B">
          <w:rPr>
            <w:noProof/>
            <w:webHidden/>
          </w:rPr>
          <w:t>15</w:t>
        </w:r>
        <w:r>
          <w:rPr>
            <w:noProof/>
            <w:webHidden/>
          </w:rPr>
          <w:fldChar w:fldCharType="end"/>
        </w:r>
      </w:hyperlink>
    </w:p>
    <w:p w14:paraId="37769652" w14:textId="355AEF15" w:rsidR="000E50F8" w:rsidRDefault="000E50F8">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553337" w:history="1">
        <w:r w:rsidRPr="00CE4E29">
          <w:rPr>
            <w:rStyle w:val="aff1"/>
            <w:noProof/>
            <w:lang w:eastAsia="ko-KR"/>
          </w:rPr>
          <w:t>2. 스테이지와 환경</w:t>
        </w:r>
        <w:r>
          <w:rPr>
            <w:noProof/>
            <w:webHidden/>
          </w:rPr>
          <w:tab/>
        </w:r>
        <w:r>
          <w:rPr>
            <w:noProof/>
            <w:webHidden/>
          </w:rPr>
          <w:fldChar w:fldCharType="begin"/>
        </w:r>
        <w:r>
          <w:rPr>
            <w:noProof/>
            <w:webHidden/>
          </w:rPr>
          <w:instrText xml:space="preserve"> PAGEREF _Toc242553337 \h </w:instrText>
        </w:r>
        <w:r>
          <w:rPr>
            <w:noProof/>
            <w:webHidden/>
          </w:rPr>
        </w:r>
        <w:r>
          <w:rPr>
            <w:noProof/>
            <w:webHidden/>
          </w:rPr>
          <w:fldChar w:fldCharType="separate"/>
        </w:r>
        <w:r w:rsidR="00A6525B">
          <w:rPr>
            <w:noProof/>
            <w:webHidden/>
          </w:rPr>
          <w:t>19</w:t>
        </w:r>
        <w:r>
          <w:rPr>
            <w:noProof/>
            <w:webHidden/>
          </w:rPr>
          <w:fldChar w:fldCharType="end"/>
        </w:r>
      </w:hyperlink>
    </w:p>
    <w:p w14:paraId="5B718CCC" w14:textId="69676CC5"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8" w:history="1">
        <w:r w:rsidRPr="00CE4E29">
          <w:rPr>
            <w:rStyle w:val="aff1"/>
            <w:noProof/>
            <w:lang w:eastAsia="ko-KR"/>
          </w:rPr>
          <w:t>2.1 스테이지 진행</w:t>
        </w:r>
        <w:r>
          <w:rPr>
            <w:noProof/>
            <w:webHidden/>
          </w:rPr>
          <w:tab/>
        </w:r>
        <w:r>
          <w:rPr>
            <w:noProof/>
            <w:webHidden/>
          </w:rPr>
          <w:fldChar w:fldCharType="begin"/>
        </w:r>
        <w:r>
          <w:rPr>
            <w:noProof/>
            <w:webHidden/>
          </w:rPr>
          <w:instrText xml:space="preserve"> PAGEREF _Toc242553338 \h </w:instrText>
        </w:r>
        <w:r>
          <w:rPr>
            <w:noProof/>
            <w:webHidden/>
          </w:rPr>
        </w:r>
        <w:r>
          <w:rPr>
            <w:noProof/>
            <w:webHidden/>
          </w:rPr>
          <w:fldChar w:fldCharType="separate"/>
        </w:r>
        <w:r w:rsidR="00A6525B">
          <w:rPr>
            <w:noProof/>
            <w:webHidden/>
          </w:rPr>
          <w:t>19</w:t>
        </w:r>
        <w:r>
          <w:rPr>
            <w:noProof/>
            <w:webHidden/>
          </w:rPr>
          <w:fldChar w:fldCharType="end"/>
        </w:r>
      </w:hyperlink>
    </w:p>
    <w:p w14:paraId="2E33531D" w14:textId="64193F23"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39" w:history="1">
        <w:r w:rsidRPr="00CE4E29">
          <w:rPr>
            <w:rStyle w:val="aff1"/>
            <w:noProof/>
            <w:lang w:eastAsia="ko-KR"/>
          </w:rPr>
          <w:t xml:space="preserve">2.2 </w:t>
        </w:r>
        <w:r w:rsidRPr="00CE4E29">
          <w:rPr>
            <w:rStyle w:val="aff1"/>
            <w:rFonts w:cs="맑은 고딕"/>
            <w:noProof/>
            <w:lang w:eastAsia="ko-KR"/>
          </w:rPr>
          <w:t>플랫폼과</w:t>
        </w:r>
        <w:r w:rsidRPr="00CE4E29">
          <w:rPr>
            <w:rStyle w:val="aff1"/>
            <w:noProof/>
            <w:lang w:eastAsia="ko-KR"/>
          </w:rPr>
          <w:t xml:space="preserve"> 장치</w:t>
        </w:r>
        <w:r>
          <w:rPr>
            <w:noProof/>
            <w:webHidden/>
          </w:rPr>
          <w:tab/>
        </w:r>
        <w:r>
          <w:rPr>
            <w:noProof/>
            <w:webHidden/>
          </w:rPr>
          <w:fldChar w:fldCharType="begin"/>
        </w:r>
        <w:r>
          <w:rPr>
            <w:noProof/>
            <w:webHidden/>
          </w:rPr>
          <w:instrText xml:space="preserve"> PAGEREF _Toc242553339 \h </w:instrText>
        </w:r>
        <w:r>
          <w:rPr>
            <w:noProof/>
            <w:webHidden/>
          </w:rPr>
        </w:r>
        <w:r>
          <w:rPr>
            <w:noProof/>
            <w:webHidden/>
          </w:rPr>
          <w:fldChar w:fldCharType="separate"/>
        </w:r>
        <w:r w:rsidR="00A6525B">
          <w:rPr>
            <w:noProof/>
            <w:webHidden/>
          </w:rPr>
          <w:t>21</w:t>
        </w:r>
        <w:r>
          <w:rPr>
            <w:noProof/>
            <w:webHidden/>
          </w:rPr>
          <w:fldChar w:fldCharType="end"/>
        </w:r>
      </w:hyperlink>
    </w:p>
    <w:p w14:paraId="020853AF" w14:textId="68F62002"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0" w:history="1">
        <w:r w:rsidRPr="00CE4E29">
          <w:rPr>
            <w:rStyle w:val="aff1"/>
            <w:noProof/>
            <w:lang w:eastAsia="ko-KR"/>
          </w:rPr>
          <w:t>2.3 눈물 조</w:t>
        </w:r>
        <w:r w:rsidRPr="00CE4E29">
          <w:rPr>
            <w:rStyle w:val="aff1"/>
            <w:rFonts w:cs="맑은 고딕"/>
            <w:noProof/>
            <w:lang w:eastAsia="ko-KR"/>
          </w:rPr>
          <w:t>각</w:t>
        </w:r>
        <w:r>
          <w:rPr>
            <w:noProof/>
            <w:webHidden/>
          </w:rPr>
          <w:tab/>
        </w:r>
        <w:r>
          <w:rPr>
            <w:noProof/>
            <w:webHidden/>
          </w:rPr>
          <w:fldChar w:fldCharType="begin"/>
        </w:r>
        <w:r>
          <w:rPr>
            <w:noProof/>
            <w:webHidden/>
          </w:rPr>
          <w:instrText xml:space="preserve"> PAGEREF _Toc242553340 \h </w:instrText>
        </w:r>
        <w:r>
          <w:rPr>
            <w:noProof/>
            <w:webHidden/>
          </w:rPr>
        </w:r>
        <w:r>
          <w:rPr>
            <w:noProof/>
            <w:webHidden/>
          </w:rPr>
          <w:fldChar w:fldCharType="separate"/>
        </w:r>
        <w:r w:rsidR="00A6525B">
          <w:rPr>
            <w:noProof/>
            <w:webHidden/>
          </w:rPr>
          <w:t>25</w:t>
        </w:r>
        <w:r>
          <w:rPr>
            <w:noProof/>
            <w:webHidden/>
          </w:rPr>
          <w:fldChar w:fldCharType="end"/>
        </w:r>
      </w:hyperlink>
    </w:p>
    <w:p w14:paraId="147F1361" w14:textId="656792AE"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1" w:history="1">
        <w:r w:rsidRPr="00CE4E29">
          <w:rPr>
            <w:rStyle w:val="aff1"/>
            <w:noProof/>
            <w:lang w:eastAsia="ko-KR"/>
          </w:rPr>
          <w:t>2.4 체크포인트와 저장</w:t>
        </w:r>
        <w:r>
          <w:rPr>
            <w:noProof/>
            <w:webHidden/>
          </w:rPr>
          <w:tab/>
        </w:r>
        <w:r>
          <w:rPr>
            <w:noProof/>
            <w:webHidden/>
          </w:rPr>
          <w:fldChar w:fldCharType="begin"/>
        </w:r>
        <w:r>
          <w:rPr>
            <w:noProof/>
            <w:webHidden/>
          </w:rPr>
          <w:instrText xml:space="preserve"> PAGEREF _Toc242553341 \h </w:instrText>
        </w:r>
        <w:r>
          <w:rPr>
            <w:noProof/>
            <w:webHidden/>
          </w:rPr>
        </w:r>
        <w:r>
          <w:rPr>
            <w:noProof/>
            <w:webHidden/>
          </w:rPr>
          <w:fldChar w:fldCharType="separate"/>
        </w:r>
        <w:r w:rsidR="00A6525B">
          <w:rPr>
            <w:noProof/>
            <w:webHidden/>
          </w:rPr>
          <w:t>26</w:t>
        </w:r>
        <w:r>
          <w:rPr>
            <w:noProof/>
            <w:webHidden/>
          </w:rPr>
          <w:fldChar w:fldCharType="end"/>
        </w:r>
      </w:hyperlink>
    </w:p>
    <w:p w14:paraId="6A17298F" w14:textId="740195B1" w:rsidR="000E50F8" w:rsidRDefault="000E50F8">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553342" w:history="1">
        <w:r w:rsidRPr="00CE4E29">
          <w:rPr>
            <w:rStyle w:val="aff1"/>
            <w:noProof/>
            <w:lang w:eastAsia="ko-KR"/>
          </w:rPr>
          <w:t>3. 적과 추격</w:t>
        </w:r>
        <w:r>
          <w:rPr>
            <w:noProof/>
            <w:webHidden/>
          </w:rPr>
          <w:tab/>
        </w:r>
        <w:r>
          <w:rPr>
            <w:noProof/>
            <w:webHidden/>
          </w:rPr>
          <w:fldChar w:fldCharType="begin"/>
        </w:r>
        <w:r>
          <w:rPr>
            <w:noProof/>
            <w:webHidden/>
          </w:rPr>
          <w:instrText xml:space="preserve"> PAGEREF _Toc242553342 \h </w:instrText>
        </w:r>
        <w:r>
          <w:rPr>
            <w:noProof/>
            <w:webHidden/>
          </w:rPr>
        </w:r>
        <w:r>
          <w:rPr>
            <w:noProof/>
            <w:webHidden/>
          </w:rPr>
          <w:fldChar w:fldCharType="separate"/>
        </w:r>
        <w:r w:rsidR="00A6525B">
          <w:rPr>
            <w:noProof/>
            <w:webHidden/>
          </w:rPr>
          <w:t>28</w:t>
        </w:r>
        <w:r>
          <w:rPr>
            <w:noProof/>
            <w:webHidden/>
          </w:rPr>
          <w:fldChar w:fldCharType="end"/>
        </w:r>
      </w:hyperlink>
    </w:p>
    <w:p w14:paraId="15A24212" w14:textId="35D0315D"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3" w:history="1">
        <w:r w:rsidRPr="00CE4E29">
          <w:rPr>
            <w:rStyle w:val="aff1"/>
            <w:noProof/>
            <w:lang w:eastAsia="ko-KR"/>
          </w:rPr>
          <w:t>3.1 일반 적</w:t>
        </w:r>
        <w:r>
          <w:rPr>
            <w:noProof/>
            <w:webHidden/>
          </w:rPr>
          <w:tab/>
        </w:r>
        <w:r>
          <w:rPr>
            <w:noProof/>
            <w:webHidden/>
          </w:rPr>
          <w:fldChar w:fldCharType="begin"/>
        </w:r>
        <w:r>
          <w:rPr>
            <w:noProof/>
            <w:webHidden/>
          </w:rPr>
          <w:instrText xml:space="preserve"> PAGEREF _Toc242553343 \h </w:instrText>
        </w:r>
        <w:r>
          <w:rPr>
            <w:noProof/>
            <w:webHidden/>
          </w:rPr>
        </w:r>
        <w:r>
          <w:rPr>
            <w:noProof/>
            <w:webHidden/>
          </w:rPr>
          <w:fldChar w:fldCharType="separate"/>
        </w:r>
        <w:r w:rsidR="00A6525B">
          <w:rPr>
            <w:noProof/>
            <w:webHidden/>
          </w:rPr>
          <w:t>28</w:t>
        </w:r>
        <w:r>
          <w:rPr>
            <w:noProof/>
            <w:webHidden/>
          </w:rPr>
          <w:fldChar w:fldCharType="end"/>
        </w:r>
      </w:hyperlink>
    </w:p>
    <w:p w14:paraId="0CCD6E54" w14:textId="1D8592D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4" w:history="1">
        <w:r w:rsidRPr="00CE4E29">
          <w:rPr>
            <w:rStyle w:val="aff1"/>
            <w:noProof/>
            <w:lang w:eastAsia="ko-KR"/>
          </w:rPr>
          <w:t>3.2 추격 구간</w:t>
        </w:r>
        <w:r>
          <w:rPr>
            <w:noProof/>
            <w:webHidden/>
          </w:rPr>
          <w:tab/>
        </w:r>
        <w:r>
          <w:rPr>
            <w:noProof/>
            <w:webHidden/>
          </w:rPr>
          <w:fldChar w:fldCharType="begin"/>
        </w:r>
        <w:r>
          <w:rPr>
            <w:noProof/>
            <w:webHidden/>
          </w:rPr>
          <w:instrText xml:space="preserve"> PAGEREF _Toc242553344 \h </w:instrText>
        </w:r>
        <w:r>
          <w:rPr>
            <w:noProof/>
            <w:webHidden/>
          </w:rPr>
        </w:r>
        <w:r>
          <w:rPr>
            <w:noProof/>
            <w:webHidden/>
          </w:rPr>
          <w:fldChar w:fldCharType="separate"/>
        </w:r>
        <w:r w:rsidR="00A6525B">
          <w:rPr>
            <w:noProof/>
            <w:webHidden/>
          </w:rPr>
          <w:t>29</w:t>
        </w:r>
        <w:r>
          <w:rPr>
            <w:noProof/>
            <w:webHidden/>
          </w:rPr>
          <w:fldChar w:fldCharType="end"/>
        </w:r>
      </w:hyperlink>
    </w:p>
    <w:p w14:paraId="400E526D" w14:textId="7CBF8FE4" w:rsidR="000E50F8" w:rsidRDefault="000E50F8">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553345" w:history="1">
        <w:r w:rsidRPr="00CE4E29">
          <w:rPr>
            <w:rStyle w:val="aff1"/>
            <w:noProof/>
            <w:lang w:eastAsia="ko-KR"/>
          </w:rPr>
          <w:t>4. 대화와 장면 진행</w:t>
        </w:r>
        <w:r>
          <w:rPr>
            <w:noProof/>
            <w:webHidden/>
          </w:rPr>
          <w:tab/>
        </w:r>
        <w:r>
          <w:rPr>
            <w:noProof/>
            <w:webHidden/>
          </w:rPr>
          <w:fldChar w:fldCharType="begin"/>
        </w:r>
        <w:r>
          <w:rPr>
            <w:noProof/>
            <w:webHidden/>
          </w:rPr>
          <w:instrText xml:space="preserve"> PAGEREF _Toc242553345 \h </w:instrText>
        </w:r>
        <w:r>
          <w:rPr>
            <w:noProof/>
            <w:webHidden/>
          </w:rPr>
        </w:r>
        <w:r>
          <w:rPr>
            <w:noProof/>
            <w:webHidden/>
          </w:rPr>
          <w:fldChar w:fldCharType="separate"/>
        </w:r>
        <w:r w:rsidR="00A6525B">
          <w:rPr>
            <w:noProof/>
            <w:webHidden/>
          </w:rPr>
          <w:t>31</w:t>
        </w:r>
        <w:r>
          <w:rPr>
            <w:noProof/>
            <w:webHidden/>
          </w:rPr>
          <w:fldChar w:fldCharType="end"/>
        </w:r>
      </w:hyperlink>
    </w:p>
    <w:p w14:paraId="007CE523" w14:textId="5D0EB8B2"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6" w:history="1">
        <w:r w:rsidRPr="00CE4E29">
          <w:rPr>
            <w:rStyle w:val="aff1"/>
            <w:noProof/>
            <w:lang w:eastAsia="ko-KR"/>
          </w:rPr>
          <w:t>4.1 대화</w:t>
        </w:r>
        <w:r>
          <w:rPr>
            <w:noProof/>
            <w:webHidden/>
          </w:rPr>
          <w:tab/>
        </w:r>
        <w:r>
          <w:rPr>
            <w:noProof/>
            <w:webHidden/>
          </w:rPr>
          <w:fldChar w:fldCharType="begin"/>
        </w:r>
        <w:r>
          <w:rPr>
            <w:noProof/>
            <w:webHidden/>
          </w:rPr>
          <w:instrText xml:space="preserve"> PAGEREF _Toc242553346 \h </w:instrText>
        </w:r>
        <w:r>
          <w:rPr>
            <w:noProof/>
            <w:webHidden/>
          </w:rPr>
        </w:r>
        <w:r>
          <w:rPr>
            <w:noProof/>
            <w:webHidden/>
          </w:rPr>
          <w:fldChar w:fldCharType="separate"/>
        </w:r>
        <w:r w:rsidR="00A6525B">
          <w:rPr>
            <w:noProof/>
            <w:webHidden/>
          </w:rPr>
          <w:t>31</w:t>
        </w:r>
        <w:r>
          <w:rPr>
            <w:noProof/>
            <w:webHidden/>
          </w:rPr>
          <w:fldChar w:fldCharType="end"/>
        </w:r>
      </w:hyperlink>
    </w:p>
    <w:p w14:paraId="526F1268" w14:textId="308315B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7" w:history="1">
        <w:r w:rsidRPr="00CE4E29">
          <w:rPr>
            <w:rStyle w:val="aff1"/>
            <w:noProof/>
            <w:lang w:eastAsia="ko-KR"/>
          </w:rPr>
          <w:t>4.2 오프닝과 엔딩</w:t>
        </w:r>
        <w:r>
          <w:rPr>
            <w:noProof/>
            <w:webHidden/>
          </w:rPr>
          <w:tab/>
        </w:r>
        <w:r>
          <w:rPr>
            <w:noProof/>
            <w:webHidden/>
          </w:rPr>
          <w:fldChar w:fldCharType="begin"/>
        </w:r>
        <w:r>
          <w:rPr>
            <w:noProof/>
            <w:webHidden/>
          </w:rPr>
          <w:instrText xml:space="preserve"> PAGEREF _Toc242553347 \h </w:instrText>
        </w:r>
        <w:r>
          <w:rPr>
            <w:noProof/>
            <w:webHidden/>
          </w:rPr>
        </w:r>
        <w:r>
          <w:rPr>
            <w:noProof/>
            <w:webHidden/>
          </w:rPr>
          <w:fldChar w:fldCharType="separate"/>
        </w:r>
        <w:r w:rsidR="00A6525B">
          <w:rPr>
            <w:noProof/>
            <w:webHidden/>
          </w:rPr>
          <w:t>33</w:t>
        </w:r>
        <w:r>
          <w:rPr>
            <w:noProof/>
            <w:webHidden/>
          </w:rPr>
          <w:fldChar w:fldCharType="end"/>
        </w:r>
      </w:hyperlink>
    </w:p>
    <w:p w14:paraId="0A21FD72" w14:textId="388B866D" w:rsidR="000E50F8" w:rsidRDefault="000E50F8">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553348" w:history="1">
        <w:r w:rsidRPr="00CE4E29">
          <w:rPr>
            <w:rStyle w:val="aff1"/>
            <w:noProof/>
            <w:lang w:eastAsia="ko-KR"/>
          </w:rPr>
          <w:t>5. 화면과 메뉴</w:t>
        </w:r>
        <w:r>
          <w:rPr>
            <w:noProof/>
            <w:webHidden/>
          </w:rPr>
          <w:tab/>
        </w:r>
        <w:r>
          <w:rPr>
            <w:noProof/>
            <w:webHidden/>
          </w:rPr>
          <w:fldChar w:fldCharType="begin"/>
        </w:r>
        <w:r>
          <w:rPr>
            <w:noProof/>
            <w:webHidden/>
          </w:rPr>
          <w:instrText xml:space="preserve"> PAGEREF _Toc242553348 \h </w:instrText>
        </w:r>
        <w:r>
          <w:rPr>
            <w:noProof/>
            <w:webHidden/>
          </w:rPr>
        </w:r>
        <w:r>
          <w:rPr>
            <w:noProof/>
            <w:webHidden/>
          </w:rPr>
          <w:fldChar w:fldCharType="separate"/>
        </w:r>
        <w:r w:rsidR="00A6525B">
          <w:rPr>
            <w:noProof/>
            <w:webHidden/>
          </w:rPr>
          <w:t>34</w:t>
        </w:r>
        <w:r>
          <w:rPr>
            <w:noProof/>
            <w:webHidden/>
          </w:rPr>
          <w:fldChar w:fldCharType="end"/>
        </w:r>
      </w:hyperlink>
    </w:p>
    <w:p w14:paraId="5504BF4D" w14:textId="4AE309F5"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49" w:history="1">
        <w:r w:rsidRPr="00CE4E29">
          <w:rPr>
            <w:rStyle w:val="aff1"/>
            <w:noProof/>
            <w:lang w:eastAsia="ko-KR"/>
          </w:rPr>
          <w:t xml:space="preserve">5.1 </w:t>
        </w:r>
        <w:r w:rsidRPr="00CE4E29">
          <w:rPr>
            <w:rStyle w:val="aff1"/>
            <w:rFonts w:cs="맑은 고딕"/>
            <w:noProof/>
            <w:lang w:eastAsia="ko-KR"/>
          </w:rPr>
          <w:t>메인</w:t>
        </w:r>
        <w:r w:rsidRPr="00CE4E29">
          <w:rPr>
            <w:rStyle w:val="aff1"/>
            <w:noProof/>
            <w:lang w:eastAsia="ko-KR"/>
          </w:rPr>
          <w:t xml:space="preserve"> </w:t>
        </w:r>
        <w:r w:rsidRPr="00CE4E29">
          <w:rPr>
            <w:rStyle w:val="aff1"/>
            <w:rFonts w:cs="맑은 고딕"/>
            <w:noProof/>
            <w:lang w:eastAsia="ko-KR"/>
          </w:rPr>
          <w:t>화면</w:t>
        </w:r>
        <w:r w:rsidRPr="00CE4E29">
          <w:rPr>
            <w:rStyle w:val="aff1"/>
            <w:noProof/>
            <w:lang w:eastAsia="ko-KR"/>
          </w:rPr>
          <w:t xml:space="preserve">과 </w:t>
        </w:r>
        <w:r w:rsidRPr="00CE4E29">
          <w:rPr>
            <w:rStyle w:val="aff1"/>
            <w:rFonts w:cs="맑은 고딕"/>
            <w:noProof/>
            <w:lang w:eastAsia="ko-KR"/>
          </w:rPr>
          <w:t>플레이</w:t>
        </w:r>
        <w:r w:rsidRPr="00CE4E29">
          <w:rPr>
            <w:rStyle w:val="aff1"/>
            <w:noProof/>
            <w:lang w:eastAsia="ko-KR"/>
          </w:rPr>
          <w:t xml:space="preserve"> </w:t>
        </w:r>
        <w:r w:rsidRPr="00CE4E29">
          <w:rPr>
            <w:rStyle w:val="aff1"/>
            <w:rFonts w:cs="맑은 고딕"/>
            <w:noProof/>
            <w:lang w:eastAsia="ko-KR"/>
          </w:rPr>
          <w:t>화면</w:t>
        </w:r>
        <w:r>
          <w:rPr>
            <w:noProof/>
            <w:webHidden/>
          </w:rPr>
          <w:tab/>
        </w:r>
        <w:r>
          <w:rPr>
            <w:noProof/>
            <w:webHidden/>
          </w:rPr>
          <w:fldChar w:fldCharType="begin"/>
        </w:r>
        <w:r>
          <w:rPr>
            <w:noProof/>
            <w:webHidden/>
          </w:rPr>
          <w:instrText xml:space="preserve"> PAGEREF _Toc242553349 \h </w:instrText>
        </w:r>
        <w:r>
          <w:rPr>
            <w:noProof/>
            <w:webHidden/>
          </w:rPr>
        </w:r>
        <w:r>
          <w:rPr>
            <w:noProof/>
            <w:webHidden/>
          </w:rPr>
          <w:fldChar w:fldCharType="separate"/>
        </w:r>
        <w:r w:rsidR="00A6525B">
          <w:rPr>
            <w:noProof/>
            <w:webHidden/>
          </w:rPr>
          <w:t>34</w:t>
        </w:r>
        <w:r>
          <w:rPr>
            <w:noProof/>
            <w:webHidden/>
          </w:rPr>
          <w:fldChar w:fldCharType="end"/>
        </w:r>
      </w:hyperlink>
    </w:p>
    <w:p w14:paraId="322BD25A" w14:textId="65FC824A"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0" w:history="1">
        <w:r w:rsidRPr="00CE4E29">
          <w:rPr>
            <w:rStyle w:val="aff1"/>
            <w:noProof/>
            <w:lang w:eastAsia="ko-KR"/>
          </w:rPr>
          <w:t>5.2 옵션과 일시정지</w:t>
        </w:r>
        <w:r>
          <w:rPr>
            <w:noProof/>
            <w:webHidden/>
          </w:rPr>
          <w:tab/>
        </w:r>
        <w:r>
          <w:rPr>
            <w:noProof/>
            <w:webHidden/>
          </w:rPr>
          <w:fldChar w:fldCharType="begin"/>
        </w:r>
        <w:r>
          <w:rPr>
            <w:noProof/>
            <w:webHidden/>
          </w:rPr>
          <w:instrText xml:space="preserve"> PAGEREF _Toc242553350 \h </w:instrText>
        </w:r>
        <w:r>
          <w:rPr>
            <w:noProof/>
            <w:webHidden/>
          </w:rPr>
        </w:r>
        <w:r>
          <w:rPr>
            <w:noProof/>
            <w:webHidden/>
          </w:rPr>
          <w:fldChar w:fldCharType="separate"/>
        </w:r>
        <w:r w:rsidR="00A6525B">
          <w:rPr>
            <w:noProof/>
            <w:webHidden/>
          </w:rPr>
          <w:t>35</w:t>
        </w:r>
        <w:r>
          <w:rPr>
            <w:noProof/>
            <w:webHidden/>
          </w:rPr>
          <w:fldChar w:fldCharType="end"/>
        </w:r>
      </w:hyperlink>
    </w:p>
    <w:p w14:paraId="56319751" w14:textId="795F7B55" w:rsidR="000E50F8" w:rsidRDefault="000E50F8">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553351" w:history="1">
        <w:r w:rsidRPr="00CE4E29">
          <w:rPr>
            <w:rStyle w:val="aff1"/>
            <w:rFonts w:cs="맑은 고딕"/>
            <w:noProof/>
            <w:lang w:eastAsia="ko-KR"/>
          </w:rPr>
          <w:t>수정</w:t>
        </w:r>
        <w:r w:rsidRPr="00CE4E29">
          <w:rPr>
            <w:rStyle w:val="aff1"/>
            <w:noProof/>
            <w:lang w:eastAsia="ko-KR"/>
          </w:rPr>
          <w:t xml:space="preserve"> </w:t>
        </w:r>
        <w:r w:rsidRPr="00CE4E29">
          <w:rPr>
            <w:rStyle w:val="aff1"/>
            <w:rFonts w:cs="맑은 고딕"/>
            <w:noProof/>
            <w:lang w:eastAsia="ko-KR"/>
          </w:rPr>
          <w:t>이력</w:t>
        </w:r>
        <w:r>
          <w:rPr>
            <w:noProof/>
            <w:webHidden/>
          </w:rPr>
          <w:tab/>
        </w:r>
        <w:r>
          <w:rPr>
            <w:noProof/>
            <w:webHidden/>
          </w:rPr>
          <w:fldChar w:fldCharType="begin"/>
        </w:r>
        <w:r>
          <w:rPr>
            <w:noProof/>
            <w:webHidden/>
          </w:rPr>
          <w:instrText xml:space="preserve"> PAGEREF _Toc242553351 \h </w:instrText>
        </w:r>
        <w:r>
          <w:rPr>
            <w:noProof/>
            <w:webHidden/>
          </w:rPr>
        </w:r>
        <w:r>
          <w:rPr>
            <w:noProof/>
            <w:webHidden/>
          </w:rPr>
          <w:fldChar w:fldCharType="separate"/>
        </w:r>
        <w:r w:rsidR="00A6525B">
          <w:rPr>
            <w:noProof/>
            <w:webHidden/>
          </w:rPr>
          <w:t>37</w:t>
        </w:r>
        <w:r>
          <w:rPr>
            <w:noProof/>
            <w:webHidden/>
          </w:rPr>
          <w:fldChar w:fldCharType="end"/>
        </w:r>
      </w:hyperlink>
    </w:p>
    <w:p w14:paraId="1DB2DCE4" w14:textId="1AE1E34B"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3" w:history="1">
        <w:r w:rsidRPr="00CE4E29">
          <w:rPr>
            <w:rStyle w:val="aff1"/>
            <w:rFonts w:cs="맑은 고딕"/>
            <w:noProof/>
            <w:lang w:eastAsia="ko-KR"/>
          </w:rPr>
          <w:t>버전</w:t>
        </w:r>
        <w:r w:rsidRPr="00CE4E29">
          <w:rPr>
            <w:rStyle w:val="aff1"/>
            <w:noProof/>
            <w:lang w:eastAsia="ko-KR"/>
          </w:rPr>
          <w:t>: v.1.1</w:t>
        </w:r>
        <w:r>
          <w:rPr>
            <w:noProof/>
            <w:webHidden/>
          </w:rPr>
          <w:tab/>
        </w:r>
        <w:r>
          <w:rPr>
            <w:noProof/>
            <w:webHidden/>
          </w:rPr>
          <w:fldChar w:fldCharType="begin"/>
        </w:r>
        <w:r>
          <w:rPr>
            <w:noProof/>
            <w:webHidden/>
          </w:rPr>
          <w:instrText xml:space="preserve"> PAGEREF _Toc242553353 \h </w:instrText>
        </w:r>
        <w:r>
          <w:rPr>
            <w:noProof/>
            <w:webHidden/>
          </w:rPr>
        </w:r>
        <w:r>
          <w:rPr>
            <w:noProof/>
            <w:webHidden/>
          </w:rPr>
          <w:fldChar w:fldCharType="separate"/>
        </w:r>
        <w:r w:rsidR="00A6525B">
          <w:rPr>
            <w:noProof/>
            <w:webHidden/>
          </w:rPr>
          <w:t>37</w:t>
        </w:r>
        <w:r>
          <w:rPr>
            <w:noProof/>
            <w:webHidden/>
          </w:rPr>
          <w:fldChar w:fldCharType="end"/>
        </w:r>
      </w:hyperlink>
    </w:p>
    <w:p w14:paraId="71D0DD55" w14:textId="3CEA8710"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4" w:history="1">
        <w:r w:rsidRPr="00CE4E29">
          <w:rPr>
            <w:rStyle w:val="aff1"/>
            <w:rFonts w:cs="맑은 고딕"/>
            <w:noProof/>
            <w:lang w:eastAsia="ko-KR"/>
          </w:rPr>
          <w:t>버전</w:t>
        </w:r>
        <w:r w:rsidRPr="00CE4E29">
          <w:rPr>
            <w:rStyle w:val="aff1"/>
            <w:noProof/>
            <w:lang w:eastAsia="ko-KR"/>
          </w:rPr>
          <w:t>: v.1.2</w:t>
        </w:r>
        <w:r>
          <w:rPr>
            <w:noProof/>
            <w:webHidden/>
          </w:rPr>
          <w:tab/>
        </w:r>
        <w:r>
          <w:rPr>
            <w:noProof/>
            <w:webHidden/>
          </w:rPr>
          <w:fldChar w:fldCharType="begin"/>
        </w:r>
        <w:r>
          <w:rPr>
            <w:noProof/>
            <w:webHidden/>
          </w:rPr>
          <w:instrText xml:space="preserve"> PAGEREF _Toc242553354 \h </w:instrText>
        </w:r>
        <w:r>
          <w:rPr>
            <w:noProof/>
            <w:webHidden/>
          </w:rPr>
        </w:r>
        <w:r>
          <w:rPr>
            <w:noProof/>
            <w:webHidden/>
          </w:rPr>
          <w:fldChar w:fldCharType="separate"/>
        </w:r>
        <w:r w:rsidR="00A6525B">
          <w:rPr>
            <w:noProof/>
            <w:webHidden/>
          </w:rPr>
          <w:t>49</w:t>
        </w:r>
        <w:r>
          <w:rPr>
            <w:noProof/>
            <w:webHidden/>
          </w:rPr>
          <w:fldChar w:fldCharType="end"/>
        </w:r>
      </w:hyperlink>
    </w:p>
    <w:p w14:paraId="74C80328" w14:textId="7E7CC86F"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5" w:history="1">
        <w:r w:rsidRPr="00CE4E29">
          <w:rPr>
            <w:rStyle w:val="aff1"/>
            <w:rFonts w:cs="맑은 고딕"/>
            <w:noProof/>
            <w:lang w:eastAsia="ko-KR"/>
          </w:rPr>
          <w:t>버전</w:t>
        </w:r>
        <w:r w:rsidRPr="00CE4E29">
          <w:rPr>
            <w:rStyle w:val="aff1"/>
            <w:noProof/>
            <w:lang w:eastAsia="ko-KR"/>
          </w:rPr>
          <w:t>: v.1.3</w:t>
        </w:r>
        <w:r>
          <w:rPr>
            <w:noProof/>
            <w:webHidden/>
          </w:rPr>
          <w:tab/>
        </w:r>
        <w:r>
          <w:rPr>
            <w:noProof/>
            <w:webHidden/>
          </w:rPr>
          <w:fldChar w:fldCharType="begin"/>
        </w:r>
        <w:r>
          <w:rPr>
            <w:noProof/>
            <w:webHidden/>
          </w:rPr>
          <w:instrText xml:space="preserve"> PAGEREF _Toc242553355 \h </w:instrText>
        </w:r>
        <w:r>
          <w:rPr>
            <w:noProof/>
            <w:webHidden/>
          </w:rPr>
        </w:r>
        <w:r>
          <w:rPr>
            <w:noProof/>
            <w:webHidden/>
          </w:rPr>
          <w:fldChar w:fldCharType="separate"/>
        </w:r>
        <w:r w:rsidR="00A6525B">
          <w:rPr>
            <w:noProof/>
            <w:webHidden/>
          </w:rPr>
          <w:t>50</w:t>
        </w:r>
        <w:r>
          <w:rPr>
            <w:noProof/>
            <w:webHidden/>
          </w:rPr>
          <w:fldChar w:fldCharType="end"/>
        </w:r>
      </w:hyperlink>
    </w:p>
    <w:p w14:paraId="382E0A58" w14:textId="1652F31F"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6" w:history="1">
        <w:r w:rsidRPr="00CE4E29">
          <w:rPr>
            <w:rStyle w:val="aff1"/>
            <w:rFonts w:cs="맑은 고딕"/>
            <w:noProof/>
            <w:lang w:eastAsia="ko-KR"/>
          </w:rPr>
          <w:t>버전</w:t>
        </w:r>
        <w:r w:rsidRPr="00CE4E29">
          <w:rPr>
            <w:rStyle w:val="aff1"/>
            <w:noProof/>
            <w:lang w:eastAsia="ko-KR"/>
          </w:rPr>
          <w:t>: v.1.4</w:t>
        </w:r>
        <w:r>
          <w:rPr>
            <w:noProof/>
            <w:webHidden/>
          </w:rPr>
          <w:tab/>
        </w:r>
        <w:r>
          <w:rPr>
            <w:noProof/>
            <w:webHidden/>
          </w:rPr>
          <w:fldChar w:fldCharType="begin"/>
        </w:r>
        <w:r>
          <w:rPr>
            <w:noProof/>
            <w:webHidden/>
          </w:rPr>
          <w:instrText xml:space="preserve"> PAGEREF _Toc242553356 \h </w:instrText>
        </w:r>
        <w:r>
          <w:rPr>
            <w:noProof/>
            <w:webHidden/>
          </w:rPr>
        </w:r>
        <w:r>
          <w:rPr>
            <w:noProof/>
            <w:webHidden/>
          </w:rPr>
          <w:fldChar w:fldCharType="separate"/>
        </w:r>
        <w:r w:rsidR="00A6525B">
          <w:rPr>
            <w:noProof/>
            <w:webHidden/>
          </w:rPr>
          <w:t>52</w:t>
        </w:r>
        <w:r>
          <w:rPr>
            <w:noProof/>
            <w:webHidden/>
          </w:rPr>
          <w:fldChar w:fldCharType="end"/>
        </w:r>
      </w:hyperlink>
    </w:p>
    <w:p w14:paraId="594FB2B3" w14:textId="26124659"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7" w:history="1">
        <w:r w:rsidRPr="00CE4E29">
          <w:rPr>
            <w:rStyle w:val="aff1"/>
            <w:rFonts w:cs="맑은 고딕"/>
            <w:noProof/>
            <w:lang w:eastAsia="ko-KR"/>
          </w:rPr>
          <w:t>버전</w:t>
        </w:r>
        <w:r w:rsidRPr="00CE4E29">
          <w:rPr>
            <w:rStyle w:val="aff1"/>
            <w:noProof/>
            <w:lang w:eastAsia="ko-KR"/>
          </w:rPr>
          <w:t>: v.1.5</w:t>
        </w:r>
        <w:r>
          <w:rPr>
            <w:noProof/>
            <w:webHidden/>
          </w:rPr>
          <w:tab/>
        </w:r>
        <w:r>
          <w:rPr>
            <w:noProof/>
            <w:webHidden/>
          </w:rPr>
          <w:fldChar w:fldCharType="begin"/>
        </w:r>
        <w:r>
          <w:rPr>
            <w:noProof/>
            <w:webHidden/>
          </w:rPr>
          <w:instrText xml:space="preserve"> PAGEREF _Toc242553357 \h </w:instrText>
        </w:r>
        <w:r>
          <w:rPr>
            <w:noProof/>
            <w:webHidden/>
          </w:rPr>
        </w:r>
        <w:r>
          <w:rPr>
            <w:noProof/>
            <w:webHidden/>
          </w:rPr>
          <w:fldChar w:fldCharType="separate"/>
        </w:r>
        <w:r w:rsidR="00A6525B">
          <w:rPr>
            <w:noProof/>
            <w:webHidden/>
          </w:rPr>
          <w:t>59</w:t>
        </w:r>
        <w:r>
          <w:rPr>
            <w:noProof/>
            <w:webHidden/>
          </w:rPr>
          <w:fldChar w:fldCharType="end"/>
        </w:r>
      </w:hyperlink>
    </w:p>
    <w:p w14:paraId="618769F9" w14:textId="6FAB1D72" w:rsidR="000E50F8" w:rsidRDefault="000E50F8">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553358" w:history="1">
        <w:r w:rsidRPr="00CE4E29">
          <w:rPr>
            <w:rStyle w:val="aff1"/>
            <w:rFonts w:cs="맑은 고딕"/>
            <w:noProof/>
            <w:lang w:eastAsia="ko-KR"/>
          </w:rPr>
          <w:t>버</w:t>
        </w:r>
        <w:r w:rsidRPr="00CE4E29">
          <w:rPr>
            <w:rStyle w:val="aff1"/>
            <w:noProof/>
            <w:lang w:eastAsia="ko-KR"/>
          </w:rPr>
          <w:t>전: v.1.6</w:t>
        </w:r>
        <w:r>
          <w:rPr>
            <w:noProof/>
            <w:webHidden/>
          </w:rPr>
          <w:tab/>
        </w:r>
        <w:r>
          <w:rPr>
            <w:noProof/>
            <w:webHidden/>
          </w:rPr>
          <w:fldChar w:fldCharType="begin"/>
        </w:r>
        <w:r>
          <w:rPr>
            <w:noProof/>
            <w:webHidden/>
          </w:rPr>
          <w:instrText xml:space="preserve"> PAGEREF _Toc242553358 \h </w:instrText>
        </w:r>
        <w:r>
          <w:rPr>
            <w:noProof/>
            <w:webHidden/>
          </w:rPr>
        </w:r>
        <w:r>
          <w:rPr>
            <w:noProof/>
            <w:webHidden/>
          </w:rPr>
          <w:fldChar w:fldCharType="separate"/>
        </w:r>
        <w:r w:rsidR="00A6525B">
          <w:rPr>
            <w:noProof/>
            <w:webHidden/>
          </w:rPr>
          <w:t>60</w:t>
        </w:r>
        <w:r>
          <w:rPr>
            <w:noProof/>
            <w:webHidden/>
          </w:rPr>
          <w:fldChar w:fldCharType="end"/>
        </w:r>
      </w:hyperlink>
    </w:p>
    <w:p w14:paraId="04FED63E" w14:textId="22F95358" w:rsidR="00E74A47" w:rsidRPr="006B1AE5" w:rsidRDefault="00E74A47" w:rsidP="00E74A47">
      <w:pPr>
        <w:pStyle w:val="28"/>
        <w:tabs>
          <w:tab w:val="right" w:leader="dot" w:pos="9628"/>
        </w:tabs>
        <w:ind w:left="420"/>
        <w:rPr>
          <w:rFonts w:asciiTheme="minorHAnsi" w:eastAsiaTheme="minorEastAsia" w:hAnsiTheme="minorHAnsi"/>
          <w:noProof/>
          <w:color w:val="000000" w:themeColor="text1"/>
          <w:kern w:val="2"/>
          <w:sz w:val="22"/>
          <w:szCs w:val="24"/>
          <w:lang w:eastAsia="ko-KR"/>
          <w14:ligatures w14:val="standardContextual"/>
        </w:rPr>
      </w:pPr>
      <w:r>
        <w:fldChar w:fldCharType="end"/>
      </w:r>
    </w:p>
    <w:p w14:paraId="3F6DADC3" w14:textId="77777777" w:rsidR="004057B0" w:rsidRPr="006B1AE5" w:rsidRDefault="004057B0" w:rsidP="00910B55">
      <w:pPr>
        <w:spacing w:after="60" w:line="240" w:lineRule="auto"/>
        <w:rPr>
          <w:color w:val="000000" w:themeColor="text1"/>
          <w:lang w:eastAsia="ko-KR"/>
        </w:rPr>
      </w:pPr>
    </w:p>
    <w:p w14:paraId="6DAFF63E" w14:textId="77777777" w:rsidR="004057B0" w:rsidRDefault="005A5ECD">
      <w:pPr>
        <w:pStyle w:val="1"/>
        <w:pageBreakBefore/>
        <w:rPr>
          <w:lang w:eastAsia="ko-KR"/>
        </w:rPr>
      </w:pPr>
      <w:bookmarkStart w:id="0" w:name="_Toc242553328"/>
      <w:r>
        <w:rPr>
          <w:lang w:eastAsia="ko-KR"/>
        </w:rPr>
        <w:lastRenderedPageBreak/>
        <w:t xml:space="preserve">1. </w:t>
      </w:r>
      <w:r>
        <w:rPr>
          <w:lang w:eastAsia="ko-KR"/>
        </w:rPr>
        <w:t>캐릭터</w:t>
      </w:r>
      <w:bookmarkEnd w:id="0"/>
    </w:p>
    <w:p w14:paraId="128691A7" w14:textId="77777777" w:rsidR="004057B0" w:rsidRDefault="005A5ECD">
      <w:pPr>
        <w:pStyle w:val="21"/>
        <w:rPr>
          <w:lang w:eastAsia="ko-KR"/>
        </w:rPr>
      </w:pPr>
      <w:bookmarkStart w:id="1" w:name="_Toc242553329"/>
      <w:r>
        <w:rPr>
          <w:lang w:eastAsia="ko-KR"/>
        </w:rPr>
        <w:t xml:space="preserve">1.1 </w:t>
      </w:r>
      <w:r>
        <w:rPr>
          <w:lang w:eastAsia="ko-KR"/>
        </w:rPr>
        <w:t>기본</w:t>
      </w:r>
      <w:r>
        <w:rPr>
          <w:lang w:eastAsia="ko-KR"/>
        </w:rPr>
        <w:t xml:space="preserve"> </w:t>
      </w:r>
      <w:r>
        <w:rPr>
          <w:lang w:eastAsia="ko-KR"/>
        </w:rPr>
        <w:t>조작</w:t>
      </w:r>
      <w:bookmarkEnd w:id="1"/>
    </w:p>
    <w:p w14:paraId="4F8E6126" w14:textId="77777777" w:rsidR="004057B0" w:rsidRDefault="005A5ECD">
      <w:pPr>
        <w:pStyle w:val="31"/>
        <w:rPr>
          <w:lang w:eastAsia="ko-KR"/>
        </w:rPr>
      </w:pPr>
      <w:r>
        <w:rPr>
          <w:lang w:eastAsia="ko-KR"/>
        </w:rPr>
        <w:t>구성</w:t>
      </w:r>
    </w:p>
    <w:p w14:paraId="2431D276" w14:textId="77777777" w:rsidR="004057B0" w:rsidRDefault="005A5ECD">
      <w:pPr>
        <w:rPr>
          <w:lang w:eastAsia="ko-KR"/>
        </w:rPr>
      </w:pPr>
      <w:r>
        <w:rPr>
          <w:lang w:eastAsia="ko-KR"/>
        </w:rPr>
        <w:t>이동, 점프, 방향 전환으로 지형과 장치를 통과한다. 본편은 옆에서 보는 구간과 비스듬히 내려다보는 구간으로 구성된다.</w:t>
      </w:r>
    </w:p>
    <w:p w14:paraId="2663C2AC" w14:textId="77777777" w:rsidR="004057B0" w:rsidRDefault="005A5ECD">
      <w:pPr>
        <w:pStyle w:val="31"/>
        <w:rPr>
          <w:lang w:eastAsia="ko-KR"/>
        </w:rPr>
      </w:pPr>
      <w:r>
        <w:rPr>
          <w:lang w:eastAsia="ko-KR"/>
        </w:rPr>
        <w:t>규칙</w:t>
      </w:r>
    </w:p>
    <w:p w14:paraId="5C30171A" w14:textId="77777777" w:rsidR="004057B0" w:rsidRDefault="005A5ECD">
      <w:pPr>
        <w:rPr>
          <w:lang w:eastAsia="ko-KR"/>
        </w:rPr>
      </w:pPr>
      <w:r>
        <w:rPr>
          <w:b/>
          <w:lang w:eastAsia="ko-KR"/>
        </w:rPr>
        <w:t>이동과 방향 전환</w:t>
      </w:r>
      <w:r w:rsidRPr="006F34A4">
        <w:rPr>
          <w:b/>
          <w:color w:val="4F81BD" w:themeColor="accent1"/>
          <w:lang w:eastAsia="ko-KR"/>
        </w:rPr>
        <w:t>.</w:t>
      </w:r>
      <w:r w:rsidRPr="006F34A4">
        <w:rPr>
          <w:color w:val="4F81BD" w:themeColor="accent1"/>
          <w:lang w:eastAsia="ko-KR"/>
        </w:rPr>
        <w:t xml:space="preserve"> </w:t>
      </w:r>
      <w:r w:rsidR="006F34A4" w:rsidRPr="006F34A4">
        <w:rPr>
          <w:color w:val="4F81BD" w:themeColor="accent1"/>
          <w:lang w:eastAsia="ko-KR"/>
        </w:rPr>
        <w:t>좌우 방향키로 좌우 이동한다. 앞뒤 이동이 허용된 시점에서는 위아래 방향키도 사용한다.</w:t>
      </w:r>
      <w:r w:rsidR="006F34A4" w:rsidRPr="006F34A4">
        <w:rPr>
          <w:rFonts w:hint="eastAsia"/>
          <w:color w:val="4F81BD" w:themeColor="accent1"/>
          <w:lang w:eastAsia="ko-KR"/>
        </w:rPr>
        <w:t xml:space="preserve"> </w:t>
      </w:r>
      <w:r>
        <w:rPr>
          <w:lang w:eastAsia="ko-KR"/>
        </w:rPr>
        <w:t>키를 누르면 이동을 시작하고 놓으면 감속한다. 공중에서도 방향을 바꿀 수 있으며, 대각선 이동이 더 빨라지지는 않는다. 외형은 마지막으로 이동한 방향을 바라본다.</w:t>
      </w:r>
    </w:p>
    <w:p w14:paraId="3BF31963" w14:textId="77777777" w:rsidR="006F34A4" w:rsidRPr="006F34A4" w:rsidRDefault="00B40382">
      <w:pPr>
        <w:rPr>
          <w:color w:val="FF0000"/>
          <w:lang w:eastAsia="ko-KR"/>
        </w:rPr>
      </w:pPr>
      <w:r>
        <w:rPr>
          <w:rFonts w:hint="eastAsia"/>
          <w:color w:val="FF0000"/>
          <w:lang w:eastAsia="ko-KR"/>
        </w:rPr>
        <w:t xml:space="preserve">방향키 사용. </w:t>
      </w:r>
      <w:r w:rsidR="006F34A4" w:rsidRPr="006F34A4">
        <w:rPr>
          <w:color w:val="FF0000"/>
          <w:lang w:eastAsia="ko-KR"/>
        </w:rPr>
        <w:t>다만 QA 후 조작이 불편할 경우 키 변경 또는 키 설정 기능 추가를 검토할 예정.</w:t>
      </w:r>
    </w:p>
    <w:p w14:paraId="7821B5BD" w14:textId="77777777" w:rsidR="004057B0" w:rsidRPr="004A365C" w:rsidRDefault="005A5ECD">
      <w:pPr>
        <w:rPr>
          <w:color w:val="4F81BD" w:themeColor="accent1"/>
          <w:lang w:eastAsia="ko-KR"/>
        </w:rPr>
      </w:pPr>
      <w:r w:rsidRPr="004A365C">
        <w:rPr>
          <w:b/>
          <w:bCs/>
          <w:lang w:eastAsia="ko-KR"/>
        </w:rPr>
        <w:t xml:space="preserve">시점과 이동 범위. </w:t>
      </w:r>
      <w:r w:rsidRPr="004A365C">
        <w:rPr>
          <w:color w:val="4F81BD" w:themeColor="accent1"/>
          <w:lang w:eastAsia="ko-KR"/>
        </w:rPr>
        <w:t>기본 시점에서는 좌우(X축) 이동을 허용하며, 점프 및 낙하에 따른 Y축 높이 변화가 발생한다. 통로 시점과 쿼터뷰 시점에서는 좌우(X축) 및 앞뒤(Z축) 이동을 허용하며, 점프 및 낙하에 따른 Y축 높이 변화가 발생한다. 기본 시점과 쿼터뷰 시점 사이의 이동은 통로 시점을 거쳐 진행하며, 통로의 입구와 출구에서 각각 카메라 시점 전환을 수행한다. 카메라가 실제로 전환되는 동안에만 캐릭터 조작을 제한하고, 전환이 완료된 뒤 통로를 직접 이동하는 동안에는 이동과 점프를 허용한다. 카메라 시점 전환 및 추적의 세부 규칙은 1.8을 따른다. 시점에 관계없이 기본 이동 속도는 초당 5m이며 작은 상태에서도 같다.</w:t>
      </w:r>
    </w:p>
    <w:p w14:paraId="40461E81" w14:textId="77777777" w:rsidR="006F34A4" w:rsidRDefault="006F34A4">
      <w:pPr>
        <w:rPr>
          <w:color w:val="FF0000"/>
          <w:lang w:eastAsia="ko-KR"/>
        </w:rPr>
      </w:pPr>
      <w:r>
        <w:rPr>
          <w:rFonts w:hint="eastAsia"/>
          <w:color w:val="FF0000"/>
          <w:lang w:eastAsia="ko-KR"/>
        </w:rPr>
        <w:t>이동 속도</w:t>
      </w:r>
      <w:r w:rsidRPr="006F34A4">
        <w:rPr>
          <w:rFonts w:hint="eastAsia"/>
          <w:color w:val="FF0000"/>
          <w:lang w:eastAsia="ko-KR"/>
        </w:rPr>
        <w:t xml:space="preserve"> 수치는 Inspector에서 조정 가능한 값으로 설정.</w:t>
      </w:r>
    </w:p>
    <w:p w14:paraId="5D0D04AB" w14:textId="77777777" w:rsidR="00307A8B" w:rsidRPr="004A365C" w:rsidRDefault="00307A8B">
      <w:pPr>
        <w:rPr>
          <w:color w:val="FF0000"/>
          <w:lang w:eastAsia="ko-KR"/>
        </w:rPr>
      </w:pPr>
      <w:r w:rsidRPr="004A365C">
        <w:rPr>
          <w:color w:val="FF0000"/>
          <w:lang w:eastAsia="ko-KR"/>
        </w:rPr>
        <w:t>카메라 시점 전환의 초기 참고 시간은 약 0.6초이며, 통로 입구·출구의 각 전환에 적용할 구체적인 시간은 구현 및 플레이 테스트 후 조정할 예정이다. 세부 규칙은 1.8을 따른다.</w:t>
      </w:r>
    </w:p>
    <w:p w14:paraId="5778EABD" w14:textId="77777777" w:rsidR="004057B0" w:rsidRDefault="005A5ECD">
      <w:pPr>
        <w:rPr>
          <w:lang w:eastAsia="ko-KR"/>
        </w:rPr>
      </w:pPr>
      <w:r>
        <w:rPr>
          <w:b/>
          <w:lang w:eastAsia="ko-KR"/>
        </w:rPr>
        <w:t>점프.</w:t>
      </w:r>
      <w:r>
        <w:rPr>
          <w:lang w:eastAsia="ko-KR"/>
        </w:rPr>
        <w:t xml:space="preserve"> Space를 새로 누른 뒤, 바닥에 서 있는 동안 점프가 실행된다. 키를 계속 누르는 것만으로 반복 점프하지 않는다. 공중 추가 점프는 없으며, 공중에서 누른 점프를 착지 뒤까지 예약하지 않는다. </w:t>
      </w:r>
      <w:r w:rsidR="003E162A" w:rsidRPr="003E162A">
        <w:rPr>
          <w:lang w:eastAsia="ko-KR"/>
        </w:rPr>
        <w:t>캐릭터의 크기 상태에 따라 점프 높이가 달라지며, 작은 상태에서는 기본 상태보다 점프 높이가 낮아진다.</w:t>
      </w:r>
      <w:r w:rsidR="003E162A">
        <w:rPr>
          <w:rFonts w:hint="eastAsia"/>
          <w:lang w:eastAsia="ko-KR"/>
        </w:rPr>
        <w:t xml:space="preserve"> </w:t>
      </w:r>
      <w:r>
        <w:rPr>
          <w:lang w:eastAsia="ko-KR"/>
        </w:rPr>
        <w:t xml:space="preserve">기본 상태의 목표 점프 높이는 </w:t>
      </w:r>
      <w:r w:rsidR="003E162A">
        <w:rPr>
          <w:rFonts w:hint="eastAsia"/>
          <w:lang w:eastAsia="ko-KR"/>
        </w:rPr>
        <w:t>3</w:t>
      </w:r>
      <w:r>
        <w:rPr>
          <w:lang w:eastAsia="ko-KR"/>
        </w:rPr>
        <w:t xml:space="preserve">m, 작은 상태는 </w:t>
      </w:r>
      <w:r w:rsidR="003E162A">
        <w:rPr>
          <w:rFonts w:hint="eastAsia"/>
          <w:lang w:eastAsia="ko-KR"/>
        </w:rPr>
        <w:t>2</w:t>
      </w:r>
      <w:r>
        <w:rPr>
          <w:lang w:eastAsia="ko-KR"/>
        </w:rPr>
        <w:t>m다. 발판에서 뛰면 이륙 순간 발판의 움직임도 함께 전달된다.</w:t>
      </w:r>
    </w:p>
    <w:p w14:paraId="54D22D99" w14:textId="77777777" w:rsidR="006F34A4" w:rsidRPr="006F34A4" w:rsidRDefault="004C7E04">
      <w:pPr>
        <w:rPr>
          <w:color w:val="FF0000"/>
          <w:lang w:eastAsia="ko-KR"/>
        </w:rPr>
      </w:pPr>
      <w:r>
        <w:rPr>
          <w:rFonts w:hint="eastAsia"/>
          <w:color w:val="FF0000"/>
          <w:lang w:eastAsia="ko-KR"/>
        </w:rPr>
        <w:t>크기에 따른</w:t>
      </w:r>
      <w:r w:rsidR="006F34A4">
        <w:rPr>
          <w:rFonts w:hint="eastAsia"/>
          <w:color w:val="FF0000"/>
          <w:lang w:eastAsia="ko-KR"/>
        </w:rPr>
        <w:t xml:space="preserve"> </w:t>
      </w:r>
      <w:r w:rsidR="00D453E1">
        <w:rPr>
          <w:rFonts w:hint="eastAsia"/>
          <w:color w:val="FF0000"/>
          <w:lang w:eastAsia="ko-KR"/>
        </w:rPr>
        <w:t xml:space="preserve">점프 </w:t>
      </w:r>
      <w:r w:rsidR="006F34A4">
        <w:rPr>
          <w:rFonts w:hint="eastAsia"/>
          <w:color w:val="FF0000"/>
          <w:lang w:eastAsia="ko-KR"/>
        </w:rPr>
        <w:t>높이</w:t>
      </w:r>
      <w:r w:rsidR="006F34A4" w:rsidRPr="006F34A4">
        <w:rPr>
          <w:rFonts w:hint="eastAsia"/>
          <w:color w:val="FF0000"/>
          <w:lang w:eastAsia="ko-KR"/>
        </w:rPr>
        <w:t xml:space="preserve"> 수치는 Inspector에서 조정 가능한 값으로 설정.</w:t>
      </w:r>
    </w:p>
    <w:p w14:paraId="1E2C37BA" w14:textId="77777777" w:rsidR="004057B0" w:rsidRDefault="005A5ECD">
      <w:pPr>
        <w:rPr>
          <w:lang w:eastAsia="ko-KR"/>
        </w:rPr>
      </w:pPr>
      <w:r>
        <w:rPr>
          <w:b/>
          <w:lang w:eastAsia="ko-KR"/>
        </w:rPr>
        <w:lastRenderedPageBreak/>
        <w:t>조작 제한.</w:t>
      </w:r>
      <w:r>
        <w:rPr>
          <w:lang w:eastAsia="ko-KR"/>
        </w:rP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14:paraId="216298B0" w14:textId="77777777" w:rsidR="00F91655" w:rsidRDefault="00F91655">
      <w:pPr>
        <w:rPr>
          <w:lang w:eastAsia="ko-KR"/>
        </w:rPr>
      </w:pPr>
    </w:p>
    <w:p w14:paraId="5E8861AA" w14:textId="77777777" w:rsidR="006B1AE5" w:rsidRDefault="006B1AE5">
      <w:pPr>
        <w:rPr>
          <w:lang w:eastAsia="ko-KR"/>
        </w:rPr>
      </w:pPr>
    </w:p>
    <w:p w14:paraId="3117ACC5" w14:textId="77777777" w:rsidR="006B1AE5" w:rsidRDefault="006B1AE5">
      <w:pPr>
        <w:rPr>
          <w:lang w:eastAsia="ko-KR"/>
        </w:rPr>
      </w:pPr>
    </w:p>
    <w:p w14:paraId="744BDEA0" w14:textId="77777777" w:rsidR="006B1AE5" w:rsidRDefault="006B1AE5">
      <w:pPr>
        <w:rPr>
          <w:lang w:eastAsia="ko-KR"/>
        </w:rPr>
      </w:pPr>
    </w:p>
    <w:p w14:paraId="1DA890E5" w14:textId="77777777" w:rsidR="006B1AE5" w:rsidRDefault="006B1AE5">
      <w:pPr>
        <w:rPr>
          <w:lang w:eastAsia="ko-KR"/>
        </w:rPr>
      </w:pPr>
    </w:p>
    <w:p w14:paraId="66CB62E7" w14:textId="77777777" w:rsidR="006B1AE5" w:rsidRDefault="006B1AE5">
      <w:pPr>
        <w:rPr>
          <w:lang w:eastAsia="ko-KR"/>
        </w:rPr>
      </w:pPr>
    </w:p>
    <w:p w14:paraId="239E1D39" w14:textId="77777777" w:rsidR="006B1AE5" w:rsidRDefault="006B1AE5">
      <w:pPr>
        <w:rPr>
          <w:lang w:eastAsia="ko-KR"/>
        </w:rPr>
      </w:pPr>
    </w:p>
    <w:p w14:paraId="03D3DD5E" w14:textId="77777777" w:rsidR="006B1AE5" w:rsidRDefault="006B1AE5">
      <w:pPr>
        <w:rPr>
          <w:lang w:eastAsia="ko-KR"/>
        </w:rPr>
      </w:pPr>
    </w:p>
    <w:p w14:paraId="71E00176" w14:textId="77777777" w:rsidR="006B1AE5" w:rsidRDefault="006B1AE5">
      <w:pPr>
        <w:rPr>
          <w:lang w:eastAsia="ko-KR"/>
        </w:rPr>
      </w:pPr>
    </w:p>
    <w:p w14:paraId="39A5136A" w14:textId="77777777" w:rsidR="006B1AE5" w:rsidRDefault="006B1AE5">
      <w:pPr>
        <w:rPr>
          <w:lang w:eastAsia="ko-KR"/>
        </w:rPr>
      </w:pPr>
    </w:p>
    <w:p w14:paraId="0CE6939E" w14:textId="77777777" w:rsidR="006B1AE5" w:rsidRDefault="006B1AE5">
      <w:pPr>
        <w:rPr>
          <w:lang w:eastAsia="ko-KR"/>
        </w:rPr>
      </w:pPr>
    </w:p>
    <w:p w14:paraId="04B9BA2B" w14:textId="77777777" w:rsidR="006B1AE5" w:rsidRDefault="006B1AE5">
      <w:pPr>
        <w:rPr>
          <w:lang w:eastAsia="ko-KR"/>
        </w:rPr>
      </w:pPr>
    </w:p>
    <w:p w14:paraId="6427A5B6" w14:textId="77777777" w:rsidR="006B1AE5" w:rsidRDefault="006B1AE5">
      <w:pPr>
        <w:rPr>
          <w:lang w:eastAsia="ko-KR"/>
        </w:rPr>
      </w:pPr>
    </w:p>
    <w:p w14:paraId="600D29C1" w14:textId="77777777" w:rsidR="006B1AE5" w:rsidRDefault="006B1AE5">
      <w:pPr>
        <w:rPr>
          <w:lang w:eastAsia="ko-KR"/>
        </w:rPr>
      </w:pPr>
    </w:p>
    <w:p w14:paraId="7407CDDE" w14:textId="77777777" w:rsidR="006B1AE5" w:rsidRDefault="006B1AE5">
      <w:pPr>
        <w:rPr>
          <w:lang w:eastAsia="ko-KR"/>
        </w:rPr>
      </w:pPr>
    </w:p>
    <w:p w14:paraId="6A71A80B" w14:textId="77777777" w:rsidR="006B1AE5" w:rsidRDefault="006B1AE5">
      <w:pPr>
        <w:rPr>
          <w:lang w:eastAsia="ko-KR"/>
        </w:rPr>
      </w:pPr>
    </w:p>
    <w:p w14:paraId="2548AB81" w14:textId="77777777" w:rsidR="006B1AE5" w:rsidRDefault="006B1AE5">
      <w:pPr>
        <w:rPr>
          <w:lang w:eastAsia="ko-KR"/>
        </w:rPr>
      </w:pPr>
    </w:p>
    <w:p w14:paraId="6FE830DA" w14:textId="77777777" w:rsidR="006B1AE5" w:rsidRDefault="006B1AE5">
      <w:pPr>
        <w:rPr>
          <w:lang w:eastAsia="ko-KR"/>
        </w:rPr>
      </w:pPr>
    </w:p>
    <w:p w14:paraId="39A715DB" w14:textId="77777777" w:rsidR="006B1AE5" w:rsidRDefault="006B1AE5">
      <w:pPr>
        <w:rPr>
          <w:lang w:eastAsia="ko-KR"/>
        </w:rPr>
      </w:pPr>
    </w:p>
    <w:p w14:paraId="59FE335F" w14:textId="77777777" w:rsidR="006B1AE5" w:rsidRDefault="006B1AE5">
      <w:pPr>
        <w:rPr>
          <w:lang w:eastAsia="ko-KR"/>
        </w:rPr>
      </w:pPr>
    </w:p>
    <w:p w14:paraId="0805A1ED" w14:textId="77777777" w:rsidR="006B1AE5" w:rsidRDefault="006B1AE5">
      <w:pPr>
        <w:rPr>
          <w:lang w:eastAsia="ko-KR"/>
        </w:rPr>
      </w:pPr>
    </w:p>
    <w:p w14:paraId="5B21AF7A" w14:textId="77777777" w:rsidR="006B1AE5" w:rsidRDefault="006B1AE5">
      <w:pPr>
        <w:rPr>
          <w:lang w:eastAsia="ko-KR"/>
        </w:rPr>
      </w:pPr>
    </w:p>
    <w:p w14:paraId="3655C5DF" w14:textId="77777777" w:rsidR="006B1AE5" w:rsidRDefault="006B1AE5">
      <w:pPr>
        <w:rPr>
          <w:lang w:eastAsia="ko-KR"/>
        </w:rPr>
      </w:pPr>
    </w:p>
    <w:p w14:paraId="1394BABB" w14:textId="77777777" w:rsidR="006B1AE5" w:rsidRPr="006B1AE5" w:rsidRDefault="006B1AE5">
      <w:pPr>
        <w:rPr>
          <w:lang w:eastAsia="ko-KR"/>
        </w:rPr>
      </w:pPr>
    </w:p>
    <w:p w14:paraId="4BCC4CAF" w14:textId="77777777" w:rsidR="004057B0" w:rsidRDefault="005A5ECD">
      <w:pPr>
        <w:pStyle w:val="21"/>
        <w:rPr>
          <w:lang w:eastAsia="ko-KR"/>
        </w:rPr>
      </w:pPr>
      <w:bookmarkStart w:id="2" w:name="_Toc242553330"/>
      <w:r>
        <w:rPr>
          <w:lang w:eastAsia="ko-KR"/>
        </w:rPr>
        <w:lastRenderedPageBreak/>
        <w:t xml:space="preserve">1.2 </w:t>
      </w:r>
      <w:r>
        <w:rPr>
          <w:lang w:eastAsia="ko-KR"/>
        </w:rPr>
        <w:t>크기</w:t>
      </w:r>
      <w:r>
        <w:rPr>
          <w:lang w:eastAsia="ko-KR"/>
        </w:rPr>
        <w:t xml:space="preserve"> </w:t>
      </w:r>
      <w:r>
        <w:rPr>
          <w:lang w:eastAsia="ko-KR"/>
        </w:rPr>
        <w:t>전환</w:t>
      </w:r>
      <w:bookmarkEnd w:id="2"/>
    </w:p>
    <w:p w14:paraId="77A6AA9D" w14:textId="77777777" w:rsidR="004057B0" w:rsidRDefault="005A5ECD">
      <w:pPr>
        <w:pStyle w:val="31"/>
        <w:rPr>
          <w:lang w:eastAsia="ko-KR"/>
        </w:rPr>
      </w:pPr>
      <w:r>
        <w:rPr>
          <w:lang w:eastAsia="ko-KR"/>
        </w:rPr>
        <w:t>정의</w:t>
      </w:r>
    </w:p>
    <w:p w14:paraId="4FEC4F75" w14:textId="77777777" w:rsidR="004057B0" w:rsidRPr="00A53F1B" w:rsidRDefault="00A53F1B">
      <w:pPr>
        <w:rPr>
          <w:color w:val="4F81BD" w:themeColor="accent1"/>
          <w:lang w:eastAsia="ko-KR"/>
        </w:rPr>
      </w:pPr>
      <w:r w:rsidRPr="00A53F1B">
        <w:rPr>
          <w:lang w:eastAsia="ko-KR"/>
        </w:rPr>
        <w:t xml:space="preserve">껍질을 벗어 작은 몸으로 좁은 길을 통과하고, 남긴 껍질로 무게 장치를 누르는 기능이다. </w:t>
      </w:r>
      <w:r w:rsidRPr="00A53F1B">
        <w:rPr>
          <w:color w:val="4F81BD" w:themeColor="accent1"/>
          <w:lang w:eastAsia="ko-KR"/>
        </w:rPr>
        <w:t>작은 상태에서 크기 전환 스킬을 사용하면 껍질의 위치와 관계없이 회수되며, 기본 상태로 전환된다.</w:t>
      </w:r>
    </w:p>
    <w:p w14:paraId="37B11040" w14:textId="77777777" w:rsidR="004057B0" w:rsidRDefault="005A5ECD">
      <w:pPr>
        <w:pStyle w:val="31"/>
      </w:pPr>
      <w:r>
        <w:t>구성</w:t>
      </w:r>
    </w:p>
    <w:tbl>
      <w:tblPr>
        <w:tblW w:w="0" w:type="auto"/>
        <w:tblLayout w:type="fixed"/>
        <w:tblLook w:val="04A0" w:firstRow="1" w:lastRow="0" w:firstColumn="1" w:lastColumn="0" w:noHBand="0" w:noVBand="1"/>
      </w:tblPr>
      <w:tblGrid>
        <w:gridCol w:w="1814"/>
        <w:gridCol w:w="3912"/>
        <w:gridCol w:w="3912"/>
      </w:tblGrid>
      <w:tr w:rsidR="004057B0" w14:paraId="2BC3EE74" w14:textId="77777777">
        <w:trPr>
          <w:cantSplit/>
          <w:tblHeader/>
        </w:trPr>
        <w:tc>
          <w:tcPr>
            <w:tcW w:w="1814" w:type="dxa"/>
            <w:shd w:val="clear" w:color="auto" w:fill="E5EEE8"/>
          </w:tcPr>
          <w:p w14:paraId="1EC92B70" w14:textId="77777777" w:rsidR="004057B0" w:rsidRDefault="005A5ECD">
            <w:pPr>
              <w:keepNext/>
              <w:spacing w:before="100" w:after="100" w:line="269" w:lineRule="auto"/>
            </w:pPr>
            <w:r>
              <w:rPr>
                <w:b/>
                <w:sz w:val="20"/>
              </w:rPr>
              <w:t>구분</w:t>
            </w:r>
          </w:p>
        </w:tc>
        <w:tc>
          <w:tcPr>
            <w:tcW w:w="3912" w:type="dxa"/>
            <w:shd w:val="clear" w:color="auto" w:fill="E5EEE8"/>
          </w:tcPr>
          <w:p w14:paraId="26942668" w14:textId="77777777" w:rsidR="004057B0" w:rsidRDefault="005A5ECD">
            <w:pPr>
              <w:keepNext/>
              <w:spacing w:before="100" w:after="100" w:line="269" w:lineRule="auto"/>
            </w:pPr>
            <w:r>
              <w:rPr>
                <w:b/>
                <w:sz w:val="20"/>
              </w:rPr>
              <w:t>기본 상태</w:t>
            </w:r>
          </w:p>
        </w:tc>
        <w:tc>
          <w:tcPr>
            <w:tcW w:w="3912" w:type="dxa"/>
            <w:shd w:val="clear" w:color="auto" w:fill="E5EEE8"/>
          </w:tcPr>
          <w:p w14:paraId="1C921889" w14:textId="77777777" w:rsidR="004057B0" w:rsidRDefault="005A5ECD">
            <w:pPr>
              <w:keepNext/>
              <w:spacing w:before="100" w:after="100" w:line="269" w:lineRule="auto"/>
            </w:pPr>
            <w:r>
              <w:rPr>
                <w:b/>
                <w:sz w:val="20"/>
              </w:rPr>
              <w:t>작은 상태</w:t>
            </w:r>
          </w:p>
        </w:tc>
      </w:tr>
      <w:tr w:rsidR="004057B0" w14:paraId="79566684" w14:textId="77777777">
        <w:trPr>
          <w:cantSplit/>
        </w:trPr>
        <w:tc>
          <w:tcPr>
            <w:tcW w:w="1814" w:type="dxa"/>
            <w:shd w:val="clear" w:color="auto" w:fill="F5F7F5"/>
          </w:tcPr>
          <w:p w14:paraId="169F91D7" w14:textId="77777777" w:rsidR="004057B0" w:rsidRDefault="005A5ECD">
            <w:pPr>
              <w:spacing w:before="100" w:after="100" w:line="269" w:lineRule="auto"/>
            </w:pPr>
            <w:r>
              <w:rPr>
                <w:sz w:val="20"/>
              </w:rPr>
              <w:t>이동 속도</w:t>
            </w:r>
          </w:p>
        </w:tc>
        <w:tc>
          <w:tcPr>
            <w:tcW w:w="3912" w:type="dxa"/>
            <w:shd w:val="clear" w:color="auto" w:fill="F5F7F5"/>
          </w:tcPr>
          <w:p w14:paraId="02AA9357" w14:textId="77777777" w:rsidR="004057B0" w:rsidRDefault="005A5ECD">
            <w:pPr>
              <w:spacing w:before="100" w:after="100" w:line="269" w:lineRule="auto"/>
            </w:pPr>
            <w:r>
              <w:rPr>
                <w:sz w:val="20"/>
              </w:rPr>
              <w:t>본편 기준 초당 5m</w:t>
            </w:r>
          </w:p>
        </w:tc>
        <w:tc>
          <w:tcPr>
            <w:tcW w:w="3912" w:type="dxa"/>
            <w:shd w:val="clear" w:color="auto" w:fill="F5F7F5"/>
          </w:tcPr>
          <w:p w14:paraId="64E326DA" w14:textId="77777777" w:rsidR="004057B0" w:rsidRDefault="005A5ECD">
            <w:pPr>
              <w:spacing w:before="100" w:after="100" w:line="269" w:lineRule="auto"/>
            </w:pPr>
            <w:r>
              <w:rPr>
                <w:sz w:val="20"/>
              </w:rPr>
              <w:t>기본 상태와 같음</w:t>
            </w:r>
          </w:p>
        </w:tc>
      </w:tr>
      <w:tr w:rsidR="004057B0" w14:paraId="46FC2334" w14:textId="77777777">
        <w:trPr>
          <w:cantSplit/>
        </w:trPr>
        <w:tc>
          <w:tcPr>
            <w:tcW w:w="1814" w:type="dxa"/>
            <w:shd w:val="clear" w:color="auto" w:fill="FFFFFF"/>
          </w:tcPr>
          <w:p w14:paraId="02A7C753" w14:textId="77777777" w:rsidR="004057B0" w:rsidRDefault="005A5ECD">
            <w:pPr>
              <w:spacing w:before="100" w:after="100" w:line="269" w:lineRule="auto"/>
            </w:pPr>
            <w:r>
              <w:rPr>
                <w:sz w:val="20"/>
              </w:rPr>
              <w:t>목표 점프 높이</w:t>
            </w:r>
          </w:p>
        </w:tc>
        <w:tc>
          <w:tcPr>
            <w:tcW w:w="3912" w:type="dxa"/>
            <w:shd w:val="clear" w:color="auto" w:fill="FFFFFF"/>
          </w:tcPr>
          <w:p w14:paraId="799667E2" w14:textId="77777777" w:rsidR="004057B0" w:rsidRDefault="003E162A">
            <w:pPr>
              <w:spacing w:before="100" w:after="100" w:line="269" w:lineRule="auto"/>
            </w:pPr>
            <w:r>
              <w:rPr>
                <w:rFonts w:hint="eastAsia"/>
                <w:sz w:val="20"/>
                <w:lang w:eastAsia="ko-KR"/>
              </w:rPr>
              <w:t>3</w:t>
            </w:r>
            <w:r w:rsidR="005A5ECD">
              <w:rPr>
                <w:sz w:val="20"/>
              </w:rPr>
              <w:t>m</w:t>
            </w:r>
          </w:p>
        </w:tc>
        <w:tc>
          <w:tcPr>
            <w:tcW w:w="3912" w:type="dxa"/>
            <w:shd w:val="clear" w:color="auto" w:fill="FFFFFF"/>
          </w:tcPr>
          <w:p w14:paraId="1A1C33CE" w14:textId="77777777" w:rsidR="004057B0" w:rsidRDefault="003E162A">
            <w:pPr>
              <w:spacing w:before="100" w:after="100" w:line="269" w:lineRule="auto"/>
            </w:pPr>
            <w:r>
              <w:rPr>
                <w:rFonts w:hint="eastAsia"/>
                <w:sz w:val="20"/>
                <w:lang w:eastAsia="ko-KR"/>
              </w:rPr>
              <w:t>2</w:t>
            </w:r>
            <w:r w:rsidR="005A5ECD">
              <w:rPr>
                <w:sz w:val="20"/>
              </w:rPr>
              <w:t>m</w:t>
            </w:r>
          </w:p>
        </w:tc>
      </w:tr>
      <w:tr w:rsidR="004057B0" w14:paraId="3F4335B8" w14:textId="77777777">
        <w:trPr>
          <w:cantSplit/>
        </w:trPr>
        <w:tc>
          <w:tcPr>
            <w:tcW w:w="1814" w:type="dxa"/>
            <w:shd w:val="clear" w:color="auto" w:fill="F5F7F5"/>
          </w:tcPr>
          <w:p w14:paraId="51DF52AA" w14:textId="77777777" w:rsidR="004057B0" w:rsidRDefault="005A5ECD">
            <w:pPr>
              <w:spacing w:before="100" w:after="100" w:line="269" w:lineRule="auto"/>
            </w:pPr>
            <w:r>
              <w:rPr>
                <w:sz w:val="20"/>
              </w:rPr>
              <w:t>좁은 공간</w:t>
            </w:r>
          </w:p>
        </w:tc>
        <w:tc>
          <w:tcPr>
            <w:tcW w:w="3912" w:type="dxa"/>
            <w:shd w:val="clear" w:color="auto" w:fill="F5F7F5"/>
          </w:tcPr>
          <w:p w14:paraId="7F731640" w14:textId="77777777" w:rsidR="004057B0" w:rsidRDefault="005A5ECD">
            <w:pPr>
              <w:spacing w:before="100" w:after="100" w:line="269" w:lineRule="auto"/>
              <w:rPr>
                <w:lang w:eastAsia="ko-KR"/>
              </w:rPr>
            </w:pPr>
            <w:r>
              <w:rPr>
                <w:sz w:val="20"/>
                <w:lang w:eastAsia="ko-KR"/>
              </w:rPr>
              <w:t>몸이 들어갈 수 있는 곳만 통과</w:t>
            </w:r>
          </w:p>
        </w:tc>
        <w:tc>
          <w:tcPr>
            <w:tcW w:w="3912" w:type="dxa"/>
            <w:shd w:val="clear" w:color="auto" w:fill="F5F7F5"/>
          </w:tcPr>
          <w:p w14:paraId="7D2994ED" w14:textId="77777777" w:rsidR="004057B0" w:rsidRDefault="005A5ECD">
            <w:pPr>
              <w:spacing w:before="100" w:after="100" w:line="269" w:lineRule="auto"/>
              <w:rPr>
                <w:lang w:eastAsia="ko-KR"/>
              </w:rPr>
            </w:pPr>
            <w:r>
              <w:rPr>
                <w:sz w:val="20"/>
                <w:lang w:eastAsia="ko-KR"/>
              </w:rPr>
              <w:t>줄어든 몸이 들어가는 곳 통과</w:t>
            </w:r>
          </w:p>
        </w:tc>
      </w:tr>
      <w:tr w:rsidR="004057B0" w14:paraId="57F4FD40" w14:textId="77777777">
        <w:trPr>
          <w:cantSplit/>
        </w:trPr>
        <w:tc>
          <w:tcPr>
            <w:tcW w:w="1814" w:type="dxa"/>
            <w:shd w:val="clear" w:color="auto" w:fill="FFFFFF"/>
          </w:tcPr>
          <w:p w14:paraId="1070A3CC" w14:textId="77777777" w:rsidR="004057B0" w:rsidRDefault="005A5ECD">
            <w:pPr>
              <w:spacing w:before="100" w:after="100" w:line="269" w:lineRule="auto"/>
            </w:pPr>
            <w:r>
              <w:rPr>
                <w:sz w:val="20"/>
              </w:rPr>
              <w:t>무게 장치</w:t>
            </w:r>
          </w:p>
        </w:tc>
        <w:tc>
          <w:tcPr>
            <w:tcW w:w="3912" w:type="dxa"/>
            <w:shd w:val="clear" w:color="auto" w:fill="FFFFFF"/>
          </w:tcPr>
          <w:p w14:paraId="4C487551" w14:textId="77777777" w:rsidR="004057B0" w:rsidRDefault="005A5ECD">
            <w:pPr>
              <w:spacing w:before="100" w:after="100" w:line="269" w:lineRule="auto"/>
            </w:pPr>
            <w:r>
              <w:rPr>
                <w:sz w:val="20"/>
              </w:rPr>
              <w:t>누를 수 있음</w:t>
            </w:r>
          </w:p>
        </w:tc>
        <w:tc>
          <w:tcPr>
            <w:tcW w:w="3912" w:type="dxa"/>
            <w:shd w:val="clear" w:color="auto" w:fill="FFFFFF"/>
          </w:tcPr>
          <w:p w14:paraId="12C984B6" w14:textId="77777777" w:rsidR="004057B0" w:rsidRDefault="005A5ECD">
            <w:pPr>
              <w:spacing w:before="100" w:after="100" w:line="269" w:lineRule="auto"/>
            </w:pPr>
            <w:r>
              <w:rPr>
                <w:sz w:val="20"/>
              </w:rPr>
              <w:t>몸으로 누를 수 없음</w:t>
            </w:r>
          </w:p>
        </w:tc>
      </w:tr>
      <w:tr w:rsidR="004057B0" w14:paraId="233803BB" w14:textId="77777777">
        <w:trPr>
          <w:cantSplit/>
        </w:trPr>
        <w:tc>
          <w:tcPr>
            <w:tcW w:w="1814" w:type="dxa"/>
            <w:shd w:val="clear" w:color="auto" w:fill="F5F7F5"/>
          </w:tcPr>
          <w:p w14:paraId="6CA476DC" w14:textId="77777777" w:rsidR="004057B0" w:rsidRDefault="005A5ECD">
            <w:pPr>
              <w:spacing w:before="100" w:after="100" w:line="269" w:lineRule="auto"/>
            </w:pPr>
            <w:r>
              <w:rPr>
                <w:sz w:val="20"/>
              </w:rPr>
              <w:t>남긴 껍질</w:t>
            </w:r>
          </w:p>
        </w:tc>
        <w:tc>
          <w:tcPr>
            <w:tcW w:w="3912" w:type="dxa"/>
            <w:shd w:val="clear" w:color="auto" w:fill="F5F7F5"/>
          </w:tcPr>
          <w:p w14:paraId="7C70C45D" w14:textId="77777777" w:rsidR="004057B0" w:rsidRDefault="005A5ECD">
            <w:pPr>
              <w:spacing w:before="100" w:after="100" w:line="269" w:lineRule="auto"/>
            </w:pPr>
            <w:r>
              <w:rPr>
                <w:sz w:val="20"/>
              </w:rPr>
              <w:t>없음</w:t>
            </w:r>
          </w:p>
        </w:tc>
        <w:tc>
          <w:tcPr>
            <w:tcW w:w="3912" w:type="dxa"/>
            <w:shd w:val="clear" w:color="auto" w:fill="F5F7F5"/>
          </w:tcPr>
          <w:p w14:paraId="0D2A1A1A" w14:textId="77777777" w:rsidR="004057B0" w:rsidRDefault="005A5ECD">
            <w:pPr>
              <w:spacing w:before="100" w:after="100" w:line="269" w:lineRule="auto"/>
              <w:rPr>
                <w:lang w:eastAsia="ko-KR"/>
              </w:rPr>
            </w:pPr>
            <w:r>
              <w:rPr>
                <w:sz w:val="20"/>
                <w:lang w:eastAsia="ko-KR"/>
              </w:rPr>
              <w:t>축소한 위치에 한 개 생성</w:t>
            </w:r>
          </w:p>
        </w:tc>
      </w:tr>
    </w:tbl>
    <w:p w14:paraId="36F3DDD3" w14:textId="77777777" w:rsidR="004057B0" w:rsidRPr="00A53F1B" w:rsidRDefault="004057B0">
      <w:pPr>
        <w:spacing w:after="0"/>
        <w:rPr>
          <w:lang w:eastAsia="ko-KR"/>
        </w:rPr>
      </w:pPr>
    </w:p>
    <w:p w14:paraId="4491A6AB" w14:textId="77777777" w:rsidR="004057B0" w:rsidRDefault="005A5ECD">
      <w:pPr>
        <w:pStyle w:val="31"/>
        <w:rPr>
          <w:lang w:eastAsia="ko-KR"/>
        </w:rPr>
      </w:pPr>
      <w:r>
        <w:rPr>
          <w:lang w:eastAsia="ko-KR"/>
        </w:rPr>
        <w:t>규칙</w:t>
      </w:r>
    </w:p>
    <w:p w14:paraId="22B3BEBF" w14:textId="77777777" w:rsidR="004057B0" w:rsidRDefault="005A5ECD">
      <w:pPr>
        <w:rPr>
          <w:lang w:eastAsia="ko-KR"/>
        </w:rPr>
      </w:pPr>
      <w:r>
        <w:rPr>
          <w:b/>
          <w:lang w:eastAsia="ko-KR"/>
        </w:rPr>
        <w:t>기본 → 작은 상태.</w:t>
      </w:r>
      <w:r>
        <w:rPr>
          <w:lang w:eastAsia="ko-KR"/>
        </w:rPr>
        <w:t xml:space="preserve"> </w:t>
      </w:r>
      <w:r w:rsidRPr="006F638B">
        <w:rPr>
          <w:color w:val="4F81BD" w:themeColor="accent1"/>
          <w:lang w:eastAsia="ko-KR"/>
        </w:rPr>
        <w:t xml:space="preserve">크기 전환 능력을 얻은 뒤 </w:t>
      </w:r>
      <w:r w:rsidR="006F638B" w:rsidRPr="006F638B">
        <w:rPr>
          <w:rFonts w:hint="eastAsia"/>
          <w:color w:val="4F81BD" w:themeColor="accent1"/>
          <w:lang w:eastAsia="ko-KR"/>
        </w:rPr>
        <w:t>Q</w:t>
      </w:r>
      <w:r w:rsidR="002F6AEE">
        <w:rPr>
          <w:rFonts w:hint="eastAsia"/>
          <w:color w:val="4F81BD" w:themeColor="accent1"/>
          <w:lang w:eastAsia="ko-KR"/>
        </w:rPr>
        <w:t>키</w:t>
      </w:r>
      <w:r w:rsidR="006F638B" w:rsidRPr="006F638B">
        <w:rPr>
          <w:rFonts w:hint="eastAsia"/>
          <w:color w:val="4F81BD" w:themeColor="accent1"/>
          <w:lang w:eastAsia="ko-KR"/>
        </w:rPr>
        <w:t>를</w:t>
      </w:r>
      <w:r w:rsidRPr="006F638B">
        <w:rPr>
          <w:color w:val="4F81BD" w:themeColor="accent1"/>
          <w:lang w:eastAsia="ko-KR"/>
        </w:rPr>
        <w:t xml:space="preserve"> 누른다.</w:t>
      </w:r>
      <w:r>
        <w:rPr>
          <w:lang w:eastAsia="ko-KR"/>
        </w:rPr>
        <w:t xml:space="preserve"> 조건을 만족하면 즉시 작아지고 </w:t>
      </w:r>
      <w:r w:rsidR="002F6AEE">
        <w:rPr>
          <w:rFonts w:hint="eastAsia"/>
          <w:lang w:eastAsia="ko-KR"/>
        </w:rPr>
        <w:t>발 밑에</w:t>
      </w:r>
      <w:r>
        <w:rPr>
          <w:lang w:eastAsia="ko-KR"/>
        </w:rPr>
        <w:t xml:space="preserve"> 껍질을 남긴다. 크기 전환 동작이 끝날 때까지 기다리는 방식이 아니다. 공중에서도 사용할 수 있으며, 껍질은 생성 당시의 움직임을 이어받는다.</w:t>
      </w:r>
    </w:p>
    <w:p w14:paraId="64A969F2" w14:textId="77777777" w:rsidR="006F638B" w:rsidRPr="006F638B" w:rsidRDefault="006F638B">
      <w:pPr>
        <w:rPr>
          <w:color w:val="FF0000"/>
          <w:lang w:eastAsia="ko-KR"/>
        </w:rPr>
      </w:pPr>
      <w:r>
        <w:rPr>
          <w:rFonts w:hint="eastAsia"/>
          <w:color w:val="FF0000"/>
          <w:lang w:eastAsia="ko-KR"/>
        </w:rPr>
        <w:t xml:space="preserve">Q키 사용. </w:t>
      </w:r>
      <w:r w:rsidRPr="006F34A4">
        <w:rPr>
          <w:color w:val="FF0000"/>
          <w:lang w:eastAsia="ko-KR"/>
        </w:rPr>
        <w:t>다만 QA 후 조작이 불편할 경우 키 변경 또는 키 설정 기능 추가를 검토할 예정.</w:t>
      </w:r>
    </w:p>
    <w:p w14:paraId="52524A78" w14:textId="77777777" w:rsidR="00DA66DB" w:rsidRDefault="005A5ECD">
      <w:pPr>
        <w:rPr>
          <w:color w:val="4F81BD" w:themeColor="accent1"/>
          <w:lang w:eastAsia="ko-KR"/>
        </w:rPr>
      </w:pPr>
      <w:r>
        <w:rPr>
          <w:b/>
          <w:lang w:eastAsia="ko-KR"/>
        </w:rPr>
        <w:t xml:space="preserve">껍질 회수. </w:t>
      </w:r>
      <w:r w:rsidR="00DA66DB" w:rsidRPr="00DA66DB">
        <w:rPr>
          <w:color w:val="4F81BD" w:themeColor="accent1"/>
          <w:lang w:eastAsia="ko-KR"/>
        </w:rPr>
        <w:t>작은 상태에서 기본 상태로 전환할 때, 껍질은 기존 위치와 관계없이 회수된다. 껍질 회수는 껍질이 캐릭터에게 이동하는 방식이 아닌 캐릭터 주변 이펙트로 표현한다. 껍질 회수와 기본 상태 전환은 하나의 행동으로 처리하며, 둘 중 하나만 별도로 실행되지 않는다.</w:t>
      </w:r>
    </w:p>
    <w:p w14:paraId="39FFCA77" w14:textId="77777777" w:rsidR="000F77E4" w:rsidRPr="00DA66DB" w:rsidRDefault="000F77E4">
      <w:pPr>
        <w:rPr>
          <w:bCs/>
          <w:color w:val="4F81BD" w:themeColor="accent1"/>
          <w:lang w:eastAsia="ko-KR"/>
        </w:rPr>
      </w:pPr>
      <w:r w:rsidRPr="000F77E4">
        <w:rPr>
          <w:b/>
          <w:color w:val="000000" w:themeColor="text1"/>
          <w:lang w:eastAsia="ko-KR"/>
        </w:rPr>
        <w:t>물리 크기 기준.</w:t>
      </w:r>
      <w:r w:rsidRPr="000F77E4">
        <w:rPr>
          <w:bCs/>
          <w:color w:val="000000" w:themeColor="text1"/>
          <w:lang w:eastAsia="ko-KR"/>
        </w:rPr>
        <w:t xml:space="preserve"> </w:t>
      </w:r>
      <w:r w:rsidRPr="000F77E4">
        <w:rPr>
          <w:bCs/>
          <w:color w:val="4F81BD" w:themeColor="accent1"/>
          <w:lang w:eastAsia="ko-KR"/>
        </w:rPr>
        <w:t>캐릭터의 물리 크기는 현재 플레이어의 실제 Root 오브젝트 스케일을 유지한다.</w:t>
      </w:r>
    </w:p>
    <w:p w14:paraId="25070E26" w14:textId="77777777" w:rsidR="00403A6B" w:rsidRPr="00F836A3" w:rsidRDefault="005A5ECD">
      <w:pPr>
        <w:rPr>
          <w:bCs/>
          <w:color w:val="4F81BD" w:themeColor="accent1"/>
          <w:lang w:eastAsia="ko-KR"/>
        </w:rPr>
      </w:pPr>
      <w:r>
        <w:rPr>
          <w:b/>
          <w:lang w:eastAsia="ko-KR"/>
        </w:rPr>
        <w:t xml:space="preserve">작은 → 기본 상태. </w:t>
      </w:r>
      <w:r w:rsidR="00F836A3" w:rsidRPr="00F836A3">
        <w:rPr>
          <w:bCs/>
          <w:color w:val="4F81BD" w:themeColor="accent1"/>
          <w:lang w:eastAsia="ko-KR"/>
        </w:rPr>
        <w:t>작은 상태에서 크기 전환 스킬 키(Q)를 입력하면 기본 크기가 들어갈 빈 공간이 있는지 먼저 확인한다. 공간이 확</w:t>
      </w:r>
      <w:r w:rsidR="00DA66DB">
        <w:rPr>
          <w:rFonts w:hint="eastAsia"/>
          <w:bCs/>
          <w:color w:val="4F81BD" w:themeColor="accent1"/>
          <w:lang w:eastAsia="ko-KR"/>
        </w:rPr>
        <w:t>보되어 Q 입력이 성공한 경우, 애니메이션의 진행 시점과 관계없이</w:t>
      </w:r>
      <w:r w:rsidR="00F836A3" w:rsidRPr="00F836A3">
        <w:rPr>
          <w:bCs/>
          <w:color w:val="4F81BD" w:themeColor="accent1"/>
          <w:lang w:eastAsia="ko-KR"/>
        </w:rPr>
        <w:t xml:space="preserve"> 즉시</w:t>
      </w:r>
      <w:r w:rsidR="00DA66DB">
        <w:rPr>
          <w:rFonts w:hint="eastAsia"/>
          <w:bCs/>
          <w:color w:val="4F81BD" w:themeColor="accent1"/>
          <w:lang w:eastAsia="ko-KR"/>
        </w:rPr>
        <w:t xml:space="preserve"> </w:t>
      </w:r>
      <w:r w:rsidR="00F836A3" w:rsidRPr="00F836A3">
        <w:rPr>
          <w:bCs/>
          <w:color w:val="4F81BD" w:themeColor="accent1"/>
          <w:lang w:eastAsia="ko-KR"/>
        </w:rPr>
        <w:t>기본 상태로 전환하</w:t>
      </w:r>
      <w:r w:rsidR="00DA66DB">
        <w:rPr>
          <w:rFonts w:hint="eastAsia"/>
          <w:bCs/>
          <w:color w:val="4F81BD" w:themeColor="accent1"/>
          <w:lang w:eastAsia="ko-KR"/>
        </w:rPr>
        <w:t xml:space="preserve">고 </w:t>
      </w:r>
      <w:r w:rsidR="00DA66DB" w:rsidRPr="00F836A3">
        <w:rPr>
          <w:bCs/>
          <w:color w:val="4F81BD" w:themeColor="accent1"/>
          <w:lang w:eastAsia="ko-KR"/>
        </w:rPr>
        <w:t>껍질을 회수하</w:t>
      </w:r>
      <w:r w:rsidR="00DA66DB">
        <w:rPr>
          <w:rFonts w:hint="eastAsia"/>
          <w:bCs/>
          <w:color w:val="4F81BD" w:themeColor="accent1"/>
          <w:lang w:eastAsia="ko-KR"/>
        </w:rPr>
        <w:t>며</w:t>
      </w:r>
      <w:r w:rsidR="00F836A3" w:rsidRPr="00F836A3">
        <w:rPr>
          <w:bCs/>
          <w:color w:val="4F81BD" w:themeColor="accent1"/>
          <w:lang w:eastAsia="ko-KR"/>
        </w:rPr>
        <w:t>, 크기 전환 애니메이션을 재생한다. 반대로 머리 위·주변 공간이 좁아 기본 크기가 들어갈 공간이 확보되지 않은 경우 Q 입력은 무시하고 불가 경고 효과음을 재생한다. 이때 작은 상태와 남아 있는 껍질은 모두 유지한다. 이후 기본 크기가 들어갈 공간으로 이동하더라도 자동으로 전환되지 않으며, 크기 전환 스킬 키(Q)를 다시 입력해야 기본 상태로 전환된다.</w:t>
      </w:r>
    </w:p>
    <w:p w14:paraId="1AB69642" w14:textId="77777777" w:rsidR="004057B0" w:rsidRDefault="00C5279A">
      <w:pPr>
        <w:rPr>
          <w:lang w:eastAsia="ko-KR"/>
        </w:rPr>
      </w:pPr>
      <w:r>
        <w:rPr>
          <w:rFonts w:hint="eastAsia"/>
          <w:b/>
          <w:lang w:eastAsia="ko-KR"/>
        </w:rPr>
        <w:lastRenderedPageBreak/>
        <w:t xml:space="preserve">크기 전환 및 </w:t>
      </w:r>
      <w:r w:rsidR="005A5ECD">
        <w:rPr>
          <w:b/>
          <w:lang w:eastAsia="ko-KR"/>
        </w:rPr>
        <w:t xml:space="preserve">연속 사용. </w:t>
      </w:r>
      <w:r w:rsidR="00F836A3" w:rsidRPr="00F836A3">
        <w:rPr>
          <w:bCs/>
          <w:color w:val="4F81BD" w:themeColor="accent1"/>
          <w:lang w:eastAsia="ko-KR"/>
        </w:rPr>
        <w:t>능력을 얻기 전이나 조작 제한 중에는 크기 전환 스킬을 사용할 수 없다. 기본 상태에서 작은 상태로 전환하거나 작은 상태에서 기본 상태로 복귀할 때, 전환에 성공하면 Q키 입력 즉시 해당 크기의 콜라이더가 적용</w:t>
      </w:r>
      <w:r w:rsidR="00DA66DB">
        <w:rPr>
          <w:rFonts w:hint="eastAsia"/>
          <w:bCs/>
          <w:color w:val="4F81BD" w:themeColor="accent1"/>
          <w:lang w:eastAsia="ko-KR"/>
        </w:rPr>
        <w:t xml:space="preserve">된다. </w:t>
      </w:r>
      <w:r w:rsidR="00F836A3" w:rsidRPr="00F836A3">
        <w:rPr>
          <w:bCs/>
          <w:color w:val="4F81BD" w:themeColor="accent1"/>
          <w:lang w:eastAsia="ko-KR"/>
        </w:rPr>
        <w:t>이후 반대 크기 상태로 전환하기 위한 Q키 입력에는 1초의 재사용 대기시간이 적용된다. 재사용 대기시간은 크기 전환 애니메이션의 종료 여부와 관계없이 Q키 입력으로 전환에 성공한 시점부터 적용된다.</w:t>
      </w:r>
    </w:p>
    <w:p w14:paraId="69AF1C45"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7DDC690A" w14:textId="77777777" w:rsidR="004057B0" w:rsidRDefault="00C2263C">
      <w:pPr>
        <w:rPr>
          <w:lang w:eastAsia="ko-KR"/>
        </w:rPr>
      </w:pPr>
      <w:r w:rsidRPr="00C2263C">
        <w:rPr>
          <w:lang w:eastAsia="ko-KR"/>
        </w:rPr>
        <w:t xml:space="preserve">작은 상태와 껍질이 남아 있는 상태에서 다시 </w:t>
      </w:r>
      <w:r w:rsidR="00340188" w:rsidRPr="00340188">
        <w:rPr>
          <w:rFonts w:hint="eastAsia"/>
          <w:color w:val="4F81BD" w:themeColor="accent1"/>
          <w:lang w:eastAsia="ko-KR"/>
        </w:rPr>
        <w:t>등장</w:t>
      </w:r>
      <w:r w:rsidRPr="00C2263C">
        <w:rPr>
          <w:lang w:eastAsia="ko-KR"/>
        </w:rPr>
        <w:t>할 때의 처리는 1.6을 따른다. 작은 상태에서는 붕괴 발판을 무게로 작동시키지 않는다</w:t>
      </w:r>
    </w:p>
    <w:p w14:paraId="0BB6AD01" w14:textId="77777777" w:rsidR="002A5C8D" w:rsidRDefault="002A5C8D">
      <w:pPr>
        <w:rPr>
          <w:lang w:eastAsia="ko-KR"/>
        </w:rPr>
      </w:pPr>
    </w:p>
    <w:p w14:paraId="7A17C950" w14:textId="77777777" w:rsidR="002A5C8D" w:rsidRDefault="002A5C8D">
      <w:pPr>
        <w:rPr>
          <w:lang w:eastAsia="ko-KR"/>
        </w:rPr>
      </w:pPr>
    </w:p>
    <w:p w14:paraId="7D930CFA" w14:textId="77777777" w:rsidR="002A5C8D" w:rsidRDefault="002A5C8D">
      <w:pPr>
        <w:rPr>
          <w:lang w:eastAsia="ko-KR"/>
        </w:rPr>
      </w:pPr>
    </w:p>
    <w:p w14:paraId="0D65CA09" w14:textId="77777777" w:rsidR="002A5C8D" w:rsidRDefault="002A5C8D">
      <w:pPr>
        <w:rPr>
          <w:lang w:eastAsia="ko-KR"/>
        </w:rPr>
      </w:pPr>
    </w:p>
    <w:p w14:paraId="15046E73" w14:textId="77777777" w:rsidR="002A5C8D" w:rsidRDefault="002A5C8D">
      <w:pPr>
        <w:rPr>
          <w:lang w:eastAsia="ko-KR"/>
        </w:rPr>
      </w:pPr>
    </w:p>
    <w:p w14:paraId="660DE793" w14:textId="77777777" w:rsidR="002A5C8D" w:rsidRDefault="002A5C8D">
      <w:pPr>
        <w:rPr>
          <w:lang w:eastAsia="ko-KR"/>
        </w:rPr>
      </w:pPr>
    </w:p>
    <w:p w14:paraId="3E79DC47" w14:textId="77777777" w:rsidR="002A5C8D" w:rsidRDefault="002A5C8D">
      <w:pPr>
        <w:rPr>
          <w:lang w:eastAsia="ko-KR"/>
        </w:rPr>
      </w:pPr>
    </w:p>
    <w:p w14:paraId="64045C85" w14:textId="77777777" w:rsidR="002A5C8D" w:rsidRDefault="002A5C8D">
      <w:pPr>
        <w:rPr>
          <w:lang w:eastAsia="ko-KR"/>
        </w:rPr>
      </w:pPr>
    </w:p>
    <w:p w14:paraId="165E3429" w14:textId="77777777" w:rsidR="002A5C8D" w:rsidRDefault="002A5C8D">
      <w:pPr>
        <w:rPr>
          <w:lang w:eastAsia="ko-KR"/>
        </w:rPr>
      </w:pPr>
    </w:p>
    <w:p w14:paraId="3703B434" w14:textId="77777777" w:rsidR="002A5C8D" w:rsidRDefault="002A5C8D">
      <w:pPr>
        <w:rPr>
          <w:lang w:eastAsia="ko-KR"/>
        </w:rPr>
      </w:pPr>
    </w:p>
    <w:p w14:paraId="24250848" w14:textId="77777777" w:rsidR="002A5C8D" w:rsidRDefault="002A5C8D">
      <w:pPr>
        <w:rPr>
          <w:lang w:eastAsia="ko-KR"/>
        </w:rPr>
      </w:pPr>
    </w:p>
    <w:p w14:paraId="3BBB8062" w14:textId="77777777" w:rsidR="002A5C8D" w:rsidRDefault="002A5C8D">
      <w:pPr>
        <w:rPr>
          <w:lang w:eastAsia="ko-KR"/>
        </w:rPr>
      </w:pPr>
    </w:p>
    <w:p w14:paraId="2338FB5B" w14:textId="77777777" w:rsidR="002A5C8D" w:rsidRDefault="002A5C8D">
      <w:pPr>
        <w:rPr>
          <w:lang w:eastAsia="ko-KR"/>
        </w:rPr>
      </w:pPr>
    </w:p>
    <w:p w14:paraId="5C0F9E09" w14:textId="77777777" w:rsidR="002A5C8D" w:rsidRDefault="002A5C8D">
      <w:pPr>
        <w:rPr>
          <w:lang w:eastAsia="ko-KR"/>
        </w:rPr>
      </w:pPr>
    </w:p>
    <w:p w14:paraId="5E2EA026" w14:textId="77777777" w:rsidR="002A5C8D" w:rsidRDefault="002A5C8D">
      <w:pPr>
        <w:rPr>
          <w:lang w:eastAsia="ko-KR"/>
        </w:rPr>
      </w:pPr>
    </w:p>
    <w:p w14:paraId="3DC2CCB0" w14:textId="77777777" w:rsidR="002A5C8D" w:rsidRDefault="002A5C8D">
      <w:pPr>
        <w:rPr>
          <w:lang w:eastAsia="ko-KR"/>
        </w:rPr>
      </w:pPr>
    </w:p>
    <w:p w14:paraId="75335194" w14:textId="77777777" w:rsidR="002A5C8D" w:rsidRDefault="002A5C8D">
      <w:pPr>
        <w:rPr>
          <w:lang w:eastAsia="ko-KR"/>
        </w:rPr>
      </w:pPr>
    </w:p>
    <w:p w14:paraId="4CCD8C35" w14:textId="77777777" w:rsidR="002A5C8D" w:rsidRDefault="002A5C8D">
      <w:pPr>
        <w:rPr>
          <w:lang w:eastAsia="ko-KR"/>
        </w:rPr>
      </w:pPr>
    </w:p>
    <w:p w14:paraId="0488A766" w14:textId="77777777" w:rsidR="004057B0" w:rsidRDefault="005A5ECD">
      <w:pPr>
        <w:pStyle w:val="21"/>
        <w:rPr>
          <w:lang w:eastAsia="ko-KR"/>
        </w:rPr>
      </w:pPr>
      <w:bookmarkStart w:id="3" w:name="_Toc242553331"/>
      <w:r>
        <w:rPr>
          <w:lang w:eastAsia="ko-KR"/>
        </w:rPr>
        <w:lastRenderedPageBreak/>
        <w:t xml:space="preserve">1.3 </w:t>
      </w:r>
      <w:r>
        <w:rPr>
          <w:lang w:eastAsia="ko-KR"/>
        </w:rPr>
        <w:t>눈물</w:t>
      </w:r>
      <w:r>
        <w:rPr>
          <w:lang w:eastAsia="ko-KR"/>
        </w:rPr>
        <w:t xml:space="preserve"> </w:t>
      </w:r>
      <w:r>
        <w:rPr>
          <w:lang w:eastAsia="ko-KR"/>
        </w:rPr>
        <w:t>스킬</w:t>
      </w:r>
      <w:bookmarkEnd w:id="3"/>
    </w:p>
    <w:p w14:paraId="098A94E0" w14:textId="77777777" w:rsidR="004057B0" w:rsidRDefault="005A5ECD">
      <w:pPr>
        <w:pStyle w:val="31"/>
        <w:rPr>
          <w:lang w:eastAsia="ko-KR"/>
        </w:rPr>
      </w:pPr>
      <w:r>
        <w:rPr>
          <w:lang w:eastAsia="ko-KR"/>
        </w:rPr>
        <w:t>정의</w:t>
      </w:r>
    </w:p>
    <w:p w14:paraId="247E1E48" w14:textId="77777777" w:rsidR="004057B0" w:rsidRDefault="005A5ECD">
      <w:pPr>
        <w:rPr>
          <w:lang w:eastAsia="ko-KR"/>
        </w:rPr>
      </w:pPr>
      <w:r>
        <w:rPr>
          <w:lang w:eastAsia="ko-KR"/>
        </w:rPr>
        <w:t>자신 주변의 대상을 잠시 기절시켜 통과할 기회를 만드는 능력이다. 눈물 조각을 소모하며, 직접적인 체력 피해를 주는 공격은 아니다.</w:t>
      </w:r>
    </w:p>
    <w:p w14:paraId="155C7FE2" w14:textId="77777777" w:rsidR="004057B0" w:rsidRDefault="005A5ECD">
      <w:pPr>
        <w:pStyle w:val="31"/>
        <w:rPr>
          <w:lang w:eastAsia="ko-KR"/>
        </w:rPr>
      </w:pPr>
      <w:r>
        <w:rPr>
          <w:lang w:eastAsia="ko-KR"/>
        </w:rPr>
        <w:t>규칙</w:t>
      </w:r>
    </w:p>
    <w:p w14:paraId="18A2BEC5" w14:textId="77777777" w:rsidR="004057B0" w:rsidRDefault="005A5ECD">
      <w:pPr>
        <w:rPr>
          <w:lang w:eastAsia="ko-KR"/>
        </w:rPr>
      </w:pPr>
      <w:r>
        <w:rPr>
          <w:b/>
          <w:lang w:eastAsia="ko-KR"/>
        </w:rPr>
        <w:t>입력과 발동.</w:t>
      </w:r>
      <w:r>
        <w:rPr>
          <w:lang w:eastAsia="ko-KR"/>
        </w:rPr>
        <w:t xml:space="preserve"> </w:t>
      </w:r>
      <w:r w:rsidR="00904415" w:rsidRPr="00904415">
        <w:rPr>
          <w:color w:val="4F81BD" w:themeColor="accent1"/>
          <w:lang w:eastAsia="ko-KR"/>
        </w:rPr>
        <w:t xml:space="preserve">능력을 얻고 눈물 조각 5개를 모두 보유한 상태에서 </w:t>
      </w:r>
      <w:r w:rsidR="0035200C">
        <w:rPr>
          <w:rFonts w:hint="eastAsia"/>
          <w:color w:val="4F81BD" w:themeColor="accent1"/>
          <w:lang w:eastAsia="ko-KR"/>
        </w:rPr>
        <w:t>눈물 스킬 키(E)</w:t>
      </w:r>
      <w:r w:rsidR="00904415" w:rsidRPr="00904415">
        <w:rPr>
          <w:color w:val="4F81BD" w:themeColor="accent1"/>
          <w:lang w:eastAsia="ko-KR"/>
        </w:rPr>
        <w:t>를 누르면 스킬이 발동한다.</w:t>
      </w:r>
      <w:r w:rsidR="00904415" w:rsidRPr="00904415">
        <w:rPr>
          <w:lang w:eastAsia="ko-KR"/>
        </w:rPr>
        <w:t xml:space="preserve"> </w:t>
      </w:r>
      <w:r w:rsidR="00904415" w:rsidRPr="00904415">
        <w:rPr>
          <w:color w:val="4F81BD" w:themeColor="accent1"/>
          <w:lang w:eastAsia="ko-KR"/>
        </w:rPr>
        <w:t>별도의 발동 대기시간은 없</w:t>
      </w:r>
      <w:r w:rsidR="008A7F04">
        <w:rPr>
          <w:rFonts w:hint="eastAsia"/>
          <w:color w:val="4F81BD" w:themeColor="accent1"/>
          <w:lang w:eastAsia="ko-KR"/>
        </w:rPr>
        <w:t>는 즉발형 스킬이다.</w:t>
      </w:r>
      <w:r w:rsidR="00904415" w:rsidRPr="00904415">
        <w:rPr>
          <w:color w:val="4F81BD" w:themeColor="accent1"/>
          <w:lang w:eastAsia="ko-KR"/>
        </w:rPr>
        <w:t xml:space="preserve"> </w:t>
      </w:r>
      <w:r w:rsidR="0035200C">
        <w:rPr>
          <w:rFonts w:hint="eastAsia"/>
          <w:color w:val="4F81BD" w:themeColor="accent1"/>
          <w:lang w:eastAsia="ko-KR"/>
        </w:rPr>
        <w:t xml:space="preserve">스킬 키(E) </w:t>
      </w:r>
      <w:r w:rsidR="00904415" w:rsidRPr="00904415">
        <w:rPr>
          <w:color w:val="4F81BD" w:themeColor="accent1"/>
          <w:lang w:eastAsia="ko-KR"/>
        </w:rPr>
        <w:t>입력 시 우는 애니메이션과</w:t>
      </w:r>
      <w:r w:rsidR="00904415" w:rsidRPr="00904415">
        <w:rPr>
          <w:rFonts w:hint="eastAsia"/>
          <w:color w:val="4F81BD" w:themeColor="accent1"/>
          <w:lang w:eastAsia="ko-KR"/>
        </w:rPr>
        <w:t xml:space="preserve"> 이펙트,</w:t>
      </w:r>
      <w:r w:rsidR="00904415" w:rsidRPr="00904415">
        <w:rPr>
          <w:color w:val="4F81BD" w:themeColor="accent1"/>
          <w:lang w:eastAsia="ko-KR"/>
        </w:rPr>
        <w:t xml:space="preserve"> 눈물 스킬 효과</w:t>
      </w:r>
      <w:r w:rsidR="00904415" w:rsidRPr="00904415">
        <w:rPr>
          <w:rFonts w:hint="eastAsia"/>
          <w:color w:val="4F81BD" w:themeColor="accent1"/>
          <w:lang w:eastAsia="ko-KR"/>
        </w:rPr>
        <w:t>(기절)</w:t>
      </w:r>
      <w:r w:rsidR="00904415" w:rsidRPr="00904415">
        <w:rPr>
          <w:color w:val="4F81BD" w:themeColor="accent1"/>
          <w:lang w:eastAsia="ko-KR"/>
        </w:rPr>
        <w:t xml:space="preserve">가 동시에 발동한다. </w:t>
      </w:r>
      <w:r w:rsidR="00F262A4">
        <w:rPr>
          <w:rFonts w:hint="eastAsia"/>
          <w:color w:val="4F81BD" w:themeColor="accent1"/>
          <w:lang w:eastAsia="ko-KR"/>
        </w:rPr>
        <w:t xml:space="preserve">(따라서 발동 취소는 불가능하다.) </w:t>
      </w:r>
      <w:r w:rsidR="00904415" w:rsidRPr="00904415">
        <w:rPr>
          <w:color w:val="4F81BD" w:themeColor="accent1"/>
          <w:lang w:eastAsia="ko-KR"/>
        </w:rPr>
        <w:t>우는 애니메이션이 끝난 후 효과</w:t>
      </w:r>
      <w:r w:rsidR="00904415" w:rsidRPr="00904415">
        <w:rPr>
          <w:rFonts w:hint="eastAsia"/>
          <w:color w:val="4F81BD" w:themeColor="accent1"/>
          <w:lang w:eastAsia="ko-KR"/>
        </w:rPr>
        <w:t>(기절)</w:t>
      </w:r>
      <w:r w:rsidR="00904415" w:rsidRPr="00904415">
        <w:rPr>
          <w:color w:val="4F81BD" w:themeColor="accent1"/>
          <w:lang w:eastAsia="ko-KR"/>
        </w:rPr>
        <w:t>가 적용되는 방식이 아니다.</w:t>
      </w:r>
    </w:p>
    <w:p w14:paraId="367D51DA" w14:textId="77777777" w:rsidR="004057B0" w:rsidRDefault="005A5ECD">
      <w:pPr>
        <w:rPr>
          <w:color w:val="4F81BD" w:themeColor="accent1"/>
          <w:lang w:eastAsia="ko-KR"/>
        </w:rPr>
      </w:pPr>
      <w:r>
        <w:rPr>
          <w:b/>
          <w:lang w:eastAsia="ko-KR"/>
        </w:rPr>
        <w:t xml:space="preserve">처리 순서. </w:t>
      </w:r>
      <w:r w:rsidR="008A1EED" w:rsidRPr="008A1EED">
        <w:rPr>
          <w:bCs/>
          <w:color w:val="4F81BD" w:themeColor="accent1"/>
          <w:lang w:eastAsia="ko-KR"/>
        </w:rPr>
        <w:t>사용 시 눈물 조각 5개를 모두 소모하여 보유량이 0개가 된다. 동시에 플레이어의 실제 Root 오브젝트 중심 위치를 기준으로 반경 3m인 3차원 구형 범위 안의 기절 가능한 대상을 확인한다. 범위 안에 있는 대상은 피격 후보로 판단하며, 해당 중심 위치에서 대상의 몸체 방향으로 벽이나 사물에 가로막히지 않고 적의 몸체에 직접 닿는 경우에만 기절 효과를 적용한다. 적의 몸체에 직접 닿지 않은 경우에는 기절 효과를 적용하지 않는다. 기절 시간은 2초다. 눈물 스킬은 투사체 방식이 아닌 범위형 스킬로 적용된다.</w:t>
      </w:r>
    </w:p>
    <w:p w14:paraId="00B9DA36" w14:textId="77777777" w:rsidR="00F82529" w:rsidRPr="00F82529" w:rsidRDefault="00F82529">
      <w:pPr>
        <w:rPr>
          <w:color w:val="FF0000"/>
          <w:lang w:eastAsia="ko-KR"/>
        </w:rPr>
      </w:pPr>
      <w:r w:rsidRPr="00F82529">
        <w:rPr>
          <w:color w:val="FF0000"/>
          <w:lang w:eastAsia="ko-KR"/>
        </w:rPr>
        <w:t>눈물 스킬의 효과 범위와 기절 시간은 추후 플레이 테스트 후 조정할 예정.</w:t>
      </w:r>
    </w:p>
    <w:p w14:paraId="74F4FE10" w14:textId="77777777" w:rsidR="004057B0" w:rsidRDefault="005A5ECD">
      <w:pPr>
        <w:rPr>
          <w:lang w:eastAsia="ko-KR"/>
        </w:rPr>
      </w:pPr>
      <w:r>
        <w:rPr>
          <w:b/>
          <w:lang w:eastAsia="ko-KR"/>
        </w:rPr>
        <w:t>사용 조건.</w:t>
      </w:r>
      <w:r>
        <w:rPr>
          <w:lang w:eastAsia="ko-KR"/>
        </w:rPr>
        <w:t xml:space="preserve"> 지상과 공중, 기본 상태와 작은 상태에서 사용할 수 있다. </w:t>
      </w:r>
      <w:r w:rsidR="006A17FC" w:rsidRPr="006A17FC">
        <w:rPr>
          <w:color w:val="4F81BD" w:themeColor="accent1"/>
          <w:lang w:eastAsia="ko-KR"/>
        </w:rPr>
        <w:t>눈물 조각이 5개 미만인 경우 스킬을 사용할 수 없으며, 눈물 조각 5개를 다시 모아야 사용할 수 있다.</w:t>
      </w:r>
      <w:r w:rsidR="006A17FC" w:rsidRPr="006A17FC">
        <w:rPr>
          <w:rFonts w:hint="eastAsia"/>
          <w:color w:val="4F81BD" w:themeColor="accent1"/>
          <w:lang w:eastAsia="ko-KR"/>
        </w:rPr>
        <w:t xml:space="preserve"> </w:t>
      </w:r>
      <w:r>
        <w:rPr>
          <w:lang w:eastAsia="ko-KR"/>
        </w:rPr>
        <w:t xml:space="preserve">사망·조작 제한 중에는 발동하지 않는다. </w:t>
      </w:r>
      <w:r w:rsidR="006A17FC" w:rsidRPr="006A17FC">
        <w:rPr>
          <w:color w:val="4F81BD" w:themeColor="accent1"/>
          <w:lang w:eastAsia="ko-KR"/>
        </w:rPr>
        <w:t>눈물 스킬 사용 중에도 이동과 점프가 가능하다.</w:t>
      </w:r>
    </w:p>
    <w:p w14:paraId="75C3B1B5"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F8568E8" w14:textId="77777777" w:rsidR="002A5C8D" w:rsidRDefault="006A17FC">
      <w:pPr>
        <w:rPr>
          <w:lang w:eastAsia="ko-KR"/>
        </w:rPr>
      </w:pPr>
      <w:r w:rsidRPr="006A17FC">
        <w:rPr>
          <w:color w:val="4F81BD" w:themeColor="accent1"/>
          <w:lang w:eastAsia="ko-KR"/>
        </w:rPr>
        <w:t>범위 안에 기절 가능한 대상이 없어도 스킬이 발동했다면 소모한 눈물 조각 5개는 되돌리지 않는다.</w:t>
      </w:r>
      <w:r w:rsidR="005A5ECD" w:rsidRPr="006A17FC">
        <w:rPr>
          <w:color w:val="4F81BD" w:themeColor="accent1"/>
          <w:lang w:eastAsia="ko-KR"/>
        </w:rPr>
        <w:t xml:space="preserve"> </w:t>
      </w:r>
      <w:r w:rsidRPr="006A17FC">
        <w:rPr>
          <w:color w:val="4F81BD" w:themeColor="accent1"/>
          <w:lang w:eastAsia="ko-KR"/>
        </w:rPr>
        <w:t>효과 범위 안에 기절 가능한 대상이 다수 존재하는 경우, 각 대상에게 기절 효과를 한 번씩 적용한다.</w:t>
      </w:r>
      <w:r>
        <w:rPr>
          <w:rFonts w:hint="eastAsia"/>
          <w:color w:val="4F81BD" w:themeColor="accent1"/>
          <w:lang w:eastAsia="ko-KR"/>
        </w:rPr>
        <w:t xml:space="preserve"> </w:t>
      </w:r>
      <w:r w:rsidR="005A5ECD">
        <w:rPr>
          <w:lang w:eastAsia="ko-KR"/>
        </w:rPr>
        <w:t>같은 적을 다음 사용으로 다시 기절시키면 적의 남은 기절 시간이 늘어난다.</w:t>
      </w:r>
    </w:p>
    <w:p w14:paraId="6C168BBB" w14:textId="77777777" w:rsidR="002A5C8D" w:rsidRPr="00F262A4" w:rsidRDefault="002A5C8D">
      <w:pPr>
        <w:rPr>
          <w:lang w:eastAsia="ko-KR"/>
        </w:rPr>
      </w:pPr>
    </w:p>
    <w:p w14:paraId="37FB8416" w14:textId="77777777" w:rsidR="002A5C8D" w:rsidRDefault="002A5C8D">
      <w:pPr>
        <w:rPr>
          <w:lang w:eastAsia="ko-KR"/>
        </w:rPr>
      </w:pPr>
    </w:p>
    <w:p w14:paraId="47072346" w14:textId="77777777" w:rsidR="002A5C8D" w:rsidRDefault="002A5C8D">
      <w:pPr>
        <w:rPr>
          <w:lang w:eastAsia="ko-KR"/>
        </w:rPr>
      </w:pPr>
    </w:p>
    <w:p w14:paraId="77E101C1" w14:textId="77777777" w:rsidR="002A5C8D" w:rsidRDefault="002A5C8D">
      <w:pPr>
        <w:rPr>
          <w:lang w:eastAsia="ko-KR"/>
        </w:rPr>
      </w:pPr>
    </w:p>
    <w:p w14:paraId="0E0D3457" w14:textId="77777777" w:rsidR="002A5C8D" w:rsidRDefault="002A5C8D">
      <w:pPr>
        <w:rPr>
          <w:lang w:eastAsia="ko-KR"/>
        </w:rPr>
      </w:pPr>
    </w:p>
    <w:p w14:paraId="2B9D9E63" w14:textId="77777777" w:rsidR="002A5C8D" w:rsidRPr="002A5C8D" w:rsidRDefault="002A5C8D">
      <w:pPr>
        <w:rPr>
          <w:lang w:eastAsia="ko-KR"/>
        </w:rPr>
      </w:pPr>
    </w:p>
    <w:p w14:paraId="58D1F8F5" w14:textId="77777777" w:rsidR="004057B0" w:rsidRDefault="005A5ECD">
      <w:pPr>
        <w:pStyle w:val="21"/>
        <w:rPr>
          <w:lang w:eastAsia="ko-KR"/>
        </w:rPr>
      </w:pPr>
      <w:bookmarkStart w:id="4" w:name="_Toc242553332"/>
      <w:r>
        <w:rPr>
          <w:lang w:eastAsia="ko-KR"/>
        </w:rPr>
        <w:lastRenderedPageBreak/>
        <w:t xml:space="preserve">1.4 </w:t>
      </w:r>
      <w:r>
        <w:rPr>
          <w:lang w:eastAsia="ko-KR"/>
        </w:rPr>
        <w:t>상호작용</w:t>
      </w:r>
      <w:bookmarkEnd w:id="4"/>
    </w:p>
    <w:p w14:paraId="0A48A34D" w14:textId="77777777" w:rsidR="004057B0" w:rsidRDefault="005A5ECD">
      <w:pPr>
        <w:pStyle w:val="31"/>
        <w:rPr>
          <w:lang w:eastAsia="ko-KR"/>
        </w:rPr>
      </w:pPr>
      <w:r>
        <w:rPr>
          <w:lang w:eastAsia="ko-KR"/>
        </w:rPr>
        <w:t>정의</w:t>
      </w:r>
    </w:p>
    <w:p w14:paraId="1FAD81B7" w14:textId="77777777" w:rsidR="004057B0" w:rsidRPr="00027D2E" w:rsidRDefault="00027D2E">
      <w:pPr>
        <w:rPr>
          <w:color w:val="4F81BD" w:themeColor="accent1"/>
          <w:lang w:eastAsia="ko-KR"/>
        </w:rPr>
      </w:pPr>
      <w:r w:rsidRPr="00027D2E">
        <w:rPr>
          <w:color w:val="4F81BD" w:themeColor="accent1"/>
          <w:lang w:eastAsia="ko-KR"/>
        </w:rPr>
        <w:t xml:space="preserve">가까이 있는 상호작용 대상을 선택하여 해당 대상의 기능을 실행하거나 내용을 확인하는 기능이다. 상호작용은 </w:t>
      </w:r>
      <w:r w:rsidR="009F6ACC">
        <w:rPr>
          <w:rFonts w:hint="eastAsia"/>
          <w:color w:val="4F81BD" w:themeColor="accent1"/>
          <w:lang w:eastAsia="ko-KR"/>
        </w:rPr>
        <w:t xml:space="preserve">장치 상호작용과 확인 상호작용으로 </w:t>
      </w:r>
      <w:r w:rsidRPr="00027D2E">
        <w:rPr>
          <w:color w:val="4F81BD" w:themeColor="accent1"/>
          <w:lang w:eastAsia="ko-KR"/>
        </w:rPr>
        <w:t>구성된다.</w:t>
      </w:r>
    </w:p>
    <w:p w14:paraId="5E55FA8F" w14:textId="77777777" w:rsidR="004057B0" w:rsidRDefault="005A5ECD">
      <w:pPr>
        <w:pStyle w:val="31"/>
        <w:rPr>
          <w:lang w:eastAsia="ko-KR"/>
        </w:rPr>
      </w:pPr>
      <w:r>
        <w:rPr>
          <w:lang w:eastAsia="ko-KR"/>
        </w:rPr>
        <w:t>구성</w:t>
      </w:r>
    </w:p>
    <w:p w14:paraId="237A18D1" w14:textId="77777777" w:rsidR="009F6ACC" w:rsidRPr="009F6ACC" w:rsidRDefault="009F6ACC" w:rsidP="009F6ACC">
      <w:pPr>
        <w:rPr>
          <w:color w:val="4F81BD" w:themeColor="accent1"/>
          <w:lang w:eastAsia="ko-KR"/>
        </w:rPr>
      </w:pPr>
      <w:r w:rsidRPr="009F6ACC">
        <w:rPr>
          <w:color w:val="4F81BD" w:themeColor="accent1"/>
          <w:lang w:eastAsia="ko-KR"/>
        </w:rPr>
        <w:t>장치 상호작용</w:t>
      </w:r>
      <w:r w:rsidRPr="009F6ACC">
        <w:rPr>
          <w:color w:val="4F81BD" w:themeColor="accent1"/>
          <w:lang w:eastAsia="ko-KR"/>
        </w:rPr>
        <w:br/>
        <w:t>오븐 손잡이, 오븐 트레이, 서랍장과 상호작용하여 각 장치를 작동시킨다.</w:t>
      </w:r>
    </w:p>
    <w:p w14:paraId="1E16CDBD" w14:textId="77777777" w:rsidR="009F6ACC" w:rsidRPr="009F6ACC" w:rsidRDefault="009F6ACC" w:rsidP="009F6ACC">
      <w:pPr>
        <w:rPr>
          <w:color w:val="4F81BD" w:themeColor="accent1"/>
          <w:lang w:eastAsia="ko-KR"/>
        </w:rPr>
      </w:pPr>
      <w:r w:rsidRPr="009F6ACC">
        <w:rPr>
          <w:color w:val="4F81BD" w:themeColor="accent1"/>
          <w:lang w:eastAsia="ko-KR"/>
        </w:rPr>
        <w:t>확인 상호작용</w:t>
      </w:r>
      <w:r w:rsidRPr="009F6ACC">
        <w:rPr>
          <w:color w:val="4F81BD" w:themeColor="accent1"/>
          <w:lang w:eastAsia="ko-KR"/>
        </w:rPr>
        <w:br/>
        <w:t>메모와 상호작용하여 내용을 확인한다.</w:t>
      </w:r>
    </w:p>
    <w:p w14:paraId="6BDF8DE5" w14:textId="77777777" w:rsidR="004057B0" w:rsidRDefault="009F6ACC">
      <w:pPr>
        <w:rPr>
          <w:lang w:eastAsia="ko-KR"/>
        </w:rPr>
      </w:pPr>
      <w:r w:rsidRPr="009F6ACC">
        <w:rPr>
          <w:color w:val="4F81BD" w:themeColor="accent1"/>
          <w:lang w:eastAsia="ko-KR"/>
        </w:rPr>
        <w:t>조작 안내</w:t>
      </w:r>
      <w:r w:rsidR="00704502">
        <w:rPr>
          <w:rFonts w:hint="eastAsia"/>
          <w:color w:val="4F81BD" w:themeColor="accent1"/>
          <w:lang w:eastAsia="ko-KR"/>
        </w:rPr>
        <w:t xml:space="preserve"> 표시</w:t>
      </w:r>
      <w:r w:rsidRPr="009F6ACC">
        <w:rPr>
          <w:color w:val="4F81BD" w:themeColor="accent1"/>
          <w:lang w:eastAsia="ko-KR"/>
        </w:rPr>
        <w:br/>
        <w:t xml:space="preserve">상호작용 가능한 대상의 오브젝트 상단 중앙에 조작 안내를 표시한다. </w:t>
      </w:r>
      <w:r w:rsidR="005A5ECD">
        <w:rPr>
          <w:lang w:eastAsia="ko-KR"/>
        </w:rPr>
        <w:t>동시에 안내하는 대상은 한 개다.</w:t>
      </w:r>
    </w:p>
    <w:p w14:paraId="7A5379E8" w14:textId="77777777" w:rsidR="00704502" w:rsidRDefault="00704502">
      <w:pPr>
        <w:rPr>
          <w:lang w:eastAsia="ko-KR"/>
        </w:rPr>
      </w:pPr>
    </w:p>
    <w:p w14:paraId="6F78B2E3" w14:textId="77777777" w:rsidR="004057B0" w:rsidRDefault="005A5ECD">
      <w:pPr>
        <w:pStyle w:val="31"/>
        <w:rPr>
          <w:rFonts w:eastAsia="맑은 고딕"/>
          <w:lang w:eastAsia="ko-KR"/>
        </w:rPr>
      </w:pPr>
      <w:r>
        <w:rPr>
          <w:lang w:eastAsia="ko-KR"/>
        </w:rPr>
        <w:t>규칙</w:t>
      </w:r>
    </w:p>
    <w:p w14:paraId="0473A72E" w14:textId="77777777" w:rsidR="006260D1" w:rsidRPr="006260D1" w:rsidRDefault="006260D1" w:rsidP="006260D1">
      <w:pPr>
        <w:rPr>
          <w:b/>
          <w:bCs/>
          <w:lang w:eastAsia="ko-KR"/>
        </w:rPr>
      </w:pPr>
      <w:r w:rsidRPr="006260D1">
        <w:rPr>
          <w:rFonts w:hint="eastAsia"/>
          <w:b/>
          <w:bCs/>
          <w:lang w:eastAsia="ko-KR"/>
        </w:rPr>
        <w:t>공통 규칙</w:t>
      </w:r>
    </w:p>
    <w:p w14:paraId="63E134CC" w14:textId="77777777" w:rsidR="00704502" w:rsidRDefault="00704502" w:rsidP="006260D1">
      <w:pPr>
        <w:rPr>
          <w:color w:val="4F81BD" w:themeColor="accent1"/>
          <w:lang w:eastAsia="ko-KR"/>
        </w:rPr>
      </w:pPr>
      <w:r>
        <w:rPr>
          <w:rFonts w:hint="eastAsia"/>
          <w:color w:val="4F81BD" w:themeColor="accent1"/>
          <w:lang w:eastAsia="ko-KR"/>
        </w:rPr>
        <w:t>동일한 상호작용 키 (F)를 사용한다.</w:t>
      </w:r>
    </w:p>
    <w:p w14:paraId="51B372F0" w14:textId="77777777" w:rsidR="006260D1" w:rsidRPr="006260D1" w:rsidRDefault="006260D1" w:rsidP="006260D1">
      <w:pPr>
        <w:rPr>
          <w:color w:val="4F81BD" w:themeColor="accent1"/>
          <w:lang w:eastAsia="ko-KR"/>
        </w:rPr>
      </w:pPr>
      <w:r>
        <w:rPr>
          <w:rFonts w:hint="eastAsia"/>
          <w:color w:val="4F81BD" w:themeColor="accent1"/>
          <w:lang w:eastAsia="ko-KR"/>
        </w:rPr>
        <w:t xml:space="preserve">장치 상호작용, 확인 상호작용 모두 </w:t>
      </w:r>
      <w:r w:rsidRPr="00DE4317">
        <w:rPr>
          <w:color w:val="4F81BD" w:themeColor="accent1"/>
          <w:lang w:eastAsia="ko-KR"/>
        </w:rPr>
        <w:t xml:space="preserve">지상 및 공중 상태에서 </w:t>
      </w:r>
      <w:r>
        <w:rPr>
          <w:rFonts w:hint="eastAsia"/>
          <w:color w:val="4F81BD" w:themeColor="accent1"/>
          <w:lang w:eastAsia="ko-KR"/>
        </w:rPr>
        <w:t>키 입력(작동 및 열고 닫기)이 가능하다.</w:t>
      </w:r>
    </w:p>
    <w:p w14:paraId="6C4D528D" w14:textId="77777777" w:rsidR="004057B0" w:rsidRPr="00136407" w:rsidRDefault="005A5ECD">
      <w:pPr>
        <w:rPr>
          <w:bCs/>
          <w:color w:val="4F81BD" w:themeColor="accent1"/>
          <w:lang w:eastAsia="ko-KR"/>
        </w:rPr>
      </w:pPr>
      <w:r>
        <w:rPr>
          <w:b/>
          <w:lang w:eastAsia="ko-KR"/>
        </w:rPr>
        <w:t xml:space="preserve">대상 선택. </w:t>
      </w:r>
      <w:r w:rsidR="00136407" w:rsidRPr="00136407">
        <w:rPr>
          <w:bCs/>
          <w:color w:val="4F81BD" w:themeColor="accent1"/>
          <w:lang w:eastAsia="ko-KR"/>
        </w:rPr>
        <w:t>시점에 관계없이 플레이어의 실제 Root 오브젝트 중심 위치에서 2.5m 이내, 캐릭터가 바라보는 방향을 중심으로 좌측 60도, 우측 60도 안에 있으며 벽에 가리지 않은 대상 중 가장 가까운 대상을 고른다. 조건을 벗어나면 안내를 숨긴다. 지상 및 공중 상태에서 동일한 조건으로 상호작용 대상을 선택한다. 크기 전환에 따라 상호작용 대상의 인식 범위가 달라지지 않도록 하며, 기본 상태와 작은 상태에서 동일한 기준으로 거리 및 각도를 판정한다.</w:t>
      </w:r>
    </w:p>
    <w:p w14:paraId="6D64E49B" w14:textId="77777777" w:rsidR="00704502" w:rsidRDefault="00704502">
      <w:pPr>
        <w:rPr>
          <w:lang w:eastAsia="ko-KR"/>
        </w:rPr>
      </w:pPr>
    </w:p>
    <w:p w14:paraId="52A2F20A" w14:textId="77777777" w:rsidR="001F3020" w:rsidRDefault="001F3020" w:rsidP="001F3020">
      <w:pPr>
        <w:rPr>
          <w:color w:val="FF0000"/>
          <w:lang w:eastAsia="ko-KR"/>
        </w:rPr>
      </w:pPr>
      <w:r w:rsidRPr="001F3020">
        <w:rPr>
          <w:color w:val="FF0000"/>
          <w:lang w:eastAsia="ko-KR"/>
        </w:rPr>
        <w:t>상호작용 대상 인식 거리 및 각도는 현재 값을 기본으로 사용하며, 플레이 테스트에서 크게 문제가 없는 경우 그대로 사용한다.</w:t>
      </w:r>
    </w:p>
    <w:p w14:paraId="502C3A7B" w14:textId="77777777" w:rsidR="001F3020" w:rsidRPr="0024464F" w:rsidRDefault="001F3020">
      <w:pPr>
        <w:rPr>
          <w:color w:val="FF0000"/>
          <w:lang w:eastAsia="ko-KR"/>
        </w:rPr>
      </w:pPr>
      <w:r w:rsidRPr="001F3020">
        <w:rPr>
          <w:color w:val="FF0000"/>
          <w:lang w:eastAsia="ko-KR"/>
        </w:rPr>
        <w:t>서랍장처럼 여러 상호작용 대상이 가까이 배치된 경우 원하는 대상을 안정적으로 선택할 수 있는지도 함께 확인하며, 선택이 빈번하게 변경되는 문제가 발생할 경우 대상 선택</w:t>
      </w:r>
      <w:r>
        <w:rPr>
          <w:rFonts w:hint="eastAsia"/>
          <w:color w:val="FF0000"/>
          <w:lang w:eastAsia="ko-KR"/>
        </w:rPr>
        <w:t xml:space="preserve"> 방식（선택 우선 순위、 인식 범위 </w:t>
      </w:r>
      <w:r w:rsidR="00CD34DB">
        <w:rPr>
          <w:rFonts w:hint="eastAsia"/>
          <w:color w:val="FF0000"/>
          <w:lang w:eastAsia="ko-KR"/>
        </w:rPr>
        <w:t>등</w:t>
      </w:r>
      <w:r w:rsidR="00CD34DB">
        <w:rPr>
          <w:color w:val="FF0000"/>
          <w:lang w:eastAsia="ko-KR"/>
        </w:rPr>
        <w:t>）</w:t>
      </w:r>
      <w:r w:rsidRPr="001F3020">
        <w:rPr>
          <w:color w:val="FF0000"/>
          <w:lang w:eastAsia="ko-KR"/>
        </w:rPr>
        <w:t>을 조정할 예정.</w:t>
      </w:r>
      <w:r w:rsidR="00CD34DB">
        <w:rPr>
          <w:rFonts w:hint="eastAsia"/>
          <w:color w:val="FF0000"/>
          <w:lang w:eastAsia="ko-KR"/>
        </w:rPr>
        <w:t xml:space="preserve">            </w:t>
      </w:r>
    </w:p>
    <w:p w14:paraId="4BCC5A26" w14:textId="77777777" w:rsidR="006260D1" w:rsidRPr="004C7AED" w:rsidRDefault="00DF5567">
      <w:pPr>
        <w:rPr>
          <w:color w:val="4F81BD" w:themeColor="accent1"/>
          <w:lang w:eastAsia="ko-KR"/>
        </w:rPr>
      </w:pPr>
      <w:r w:rsidRPr="004C7AED">
        <w:rPr>
          <w:rFonts w:hint="eastAsia"/>
          <w:b/>
          <w:color w:val="4F81BD" w:themeColor="accent1"/>
          <w:lang w:eastAsia="ko-KR"/>
        </w:rPr>
        <w:t xml:space="preserve">장치 상호작용 </w:t>
      </w:r>
      <w:r w:rsidR="005A5ECD" w:rsidRPr="004C7AED">
        <w:rPr>
          <w:b/>
          <w:color w:val="4F81BD" w:themeColor="accent1"/>
          <w:lang w:eastAsia="ko-KR"/>
        </w:rPr>
        <w:t>입력과 실행.</w:t>
      </w:r>
      <w:r w:rsidR="005A5ECD" w:rsidRPr="004C7AED">
        <w:rPr>
          <w:color w:val="4F81BD" w:themeColor="accent1"/>
          <w:lang w:eastAsia="ko-KR"/>
        </w:rPr>
        <w:t xml:space="preserve"> </w:t>
      </w:r>
      <w:r w:rsidR="00960B87" w:rsidRPr="00960B87">
        <w:rPr>
          <w:color w:val="4F81BD" w:themeColor="accent1"/>
          <w:lang w:eastAsia="ko-KR"/>
        </w:rPr>
        <w:t xml:space="preserve">상호작용 키(F)를 눌렀을 때 현재 선택된 장치의 상호작용을 실행한다. 애니메이션 재생과 해당 장치의 작동은 동시에 시작되며, 장치의 작동은 캐릭터의 상호작용 </w:t>
      </w:r>
      <w:r w:rsidR="00960B87" w:rsidRPr="00960B87">
        <w:rPr>
          <w:color w:val="4F81BD" w:themeColor="accent1"/>
          <w:lang w:eastAsia="ko-KR"/>
        </w:rPr>
        <w:lastRenderedPageBreak/>
        <w:t xml:space="preserve">애니메이션 종료를 기다리지 않는다. </w:t>
      </w:r>
      <w:r w:rsidRPr="004C7AED">
        <w:rPr>
          <w:color w:val="4F81BD" w:themeColor="accent1"/>
          <w:lang w:eastAsia="ko-KR"/>
        </w:rPr>
        <w:t xml:space="preserve">한 번의 입력으로 장치는 지정된 목표 위치까지 동작하며, 키를 누르고 있는 시간에 따라 동작량이 달라지지 않는다. </w:t>
      </w:r>
      <w:r w:rsidR="004C7AED" w:rsidRPr="004C7AED">
        <w:rPr>
          <w:color w:val="4F81BD" w:themeColor="accent1"/>
          <w:lang w:eastAsia="ko-KR"/>
        </w:rPr>
        <w:t xml:space="preserve">장치가 동작하는 동안에는 추가 상호작용 입력을 받지 않는다. </w:t>
      </w:r>
      <w:r w:rsidRPr="004C7AED">
        <w:rPr>
          <w:color w:val="4F81BD" w:themeColor="accent1"/>
          <w:lang w:eastAsia="ko-KR"/>
        </w:rPr>
        <w:t>상호작용 중에도 캐릭터의 이동 및 점프를 제한하지 않는다. 오븐 손잡이, 오븐 트레이, 서랍장의 세부 작동 규칙은 2.2에서 설명한다.</w:t>
      </w:r>
    </w:p>
    <w:p w14:paraId="79AB38FF" w14:textId="77777777" w:rsidR="00A067D4" w:rsidRPr="004007EF" w:rsidRDefault="006260D1">
      <w:pPr>
        <w:rPr>
          <w:color w:val="4F81BD" w:themeColor="accent1"/>
          <w:lang w:eastAsia="ko-KR"/>
        </w:rPr>
      </w:pPr>
      <w:r w:rsidRPr="0053205D">
        <w:rPr>
          <w:b/>
          <w:bCs/>
          <w:color w:val="4F81BD" w:themeColor="accent1"/>
          <w:lang w:eastAsia="ko-KR"/>
        </w:rPr>
        <w:t>확인 상호작용 입력 및 실행</w:t>
      </w:r>
      <w:r w:rsidR="004007EF">
        <w:rPr>
          <w:rFonts w:hint="eastAsia"/>
          <w:b/>
          <w:bCs/>
          <w:color w:val="4F81BD" w:themeColor="accent1"/>
          <w:lang w:eastAsia="ko-KR"/>
        </w:rPr>
        <w:t>.</w:t>
      </w:r>
      <w:r w:rsidR="004007EF">
        <w:rPr>
          <w:rFonts w:hint="eastAsia"/>
          <w:color w:val="4F81BD" w:themeColor="accent1"/>
          <w:lang w:eastAsia="ko-KR"/>
        </w:rPr>
        <w:t xml:space="preserve"> </w:t>
      </w:r>
      <w:r w:rsidRPr="006260D1">
        <w:rPr>
          <w:color w:val="4F81BD" w:themeColor="accent1"/>
          <w:lang w:eastAsia="ko-KR"/>
        </w:rPr>
        <w:t>상호작용 키(F)를 눌렀을 때 현재 선택된 메모를 연다. 메모는 상호작용 키(F)를 다시 눌러 닫을 수 있다. 메모가 완전히 열린 상태뿐만 아니라 열리는 도중에도 닫을 수 있다. 메모가 열리기 시작하면 캐릭터 조작을 제한하며, 메모가 열려 있거나 열리는 동안에는 메모를 닫기 위한 상호작용 키(F)</w:t>
      </w:r>
      <w:r w:rsidR="004007EF">
        <w:rPr>
          <w:rFonts w:hint="eastAsia"/>
          <w:color w:val="4F81BD" w:themeColor="accent1"/>
          <w:lang w:eastAsia="ko-KR"/>
        </w:rPr>
        <w:t>와 옵션을 열기 위한 Esc 키</w:t>
      </w:r>
      <w:r w:rsidRPr="006260D1">
        <w:rPr>
          <w:color w:val="4F81BD" w:themeColor="accent1"/>
          <w:lang w:eastAsia="ko-KR"/>
        </w:rPr>
        <w:t>만 입력할 수 있다. 메모가 닫히기 시작하면</w:t>
      </w:r>
      <w:r w:rsidR="00C86772">
        <w:rPr>
          <w:rFonts w:hint="eastAsia"/>
          <w:color w:val="4F81BD" w:themeColor="accent1"/>
          <w:lang w:eastAsia="ko-KR"/>
        </w:rPr>
        <w:t xml:space="preserve"> Esc키를 통한 옵션 입력을 제외한</w:t>
      </w:r>
      <w:r w:rsidRPr="006260D1">
        <w:rPr>
          <w:color w:val="4F81BD" w:themeColor="accent1"/>
          <w:lang w:eastAsia="ko-KR"/>
        </w:rPr>
        <w:t xml:space="preserve"> 모든 입력을 제한하고, 닫히는 동작이 완료된 뒤 캐릭터 조작을 다시 허용한다.</w:t>
      </w:r>
      <w:r w:rsidR="00722727">
        <w:rPr>
          <w:rFonts w:hint="eastAsia"/>
          <w:color w:val="4F81BD" w:themeColor="accent1"/>
          <w:lang w:eastAsia="ko-KR"/>
        </w:rPr>
        <w:t xml:space="preserve"> </w:t>
      </w:r>
      <w:r w:rsidR="00946301">
        <w:rPr>
          <w:rFonts w:hint="eastAsia"/>
          <w:color w:val="4F81BD" w:themeColor="accent1"/>
          <w:lang w:eastAsia="ko-KR"/>
        </w:rPr>
        <w:t xml:space="preserve">메모 확인 중 옵션을 키는 것도 가능하다. </w:t>
      </w:r>
      <w:r w:rsidR="00722727" w:rsidRPr="00722727">
        <w:rPr>
          <w:color w:val="4F81BD" w:themeColor="accent1"/>
          <w:lang w:eastAsia="ko-KR"/>
        </w:rPr>
        <w:t>메모 확인 중 게임 시간 진행 대상 및 범위에 대한 세부 규칙은 5.2를 따른다.</w:t>
      </w:r>
    </w:p>
    <w:p w14:paraId="38B67CA2" w14:textId="77777777" w:rsidR="00F55D37" w:rsidRPr="00F55D37" w:rsidRDefault="00F55D37">
      <w:pPr>
        <w:rPr>
          <w:color w:val="FF0000"/>
          <w:lang w:eastAsia="ko-KR"/>
        </w:rPr>
      </w:pPr>
    </w:p>
    <w:p w14:paraId="4BD81F3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D31EB40" w14:textId="77777777" w:rsidR="004057B0" w:rsidRPr="00A067D4" w:rsidRDefault="005A5ECD">
      <w:pPr>
        <w:rPr>
          <w:color w:val="4F81BD" w:themeColor="accent1"/>
          <w:lang w:eastAsia="ko-KR"/>
        </w:rPr>
      </w:pPr>
      <w:r>
        <w:rPr>
          <w:lang w:eastAsia="ko-KR"/>
        </w:rPr>
        <w:t xml:space="preserve">여러 대상에 동시에 작용하지 않는다. </w:t>
      </w:r>
      <w:r w:rsidR="00A067D4" w:rsidRPr="00A067D4">
        <w:rPr>
          <w:color w:val="4F81BD" w:themeColor="accent1"/>
          <w:lang w:eastAsia="ko-KR"/>
        </w:rPr>
        <w:t>사망하거나 조작이 제한된 상태에서는 상호작용 입력을 받지 않는다.</w:t>
      </w:r>
    </w:p>
    <w:p w14:paraId="3F1ADC87" w14:textId="77777777" w:rsidR="006A2CA0" w:rsidRDefault="006A2CA0">
      <w:pPr>
        <w:rPr>
          <w:lang w:eastAsia="ko-KR"/>
        </w:rPr>
      </w:pPr>
    </w:p>
    <w:p w14:paraId="048AFE90" w14:textId="77777777" w:rsidR="006A2CA0" w:rsidRDefault="006A2CA0">
      <w:pPr>
        <w:rPr>
          <w:lang w:eastAsia="ko-KR"/>
        </w:rPr>
      </w:pPr>
    </w:p>
    <w:p w14:paraId="635493C8" w14:textId="77777777" w:rsidR="006A2CA0" w:rsidRDefault="006A2CA0">
      <w:pPr>
        <w:rPr>
          <w:lang w:eastAsia="ko-KR"/>
        </w:rPr>
      </w:pPr>
    </w:p>
    <w:p w14:paraId="3EB645B6" w14:textId="77777777" w:rsidR="006A2CA0" w:rsidRDefault="006A2CA0">
      <w:pPr>
        <w:rPr>
          <w:lang w:eastAsia="ko-KR"/>
        </w:rPr>
      </w:pPr>
    </w:p>
    <w:p w14:paraId="719D19BA" w14:textId="77777777" w:rsidR="004C7AED" w:rsidRDefault="004C7AED">
      <w:pPr>
        <w:rPr>
          <w:lang w:eastAsia="ko-KR"/>
        </w:rPr>
      </w:pPr>
    </w:p>
    <w:p w14:paraId="32F0E0C5" w14:textId="77777777" w:rsidR="006B1AE5" w:rsidRDefault="006B1AE5">
      <w:pPr>
        <w:rPr>
          <w:lang w:eastAsia="ko-KR"/>
        </w:rPr>
      </w:pPr>
    </w:p>
    <w:p w14:paraId="5DEBA421" w14:textId="77777777" w:rsidR="006B1AE5" w:rsidRDefault="006B1AE5">
      <w:pPr>
        <w:rPr>
          <w:lang w:eastAsia="ko-KR"/>
        </w:rPr>
      </w:pPr>
    </w:p>
    <w:p w14:paraId="34047987" w14:textId="77777777" w:rsidR="006B1AE5" w:rsidRDefault="006B1AE5">
      <w:pPr>
        <w:rPr>
          <w:lang w:eastAsia="ko-KR"/>
        </w:rPr>
      </w:pPr>
    </w:p>
    <w:p w14:paraId="2AB70D55" w14:textId="77777777" w:rsidR="006B1AE5" w:rsidRDefault="006B1AE5">
      <w:pPr>
        <w:rPr>
          <w:lang w:eastAsia="ko-KR"/>
        </w:rPr>
      </w:pPr>
    </w:p>
    <w:p w14:paraId="4B872ED3" w14:textId="77777777" w:rsidR="006B1AE5" w:rsidRDefault="006B1AE5">
      <w:pPr>
        <w:rPr>
          <w:lang w:eastAsia="ko-KR"/>
        </w:rPr>
      </w:pPr>
    </w:p>
    <w:p w14:paraId="1C1C304B" w14:textId="77777777" w:rsidR="006B1AE5" w:rsidRDefault="006B1AE5">
      <w:pPr>
        <w:rPr>
          <w:lang w:eastAsia="ko-KR"/>
        </w:rPr>
      </w:pPr>
    </w:p>
    <w:p w14:paraId="00756658" w14:textId="77777777" w:rsidR="006B1AE5" w:rsidRDefault="006B1AE5">
      <w:pPr>
        <w:rPr>
          <w:lang w:eastAsia="ko-KR"/>
        </w:rPr>
      </w:pPr>
    </w:p>
    <w:p w14:paraId="32E4012E" w14:textId="77777777" w:rsidR="004057B0" w:rsidRDefault="005A5ECD">
      <w:pPr>
        <w:pStyle w:val="21"/>
        <w:rPr>
          <w:rFonts w:eastAsia="맑은 고딕"/>
          <w:lang w:eastAsia="ko-KR"/>
        </w:rPr>
      </w:pPr>
      <w:bookmarkStart w:id="5" w:name="_Toc242553333"/>
      <w:r>
        <w:rPr>
          <w:lang w:eastAsia="ko-KR"/>
        </w:rPr>
        <w:lastRenderedPageBreak/>
        <w:t xml:space="preserve">1.5 </w:t>
      </w:r>
      <w:r>
        <w:rPr>
          <w:lang w:eastAsia="ko-KR"/>
        </w:rPr>
        <w:t>피격</w:t>
      </w:r>
      <w:r>
        <w:rPr>
          <w:lang w:eastAsia="ko-KR"/>
        </w:rPr>
        <w:t xml:space="preserve"> </w:t>
      </w:r>
      <w:r>
        <w:rPr>
          <w:lang w:eastAsia="ko-KR"/>
        </w:rPr>
        <w:t>및</w:t>
      </w:r>
      <w:r>
        <w:rPr>
          <w:lang w:eastAsia="ko-KR"/>
        </w:rPr>
        <w:t xml:space="preserve"> </w:t>
      </w:r>
      <w:r>
        <w:rPr>
          <w:lang w:eastAsia="ko-KR"/>
        </w:rPr>
        <w:t>체력</w:t>
      </w:r>
      <w:bookmarkEnd w:id="5"/>
    </w:p>
    <w:p w14:paraId="700E18ED" w14:textId="77777777" w:rsidR="00071BA6" w:rsidRPr="00071BA6" w:rsidRDefault="00071BA6" w:rsidP="00071BA6">
      <w:pPr>
        <w:pStyle w:val="31"/>
        <w:rPr>
          <w:color w:val="4F81BD" w:themeColor="accent1"/>
          <w:lang w:eastAsia="ko-KR"/>
        </w:rPr>
      </w:pPr>
      <w:r w:rsidRPr="00071BA6">
        <w:rPr>
          <w:rFonts w:ascii="맑은 고딕" w:eastAsia="맑은 고딕" w:hAnsi="맑은 고딕" w:cs="맑은 고딕" w:hint="eastAsia"/>
          <w:color w:val="4F81BD" w:themeColor="accent1"/>
          <w:lang w:eastAsia="ko-KR"/>
        </w:rPr>
        <w:t>정의</w:t>
      </w:r>
    </w:p>
    <w:p w14:paraId="67DF31EC" w14:textId="77777777" w:rsidR="00071BA6" w:rsidRPr="00071BA6" w:rsidRDefault="00071BA6" w:rsidP="00071BA6">
      <w:pPr>
        <w:rPr>
          <w:color w:val="4F81BD" w:themeColor="accent1"/>
          <w:lang w:eastAsia="ko-KR"/>
        </w:rPr>
      </w:pPr>
      <w:r w:rsidRPr="00071BA6">
        <w:rPr>
          <w:color w:val="4F81BD" w:themeColor="accent1"/>
          <w:lang w:eastAsia="ko-KR"/>
        </w:rPr>
        <w:t>적이나 위험 요소에 의해 피해를 받으면 캐릭터의 체력이 감소한다. 체력이 0이 되면 사망하며, 이후 처리는 1.6에서 설명한다.</w:t>
      </w:r>
    </w:p>
    <w:p w14:paraId="788B09AA" w14:textId="77777777" w:rsidR="004057B0" w:rsidRDefault="005A5ECD">
      <w:pPr>
        <w:pStyle w:val="31"/>
        <w:rPr>
          <w:rFonts w:eastAsia="맑은 고딕"/>
          <w:lang w:eastAsia="ko-KR"/>
        </w:rPr>
      </w:pPr>
      <w:r>
        <w:rPr>
          <w:lang w:eastAsia="ko-KR"/>
        </w:rPr>
        <w:t>구성</w:t>
      </w:r>
    </w:p>
    <w:p w14:paraId="08FEC449" w14:textId="77777777" w:rsidR="00071BA6" w:rsidRDefault="00071BA6" w:rsidP="00071BA6">
      <w:pPr>
        <w:rPr>
          <w:color w:val="4F81BD" w:themeColor="accent1"/>
          <w:lang w:eastAsia="ko-KR"/>
        </w:rPr>
      </w:pPr>
      <w:r w:rsidRPr="00071BA6">
        <w:rPr>
          <w:lang w:eastAsia="ko-KR"/>
        </w:rPr>
        <w:t xml:space="preserve">캐릭터는 최대 체력 3으로 시작한다. </w:t>
      </w:r>
      <w:r w:rsidRPr="00071BA6">
        <w:rPr>
          <w:color w:val="4F81BD" w:themeColor="accent1"/>
          <w:lang w:eastAsia="ko-KR"/>
        </w:rPr>
        <w:t>피해를 받으면 체력이 감소하고 피격 애니메이션을 재생하며</w:t>
      </w:r>
      <w:r w:rsidR="0053205D">
        <w:rPr>
          <w:rFonts w:hint="eastAsia"/>
          <w:color w:val="4F81BD" w:themeColor="accent1"/>
          <w:lang w:eastAsia="ko-KR"/>
        </w:rPr>
        <w:t xml:space="preserve"> 넉백되고</w:t>
      </w:r>
      <w:r w:rsidRPr="00071BA6">
        <w:rPr>
          <w:color w:val="4F81BD" w:themeColor="accent1"/>
          <w:lang w:eastAsia="ko-KR"/>
        </w:rPr>
        <w:t xml:space="preserve">, </w:t>
      </w:r>
      <w:r w:rsidR="00E97044">
        <w:rPr>
          <w:rFonts w:hint="eastAsia"/>
          <w:color w:val="4F81BD" w:themeColor="accent1"/>
          <w:lang w:eastAsia="ko-KR"/>
        </w:rPr>
        <w:t>2초</w:t>
      </w:r>
      <w:r w:rsidRPr="00071BA6">
        <w:rPr>
          <w:color w:val="4F81BD" w:themeColor="accent1"/>
          <w:lang w:eastAsia="ko-KR"/>
        </w:rPr>
        <w:t xml:space="preserve"> 동안 무적 상태가 적용된다.</w:t>
      </w:r>
    </w:p>
    <w:p w14:paraId="30BCCC02" w14:textId="77777777" w:rsidR="00E97044" w:rsidRPr="00E97044" w:rsidRDefault="00E97044" w:rsidP="00071BA6">
      <w:pPr>
        <w:rPr>
          <w:color w:val="FF0000"/>
          <w:lang w:eastAsia="ko-KR"/>
        </w:rPr>
      </w:pPr>
      <w:r>
        <w:rPr>
          <w:rFonts w:hint="eastAsia"/>
          <w:color w:val="FF0000"/>
          <w:lang w:eastAsia="ko-KR"/>
        </w:rPr>
        <w:t xml:space="preserve">피격 </w:t>
      </w:r>
      <w:r w:rsidRPr="00E97044">
        <w:rPr>
          <w:color w:val="FF0000"/>
          <w:lang w:eastAsia="ko-KR"/>
        </w:rPr>
        <w:t xml:space="preserve">후 무적 시간은 </w:t>
      </w:r>
      <w:r w:rsidRPr="00F82529">
        <w:rPr>
          <w:color w:val="FF0000"/>
          <w:lang w:eastAsia="ko-KR"/>
        </w:rPr>
        <w:t>추후 플레이 테스트 후 조정할 예정.</w:t>
      </w:r>
    </w:p>
    <w:p w14:paraId="55EB3800" w14:textId="77777777" w:rsidR="004057B0" w:rsidRDefault="005A5ECD">
      <w:pPr>
        <w:pStyle w:val="31"/>
        <w:rPr>
          <w:lang w:eastAsia="ko-KR"/>
        </w:rPr>
      </w:pPr>
      <w:r>
        <w:rPr>
          <w:lang w:eastAsia="ko-KR"/>
        </w:rPr>
        <w:t>규칙</w:t>
      </w:r>
    </w:p>
    <w:p w14:paraId="3BD03895" w14:textId="77777777" w:rsidR="004057B0" w:rsidRPr="0053205D" w:rsidRDefault="005A5ECD">
      <w:pPr>
        <w:rPr>
          <w:color w:val="4F81BD" w:themeColor="accent1"/>
          <w:lang w:eastAsia="ko-KR"/>
        </w:rPr>
      </w:pPr>
      <w:r>
        <w:rPr>
          <w:b/>
          <w:lang w:eastAsia="ko-KR"/>
        </w:rPr>
        <w:t>피해 적용.</w:t>
      </w:r>
      <w:r>
        <w:rPr>
          <w:lang w:eastAsia="ko-KR"/>
        </w:rPr>
        <w:t xml:space="preserve"> </w:t>
      </w:r>
      <w:r w:rsidR="00BD4884" w:rsidRPr="00BD4884">
        <w:rPr>
          <w:color w:val="4F81BD" w:themeColor="accent1"/>
          <w:lang w:eastAsia="ko-KR"/>
        </w:rPr>
        <w:t>유효한 피해를 받으면 즉시 체력이 1 감소하고 피격 애니메이션을 재생하며 넉백된다. 피해를 받은 시점부터 무적 시간이 적용되며, 피격 애니메이션이 재생되는 동안에는 캐릭터 조작을 제한한다. 피격 애니메이션이 종료되면 캐릭터 조작을 다시 허용하며, 남은 무적 시간 동안에도 이동·점프·능력 사용 및 상호작용이 가능하고 추가 피해를 받지 않는다. 무적 시간이 종료되면 다시 피해를 받을 수 있으며, 피해를 받을 경우 동일한 피격 처리를 반복한다</w:t>
      </w:r>
    </w:p>
    <w:p w14:paraId="3E178B23" w14:textId="77777777" w:rsidR="0053205D" w:rsidRDefault="0053205D">
      <w:pPr>
        <w:rPr>
          <w:color w:val="4F81BD" w:themeColor="accent1"/>
          <w:lang w:eastAsia="ko-KR"/>
        </w:rPr>
      </w:pPr>
      <w:r w:rsidRPr="0053205D">
        <w:rPr>
          <w:rFonts w:hint="eastAsia"/>
          <w:b/>
          <w:bCs/>
          <w:color w:val="4F81BD" w:themeColor="accent1"/>
          <w:lang w:eastAsia="ko-KR"/>
        </w:rPr>
        <w:t>넉백.</w:t>
      </w:r>
      <w:r w:rsidRPr="0053205D">
        <w:rPr>
          <w:rFonts w:hint="eastAsia"/>
          <w:color w:val="4F81BD" w:themeColor="accent1"/>
          <w:lang w:eastAsia="ko-KR"/>
        </w:rPr>
        <w:t xml:space="preserve"> </w:t>
      </w:r>
      <w:r w:rsidRPr="0053205D">
        <w:rPr>
          <w:color w:val="4F81BD" w:themeColor="accent1"/>
          <w:lang w:eastAsia="ko-KR"/>
        </w:rPr>
        <w:t>피격 시 수평 방향과 위쪽 방향으로 넉백된다. 넉백의 수평 방향은 피해 요소에 따라 판정하며, 넉백</w:t>
      </w:r>
      <w:r w:rsidR="0065242E">
        <w:rPr>
          <w:rFonts w:hint="eastAsia"/>
          <w:color w:val="4F81BD" w:themeColor="accent1"/>
          <w:lang w:eastAsia="ko-KR"/>
        </w:rPr>
        <w:t xml:space="preserve">의 </w:t>
      </w:r>
      <w:r w:rsidR="0065242E" w:rsidRPr="0065242E">
        <w:rPr>
          <w:color w:val="4F81BD" w:themeColor="accent1"/>
          <w:lang w:eastAsia="ko-KR"/>
        </w:rPr>
        <w:t>수평 및 위쪽</w:t>
      </w:r>
      <w:r w:rsidRPr="0053205D">
        <w:rPr>
          <w:color w:val="4F81BD" w:themeColor="accent1"/>
          <w:lang w:eastAsia="ko-KR"/>
        </w:rPr>
        <w:t xml:space="preserve"> 세기는 모든 피해 요소에 동일하게 적용한다.</w:t>
      </w:r>
    </w:p>
    <w:p w14:paraId="2841A3D8" w14:textId="77777777" w:rsidR="004057B0" w:rsidRPr="0053205D" w:rsidRDefault="005A5ECD">
      <w:pPr>
        <w:rPr>
          <w:color w:val="4F81BD" w:themeColor="accent1"/>
          <w:lang w:eastAsia="ko-KR"/>
        </w:rPr>
      </w:pPr>
      <w:r>
        <w:rPr>
          <w:b/>
          <w:lang w:eastAsia="ko-KR"/>
        </w:rPr>
        <w:t>적 접촉.</w:t>
      </w:r>
      <w:r>
        <w:rPr>
          <w:lang w:eastAsia="ko-KR"/>
        </w:rPr>
        <w:t xml:space="preserve"> </w:t>
      </w:r>
      <w:r w:rsidR="00E97044" w:rsidRPr="0053205D">
        <w:rPr>
          <w:color w:val="4F81BD" w:themeColor="accent1"/>
          <w:lang w:eastAsia="ko-KR"/>
        </w:rPr>
        <w:t xml:space="preserve">기절하지 않은 적의 몸통에 접촉하면 </w:t>
      </w:r>
      <w:r w:rsidR="00E97044" w:rsidRPr="0053205D">
        <w:rPr>
          <w:rFonts w:hint="eastAsia"/>
          <w:color w:val="4F81BD" w:themeColor="accent1"/>
          <w:lang w:eastAsia="ko-KR"/>
        </w:rPr>
        <w:t>체력이 1 감소하는 피해를 입는</w:t>
      </w:r>
      <w:r w:rsidR="00E97044" w:rsidRPr="0053205D">
        <w:rPr>
          <w:color w:val="4F81BD" w:themeColor="accent1"/>
          <w:lang w:eastAsia="ko-KR"/>
        </w:rPr>
        <w:t xml:space="preserve">다. </w:t>
      </w:r>
      <w:r w:rsidR="0053205D" w:rsidRPr="0053205D">
        <w:rPr>
          <w:color w:val="4F81BD" w:themeColor="accent1"/>
          <w:lang w:eastAsia="ko-KR"/>
        </w:rPr>
        <w:t>적에게 피해를 받은 경우 적과 충돌한 방향의 반대 방향</w:t>
      </w:r>
      <w:r w:rsidR="0053205D">
        <w:rPr>
          <w:rFonts w:hint="eastAsia"/>
          <w:color w:val="4F81BD" w:themeColor="accent1"/>
          <w:lang w:eastAsia="ko-KR"/>
        </w:rPr>
        <w:t>과 위쪽 방향</w:t>
      </w:r>
      <w:r w:rsidR="0053205D" w:rsidRPr="0053205D">
        <w:rPr>
          <w:color w:val="4F81BD" w:themeColor="accent1"/>
          <w:lang w:eastAsia="ko-KR"/>
        </w:rPr>
        <w:t xml:space="preserve">으로 넉백된다. </w:t>
      </w:r>
      <w:r w:rsidR="00E97044" w:rsidRPr="0053205D">
        <w:rPr>
          <w:color w:val="4F81BD" w:themeColor="accent1"/>
          <w:lang w:eastAsia="ko-KR"/>
        </w:rPr>
        <w:t>적과 접촉을 유지하고 있</w:t>
      </w:r>
      <w:r w:rsidR="00E97044" w:rsidRPr="0053205D">
        <w:rPr>
          <w:rFonts w:hint="eastAsia"/>
          <w:color w:val="4F81BD" w:themeColor="accent1"/>
          <w:lang w:eastAsia="ko-KR"/>
        </w:rPr>
        <w:t>는 상태에서</w:t>
      </w:r>
      <w:r w:rsidR="00E97044" w:rsidRPr="0053205D">
        <w:rPr>
          <w:color w:val="4F81BD" w:themeColor="accent1"/>
          <w:lang w:eastAsia="ko-KR"/>
        </w:rPr>
        <w:t xml:space="preserve"> 무적 시간이 종료되면 다시 피해를 받을 수 있으며, 피해를 받을 때마다 위의 피격 처리를 동일하게 적용한다.</w:t>
      </w:r>
    </w:p>
    <w:p w14:paraId="79375F0C" w14:textId="77777777" w:rsidR="004057B0" w:rsidRDefault="005A5ECD">
      <w:pPr>
        <w:rPr>
          <w:color w:val="4F81BD" w:themeColor="accent1"/>
          <w:lang w:eastAsia="ko-KR"/>
        </w:rPr>
      </w:pPr>
      <w:r w:rsidRPr="0053205D">
        <w:rPr>
          <w:b/>
          <w:color w:val="4F81BD" w:themeColor="accent1"/>
          <w:lang w:eastAsia="ko-KR"/>
        </w:rPr>
        <w:t xml:space="preserve">위험 </w:t>
      </w:r>
      <w:r w:rsidR="003B2F37">
        <w:rPr>
          <w:rFonts w:hint="eastAsia"/>
          <w:b/>
          <w:color w:val="4F81BD" w:themeColor="accent1"/>
          <w:lang w:eastAsia="ko-KR"/>
        </w:rPr>
        <w:t>오브젝트</w:t>
      </w:r>
      <w:r w:rsidRPr="0053205D">
        <w:rPr>
          <w:b/>
          <w:color w:val="4F81BD" w:themeColor="accent1"/>
          <w:lang w:eastAsia="ko-KR"/>
        </w:rPr>
        <w:t>.</w:t>
      </w:r>
      <w:r w:rsidRPr="0053205D">
        <w:rPr>
          <w:color w:val="4F81BD" w:themeColor="accent1"/>
          <w:lang w:eastAsia="ko-KR"/>
        </w:rPr>
        <w:t xml:space="preserve"> </w:t>
      </w:r>
      <w:r w:rsidR="00627FF3">
        <w:rPr>
          <w:rFonts w:hint="eastAsia"/>
          <w:color w:val="4F81BD" w:themeColor="accent1"/>
          <w:lang w:eastAsia="ko-KR"/>
        </w:rPr>
        <w:t xml:space="preserve">불이 켜진 </w:t>
      </w:r>
      <w:r w:rsidR="0053205D" w:rsidRPr="0053205D">
        <w:rPr>
          <w:color w:val="4F81BD" w:themeColor="accent1"/>
          <w:lang w:eastAsia="ko-KR"/>
        </w:rPr>
        <w:t>가스레인지, 끓는 냄비에 접촉하면 체력 1의 피해를 받는다. 피해를 받은 경우 캐릭터가 해당 위험 요소에 진입한 방향의 반대 방향으로 넉백된다. 해당 요소와 계속 접촉하고 있더라도 무적 시간이 종료되면 다시 피해를 받을 수 있으며, 피해를 받을 때마다 동일한 피격 처리를 반복한다.</w:t>
      </w:r>
    </w:p>
    <w:p w14:paraId="5C46376F" w14:textId="77777777" w:rsidR="004057B0" w:rsidRDefault="005A5ECD">
      <w:pPr>
        <w:pStyle w:val="31"/>
        <w:rPr>
          <w:lang w:eastAsia="ko-KR"/>
        </w:rPr>
      </w:pPr>
      <w:r>
        <w:rPr>
          <w:lang w:eastAsia="ko-KR"/>
        </w:rPr>
        <w:t>예외</w:t>
      </w:r>
      <w:r>
        <w:rPr>
          <w:lang w:eastAsia="ko-KR"/>
        </w:rPr>
        <w:t xml:space="preserve"> </w:t>
      </w:r>
      <w:r>
        <w:rPr>
          <w:lang w:eastAsia="ko-KR"/>
        </w:rPr>
        <w:t>처리</w:t>
      </w:r>
    </w:p>
    <w:p w14:paraId="0CC982B5" w14:textId="77777777" w:rsidR="0065242E" w:rsidRPr="00BD4884" w:rsidRDefault="006626D8">
      <w:pPr>
        <w:rPr>
          <w:color w:val="4F81BD" w:themeColor="accent1"/>
          <w:lang w:eastAsia="ko-KR"/>
        </w:rPr>
      </w:pPr>
      <w:r w:rsidRPr="006626D8">
        <w:rPr>
          <w:color w:val="4F81BD" w:themeColor="accent1"/>
          <w:lang w:eastAsia="ko-KR"/>
        </w:rPr>
        <w:t>체력이 0이 된 이후에는 추가 피해를 받지 않는다.</w:t>
      </w:r>
      <w:r>
        <w:rPr>
          <w:rFonts w:hint="eastAsia"/>
          <w:color w:val="4F81BD" w:themeColor="accent1"/>
          <w:lang w:eastAsia="ko-KR"/>
        </w:rPr>
        <w:t xml:space="preserve"> </w:t>
      </w:r>
      <w:r w:rsidR="005A5ECD" w:rsidRPr="0065242E">
        <w:rPr>
          <w:color w:val="4F81BD" w:themeColor="accent1"/>
          <w:lang w:eastAsia="ko-KR"/>
        </w:rPr>
        <w:t>사망에 이른 피해는 체력 감소와 동시에 사망 처리를 시작한다.</w:t>
      </w:r>
      <w:r w:rsidR="0065242E" w:rsidRPr="0065242E">
        <w:rPr>
          <w:rFonts w:hint="eastAsia"/>
          <w:color w:val="4F81BD" w:themeColor="accent1"/>
          <w:lang w:eastAsia="ko-KR"/>
        </w:rPr>
        <w:t xml:space="preserve"> </w:t>
      </w:r>
      <w:r w:rsidR="0065242E" w:rsidRPr="0065242E">
        <w:rPr>
          <w:color w:val="4F81BD" w:themeColor="accent1"/>
          <w:lang w:eastAsia="ko-KR"/>
        </w:rPr>
        <w:t xml:space="preserve">눈물 스킬로 적에게 이미 적용된 기절 효과는 이후 캐릭터가 피해를 받더라도 취소되지 않으며, </w:t>
      </w:r>
      <w:r w:rsidR="00324D84">
        <w:rPr>
          <w:rFonts w:hint="eastAsia"/>
          <w:color w:val="4F81BD" w:themeColor="accent1"/>
          <w:lang w:eastAsia="ko-KR"/>
        </w:rPr>
        <w:t xml:space="preserve">화면 전환이 진행되기 전까지 </w:t>
      </w:r>
      <w:r w:rsidR="0065242E" w:rsidRPr="0065242E">
        <w:rPr>
          <w:color w:val="4F81BD" w:themeColor="accent1"/>
          <w:lang w:eastAsia="ko-KR"/>
        </w:rPr>
        <w:t>남은 기절 시간 동안 그대로 유지된다.</w:t>
      </w:r>
      <w:r w:rsidR="0065242E" w:rsidRPr="0065242E">
        <w:rPr>
          <w:rFonts w:hint="eastAsia"/>
          <w:color w:val="4F81BD" w:themeColor="accent1"/>
          <w:lang w:eastAsia="ko-KR"/>
        </w:rPr>
        <w:t xml:space="preserve"> </w:t>
      </w:r>
    </w:p>
    <w:p w14:paraId="29A80404" w14:textId="77777777" w:rsidR="0065242E" w:rsidRDefault="0065242E">
      <w:pPr>
        <w:rPr>
          <w:lang w:eastAsia="ko-KR"/>
        </w:rPr>
      </w:pPr>
    </w:p>
    <w:p w14:paraId="2DAED204" w14:textId="77777777" w:rsidR="004057B0" w:rsidRDefault="005A5ECD">
      <w:pPr>
        <w:pStyle w:val="21"/>
        <w:rPr>
          <w:lang w:eastAsia="ko-KR"/>
        </w:rPr>
      </w:pPr>
      <w:bookmarkStart w:id="6" w:name="_Toc242553334"/>
      <w:r>
        <w:rPr>
          <w:lang w:eastAsia="ko-KR"/>
        </w:rPr>
        <w:lastRenderedPageBreak/>
        <w:t xml:space="preserve">1.6 </w:t>
      </w:r>
      <w:r>
        <w:rPr>
          <w:lang w:eastAsia="ko-KR"/>
        </w:rPr>
        <w:t>사망</w:t>
      </w:r>
      <w:r>
        <w:rPr>
          <w:lang w:eastAsia="ko-KR"/>
        </w:rPr>
        <w:t xml:space="preserve"> </w:t>
      </w:r>
      <w:r>
        <w:rPr>
          <w:lang w:eastAsia="ko-KR"/>
        </w:rPr>
        <w:t>및</w:t>
      </w:r>
      <w:r>
        <w:rPr>
          <w:lang w:eastAsia="ko-KR"/>
        </w:rPr>
        <w:t xml:space="preserve"> </w:t>
      </w:r>
      <w:r>
        <w:rPr>
          <w:lang w:eastAsia="ko-KR"/>
        </w:rPr>
        <w:t>다시</w:t>
      </w:r>
      <w:r>
        <w:rPr>
          <w:lang w:eastAsia="ko-KR"/>
        </w:rPr>
        <w:t xml:space="preserve"> </w:t>
      </w:r>
      <w:r>
        <w:rPr>
          <w:lang w:eastAsia="ko-KR"/>
        </w:rPr>
        <w:t>등장</w:t>
      </w:r>
      <w:bookmarkEnd w:id="6"/>
    </w:p>
    <w:p w14:paraId="26BB9EA6" w14:textId="77777777" w:rsidR="004057B0" w:rsidRDefault="005A5ECD">
      <w:pPr>
        <w:pStyle w:val="31"/>
        <w:rPr>
          <w:lang w:eastAsia="ko-KR"/>
        </w:rPr>
      </w:pPr>
      <w:r>
        <w:rPr>
          <w:lang w:eastAsia="ko-KR"/>
        </w:rPr>
        <w:t>규칙</w:t>
      </w:r>
    </w:p>
    <w:p w14:paraId="06C20CD1" w14:textId="77777777" w:rsidR="00D72257" w:rsidRDefault="005A5ECD">
      <w:pPr>
        <w:rPr>
          <w:color w:val="4F81BD" w:themeColor="accent1"/>
          <w:lang w:eastAsia="ko-KR"/>
        </w:rPr>
      </w:pPr>
      <w:r>
        <w:rPr>
          <w:b/>
          <w:lang w:eastAsia="ko-KR"/>
        </w:rPr>
        <w:t>사망과 실패.</w:t>
      </w:r>
      <w:r w:rsidR="00D72257">
        <w:rPr>
          <w:rFonts w:hint="eastAsia"/>
          <w:b/>
          <w:lang w:eastAsia="ko-KR"/>
        </w:rPr>
        <w:t xml:space="preserve"> </w:t>
      </w:r>
      <w:r w:rsidR="00D72257" w:rsidRPr="00D72257">
        <w:rPr>
          <w:color w:val="4F81BD" w:themeColor="accent1"/>
          <w:lang w:eastAsia="ko-KR"/>
        </w:rPr>
        <w:t>체력이 0이 되거나, 데드존에 진입하거나, 추격자에게 포획되면 사망 처리한다. 데드존 진입과 추격자 포획은 현재 체력과 무적 상태에 관계없이 적용되며, 즉시 체력을 0으로 만든다.</w:t>
      </w:r>
      <w:r w:rsidR="00D72257" w:rsidRPr="00D72257">
        <w:rPr>
          <w:rFonts w:hint="eastAsia"/>
          <w:color w:val="4F81BD" w:themeColor="accent1"/>
          <w:lang w:eastAsia="ko-KR"/>
        </w:rPr>
        <w:t xml:space="preserve"> </w:t>
      </w:r>
      <w:r w:rsidR="00D72257" w:rsidRPr="00D72257">
        <w:rPr>
          <w:color w:val="4F81BD" w:themeColor="accent1"/>
          <w:lang w:eastAsia="ko-KR"/>
        </w:rPr>
        <w:t>사망 처리 시 캐릭터 조작과 완료되지 않은 진행 중 행동</w:t>
      </w:r>
      <w:r w:rsidR="00D72257" w:rsidRPr="00D72257">
        <w:rPr>
          <w:rFonts w:hint="eastAsia"/>
          <w:color w:val="4F81BD" w:themeColor="accent1"/>
          <w:lang w:eastAsia="ko-KR"/>
        </w:rPr>
        <w:t>(스킬 포함)</w:t>
      </w:r>
      <w:r w:rsidR="00D72257" w:rsidRPr="00D72257">
        <w:rPr>
          <w:color w:val="4F81BD" w:themeColor="accent1"/>
          <w:lang w:eastAsia="ko-KR"/>
        </w:rPr>
        <w:t xml:space="preserve">을 중단하고 사망 애니메이션을 재생한다. 사망 애니메이션이 종료되면 화면 전환을 거쳐 </w:t>
      </w:r>
      <w:r w:rsidR="00D72257" w:rsidRPr="00D72257">
        <w:rPr>
          <w:rFonts w:hint="eastAsia"/>
          <w:color w:val="4F81BD" w:themeColor="accent1"/>
          <w:lang w:eastAsia="ko-KR"/>
        </w:rPr>
        <w:t xml:space="preserve">마지막으로 저장된 체크포인트에서 </w:t>
      </w:r>
      <w:r w:rsidR="00D72257" w:rsidRPr="00D72257">
        <w:rPr>
          <w:color w:val="4F81BD" w:themeColor="accent1"/>
          <w:lang w:eastAsia="ko-KR"/>
        </w:rPr>
        <w:t>다시 등장한다.</w:t>
      </w:r>
    </w:p>
    <w:p w14:paraId="5D725E7A" w14:textId="77777777" w:rsidR="00FB5F7C" w:rsidRPr="00EB1689" w:rsidRDefault="00B04AF1">
      <w:pPr>
        <w:rPr>
          <w:lang w:eastAsia="ko-KR"/>
        </w:rPr>
      </w:pPr>
      <w:r w:rsidRPr="00B04AF1">
        <w:rPr>
          <w:bCs/>
          <w:color w:val="FF0000"/>
          <w:lang w:eastAsia="ko-KR"/>
        </w:rPr>
        <w:t>데드존 진입과 추격자 포획의</w:t>
      </w:r>
      <w:r>
        <w:rPr>
          <w:rFonts w:hint="eastAsia"/>
          <w:bCs/>
          <w:color w:val="FF0000"/>
          <w:lang w:eastAsia="ko-KR"/>
        </w:rPr>
        <w:t xml:space="preserve"> 경우, </w:t>
      </w:r>
      <w:r w:rsidRPr="00B04AF1">
        <w:rPr>
          <w:bCs/>
          <w:color w:val="FF0000"/>
          <w:lang w:eastAsia="ko-KR"/>
        </w:rPr>
        <w:t>두 조건의 사망 처리 방식이 서로 다르게 구현되어 있고 수정에 많은 작업 시간이 필요한 경우, 두 조건의 처리 흐름을 동일한 방식으로 통일하여 적용할 수 있다. 단, 두 경우 모두 사망 시 체력은 0으로 처리되어 UI에도 체력이 남아 있지 않도록 한다.</w:t>
      </w:r>
      <w:r w:rsidR="00FB5F7C" w:rsidRPr="00FB5F7C">
        <w:rPr>
          <w:lang w:eastAsia="ko-KR"/>
        </w:rPr>
        <w:t xml:space="preserve"> </w:t>
      </w:r>
      <w:r w:rsidR="00FB5F7C" w:rsidRPr="00FB5F7C">
        <w:rPr>
          <w:rFonts w:hint="eastAsia"/>
          <w:color w:val="FF0000"/>
          <w:lang w:eastAsia="ko-KR"/>
        </w:rPr>
        <w:t>사</w:t>
      </w:r>
      <w:r w:rsidR="00FB5F7C" w:rsidRPr="00FB5F7C">
        <w:rPr>
          <w:bCs/>
          <w:color w:val="FF0000"/>
          <w:lang w:eastAsia="ko-KR"/>
        </w:rPr>
        <w:t>망 애니메이션</w:t>
      </w:r>
      <w:r w:rsidR="00FB5F7C">
        <w:rPr>
          <w:rFonts w:hint="eastAsia"/>
          <w:bCs/>
          <w:color w:val="FF0000"/>
          <w:lang w:eastAsia="ko-KR"/>
        </w:rPr>
        <w:t xml:space="preserve">의 경우엔 구현 상황에 따라 </w:t>
      </w:r>
      <w:r w:rsidR="00FB5F7C" w:rsidRPr="00FB5F7C">
        <w:rPr>
          <w:bCs/>
          <w:color w:val="FF0000"/>
          <w:lang w:eastAsia="ko-KR"/>
        </w:rPr>
        <w:t>조정 가능</w:t>
      </w:r>
      <w:r w:rsidR="00FB5F7C">
        <w:rPr>
          <w:rFonts w:hint="eastAsia"/>
          <w:bCs/>
          <w:color w:val="FF0000"/>
          <w:lang w:eastAsia="ko-KR"/>
        </w:rPr>
        <w:t>(즉시 이동 형태로)</w:t>
      </w:r>
      <w:r w:rsidR="00FB5F7C" w:rsidRPr="00FB5F7C">
        <w:rPr>
          <w:bCs/>
          <w:color w:val="FF0000"/>
          <w:lang w:eastAsia="ko-KR"/>
        </w:rPr>
        <w:t xml:space="preserve">. </w:t>
      </w:r>
    </w:p>
    <w:p w14:paraId="079F6323" w14:textId="77777777" w:rsidR="004057B0" w:rsidRPr="00272B9A" w:rsidRDefault="005A5ECD">
      <w:pPr>
        <w:rPr>
          <w:bCs/>
          <w:color w:val="4F81BD" w:themeColor="accent1"/>
          <w:lang w:eastAsia="ko-KR"/>
        </w:rPr>
      </w:pPr>
      <w:r>
        <w:rPr>
          <w:b/>
          <w:lang w:eastAsia="ko-KR"/>
        </w:rPr>
        <w:t xml:space="preserve">다시 등장하는 시점. </w:t>
      </w:r>
      <w:r w:rsidR="00272B9A" w:rsidRPr="00272B9A">
        <w:rPr>
          <w:bCs/>
          <w:color w:val="4F81BD" w:themeColor="accent1"/>
          <w:lang w:eastAsia="ko-KR"/>
        </w:rPr>
        <w:t>사망 애니메이션이 종료되면 화면 전환을 진행하고, 스테이지를 초기 상태로 복구한다. 캐릭터는 마지막으로 저장된 체크포인트 위치에 배치하며, 눈물 조각 보유량과 스킬 해금 상태는 마지막 체크포인트에 저장된 정보로 복구한다. 화면 전환이 완료된 이후부터 다시 조작할 수 있다.</w:t>
      </w:r>
    </w:p>
    <w:p w14:paraId="08AAF003" w14:textId="77777777" w:rsidR="004057B0" w:rsidRPr="00EB1689" w:rsidRDefault="005A5ECD">
      <w:pPr>
        <w:rPr>
          <w:lang w:eastAsia="ko-KR"/>
        </w:rPr>
      </w:pPr>
      <w:r>
        <w:rPr>
          <w:b/>
          <w:lang w:eastAsia="ko-KR"/>
        </w:rPr>
        <w:t xml:space="preserve">복구 상태. </w:t>
      </w:r>
      <w:r w:rsidRPr="00A33DEA">
        <w:rPr>
          <w:bCs/>
          <w:color w:val="4F81BD" w:themeColor="accent1"/>
          <w:lang w:eastAsia="ko-KR"/>
        </w:rPr>
        <w:t>체력은 최대로, 크기는 기본 상태로 돌아오며 남겨둔 껍질은 제거한다. 스킬 해금 상태는 마지막 체크포인트의 저장 시점을 기준으로 복구한다. 진행 중이던 능력과 이동 속력은 이어받지 않으며, 사망 시점에 진행 중이던 장치 동작은 유지하지 않고 스테이지 초기 상태를 기준으로 복구한다. 피격, 넉백, 무적 등 사망 이전에 적용된 일시적인 캐릭터 상태는 유지하지 않는다. 다시 등장한 이후에는 별도의 무적 상태를 부여하지 않는다. 체크포인트를 통해 저장되는 정보와 복구되는 상태의 세부 범위는 2.4 체크포인트와 저장을 따른다.</w:t>
      </w:r>
      <w:r w:rsidRPr="00A33DEA">
        <w:rPr>
          <w:color w:val="4F81BD" w:themeColor="accent1"/>
          <w:lang w:eastAsia="ko-KR"/>
        </w:rPr>
        <w:t xml:space="preserve"> </w:t>
      </w:r>
      <w:r w:rsidR="00175E8D" w:rsidRPr="00175E8D">
        <w:rPr>
          <w:color w:val="4F81BD" w:themeColor="accent1"/>
          <w:lang w:eastAsia="ko-KR"/>
        </w:rPr>
        <w:t>사망 중에도 크기 전환에 따른 캐릭터의 무게 상태는 유지되며, 발판은 사망 여부와 관계없이 캐릭터의 현재 크기에 따른 무게를 기준으로 작동한다.</w:t>
      </w:r>
      <w:r w:rsidR="00AB63D0">
        <w:rPr>
          <w:rFonts w:hint="eastAsia"/>
          <w:color w:val="4F81BD" w:themeColor="accent1"/>
          <w:lang w:eastAsia="ko-KR"/>
        </w:rPr>
        <w:t xml:space="preserve"> </w:t>
      </w:r>
      <w:r w:rsidR="00AB63D0" w:rsidRPr="00AB63D0">
        <w:rPr>
          <w:color w:val="4F81BD" w:themeColor="accent1"/>
          <w:lang w:eastAsia="ko-KR"/>
        </w:rPr>
        <w:t>사망한 상태에서도 움직이는 발판 등 외부 요소에 의해 캐릭터가 이동할 수 있다.</w:t>
      </w:r>
    </w:p>
    <w:p w14:paraId="20C662B5"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75C57565" w14:textId="77777777" w:rsidR="00906DD7" w:rsidRDefault="00846B93">
      <w:pPr>
        <w:rPr>
          <w:lang w:eastAsia="ko-KR"/>
        </w:rPr>
      </w:pPr>
      <w:r w:rsidRPr="00846B93">
        <w:rPr>
          <w:color w:val="4F81BD" w:themeColor="accent1"/>
          <w:lang w:eastAsia="ko-KR"/>
        </w:rPr>
        <w:t>데드존에 진입하여 사망한 경우에는 사망 애니메이션을 재생하지 않고 바로 화면 전환을 진행한 뒤 마지막으로 저장된 체크포인트에서 다시 등장한다</w:t>
      </w:r>
      <w:r w:rsidRPr="00846B93">
        <w:rPr>
          <w:rFonts w:hint="eastAsia"/>
          <w:color w:val="4F81BD" w:themeColor="accent1"/>
          <w:lang w:eastAsia="ko-KR"/>
        </w:rPr>
        <w:t>.</w:t>
      </w:r>
    </w:p>
    <w:p w14:paraId="33359403" w14:textId="77777777" w:rsidR="00906DD7" w:rsidRDefault="00906DD7">
      <w:pPr>
        <w:rPr>
          <w:lang w:eastAsia="ko-KR"/>
        </w:rPr>
      </w:pPr>
    </w:p>
    <w:p w14:paraId="297BF55B" w14:textId="77777777" w:rsidR="00906DD7" w:rsidRDefault="00906DD7">
      <w:pPr>
        <w:rPr>
          <w:lang w:eastAsia="ko-KR"/>
        </w:rPr>
      </w:pPr>
    </w:p>
    <w:p w14:paraId="13807BBA" w14:textId="77777777" w:rsidR="004057B0" w:rsidRDefault="005A5ECD">
      <w:pPr>
        <w:pStyle w:val="21"/>
        <w:rPr>
          <w:lang w:eastAsia="ko-KR"/>
        </w:rPr>
      </w:pPr>
      <w:bookmarkStart w:id="7" w:name="_Toc242553335"/>
      <w:r>
        <w:rPr>
          <w:lang w:eastAsia="ko-KR"/>
        </w:rPr>
        <w:lastRenderedPageBreak/>
        <w:t xml:space="preserve">1.7 </w:t>
      </w:r>
      <w:r>
        <w:rPr>
          <w:lang w:eastAsia="ko-KR"/>
        </w:rPr>
        <w:t>캐릭터</w:t>
      </w:r>
      <w:r>
        <w:rPr>
          <w:lang w:eastAsia="ko-KR"/>
        </w:rPr>
        <w:t xml:space="preserve"> </w:t>
      </w:r>
      <w:r>
        <w:rPr>
          <w:lang w:eastAsia="ko-KR"/>
        </w:rPr>
        <w:t>애니메이션</w:t>
      </w:r>
      <w:bookmarkEnd w:id="7"/>
    </w:p>
    <w:p w14:paraId="431755FA" w14:textId="77777777" w:rsidR="004057B0" w:rsidRDefault="005A5ECD">
      <w:pPr>
        <w:pStyle w:val="31"/>
        <w:rPr>
          <w:lang w:eastAsia="ko-KR"/>
        </w:rPr>
      </w:pPr>
      <w:r>
        <w:rPr>
          <w:lang w:eastAsia="ko-KR"/>
        </w:rPr>
        <w:t>구성</w:t>
      </w:r>
    </w:p>
    <w:p w14:paraId="714A35A1" w14:textId="77777777" w:rsidR="004057B0" w:rsidRDefault="00071D25">
      <w:pPr>
        <w:rPr>
          <w:lang w:eastAsia="ko-KR"/>
        </w:rPr>
      </w:pPr>
      <w:r w:rsidRPr="00071D25">
        <w:rPr>
          <w:lang w:eastAsia="ko-KR"/>
        </w:rPr>
        <w:t xml:space="preserve">대기, 이동, 점프, 낙하·착지, 크기 전환, 눈물 스킬, 피격, 사망, 장치 상호작용 애니메이션을 사용한다. 크기 전환 애니메이션은 </w:t>
      </w:r>
      <w:r w:rsidR="001C17BB">
        <w:rPr>
          <w:rFonts w:hint="eastAsia"/>
          <w:lang w:eastAsia="ko-KR"/>
        </w:rPr>
        <w:t xml:space="preserve">크기 </w:t>
      </w:r>
      <w:r w:rsidRPr="00071D25">
        <w:rPr>
          <w:lang w:eastAsia="ko-KR"/>
        </w:rPr>
        <w:t xml:space="preserve">작아지기, </w:t>
      </w:r>
      <w:r w:rsidR="001C17BB">
        <w:rPr>
          <w:rFonts w:hint="eastAsia"/>
          <w:lang w:eastAsia="ko-KR"/>
        </w:rPr>
        <w:t>크기</w:t>
      </w:r>
      <w:r w:rsidRPr="00071D25">
        <w:rPr>
          <w:lang w:eastAsia="ko-KR"/>
        </w:rPr>
        <w:t xml:space="preserve"> 커지기, 양파 껍질 </w:t>
      </w:r>
      <w:r w:rsidR="001C17BB">
        <w:rPr>
          <w:rFonts w:hint="eastAsia"/>
          <w:lang w:eastAsia="ko-KR"/>
        </w:rPr>
        <w:t>벗기</w:t>
      </w:r>
      <w:r w:rsidRPr="00071D25">
        <w:rPr>
          <w:lang w:eastAsia="ko-KR"/>
        </w:rPr>
        <w:t xml:space="preserve">, 양파 껍질 </w:t>
      </w:r>
      <w:r w:rsidR="001C17BB">
        <w:rPr>
          <w:rFonts w:hint="eastAsia"/>
          <w:lang w:eastAsia="ko-KR"/>
        </w:rPr>
        <w:t>입기</w:t>
      </w:r>
      <w:r w:rsidRPr="00071D25">
        <w:rPr>
          <w:lang w:eastAsia="ko-KR"/>
        </w:rPr>
        <w:t xml:space="preserve"> 4종으로 구성한다. 다시 등장 시 별도의 캐릭터 애니메이션은 사용하지 않으며 이펙트만 적용한다. 장치 상호작용 3종에는 공통 상호작용 애니메이션을 사용한다.</w:t>
      </w:r>
    </w:p>
    <w:p w14:paraId="46F84B36" w14:textId="77777777" w:rsidR="004057B0" w:rsidRDefault="005A5ECD">
      <w:pPr>
        <w:pStyle w:val="31"/>
      </w:pPr>
      <w:r>
        <w:t>규칙</w:t>
      </w:r>
    </w:p>
    <w:tbl>
      <w:tblPr>
        <w:tblW w:w="0" w:type="auto"/>
        <w:tblLayout w:type="fixed"/>
        <w:tblLook w:val="04A0" w:firstRow="1" w:lastRow="0" w:firstColumn="1" w:lastColumn="0" w:noHBand="0" w:noVBand="1"/>
      </w:tblPr>
      <w:tblGrid>
        <w:gridCol w:w="2268"/>
        <w:gridCol w:w="7370"/>
      </w:tblGrid>
      <w:tr w:rsidR="004057B0" w14:paraId="2714D91F" w14:textId="77777777">
        <w:trPr>
          <w:cantSplit/>
          <w:tblHeader/>
        </w:trPr>
        <w:tc>
          <w:tcPr>
            <w:tcW w:w="2268" w:type="dxa"/>
            <w:shd w:val="clear" w:color="auto" w:fill="E5EEE8"/>
          </w:tcPr>
          <w:p w14:paraId="3E6A3BD9" w14:textId="77777777" w:rsidR="004057B0" w:rsidRDefault="005A5ECD">
            <w:pPr>
              <w:keepNext/>
              <w:spacing w:before="100" w:after="100" w:line="269" w:lineRule="auto"/>
            </w:pPr>
            <w:r>
              <w:rPr>
                <w:b/>
                <w:sz w:val="20"/>
              </w:rPr>
              <w:t>행동</w:t>
            </w:r>
          </w:p>
        </w:tc>
        <w:tc>
          <w:tcPr>
            <w:tcW w:w="7370" w:type="dxa"/>
            <w:shd w:val="clear" w:color="auto" w:fill="E5EEE8"/>
          </w:tcPr>
          <w:p w14:paraId="0C86B686" w14:textId="77777777" w:rsidR="004057B0" w:rsidRDefault="005A5ECD">
            <w:pPr>
              <w:keepNext/>
              <w:spacing w:before="100" w:after="100" w:line="269" w:lineRule="auto"/>
            </w:pPr>
            <w:r>
              <w:rPr>
                <w:b/>
                <w:sz w:val="20"/>
              </w:rPr>
              <w:t>시작·전환 기준</w:t>
            </w:r>
          </w:p>
        </w:tc>
      </w:tr>
      <w:tr w:rsidR="004057B0" w14:paraId="427E771A" w14:textId="77777777">
        <w:trPr>
          <w:cantSplit/>
        </w:trPr>
        <w:tc>
          <w:tcPr>
            <w:tcW w:w="2268" w:type="dxa"/>
            <w:shd w:val="clear" w:color="auto" w:fill="F5F7F5"/>
          </w:tcPr>
          <w:p w14:paraId="65DA34B4" w14:textId="77777777" w:rsidR="004057B0" w:rsidRDefault="005A5ECD">
            <w:pPr>
              <w:spacing w:before="100" w:after="100" w:line="269" w:lineRule="auto"/>
            </w:pPr>
            <w:r>
              <w:rPr>
                <w:sz w:val="20"/>
              </w:rPr>
              <w:t>대기와 이동</w:t>
            </w:r>
          </w:p>
        </w:tc>
        <w:tc>
          <w:tcPr>
            <w:tcW w:w="7370" w:type="dxa"/>
            <w:shd w:val="clear" w:color="auto" w:fill="F5F7F5"/>
          </w:tcPr>
          <w:p w14:paraId="7F24D14D" w14:textId="77777777" w:rsidR="004057B0" w:rsidRDefault="005A5ECD">
            <w:pPr>
              <w:spacing w:before="100" w:after="100" w:line="269" w:lineRule="auto"/>
              <w:rPr>
                <w:lang w:eastAsia="ko-KR"/>
              </w:rPr>
            </w:pPr>
            <w:r>
              <w:rPr>
                <w:sz w:val="20"/>
                <w:lang w:eastAsia="ko-KR"/>
              </w:rPr>
              <w:t>지면에서 실제로 멈췄는지, 움직이는지에 따라 전환한다. 입력만 놓고 감속 중이면 이동으로 본다.</w:t>
            </w:r>
          </w:p>
        </w:tc>
      </w:tr>
      <w:tr w:rsidR="004057B0" w14:paraId="1F183B0F" w14:textId="77777777">
        <w:trPr>
          <w:cantSplit/>
        </w:trPr>
        <w:tc>
          <w:tcPr>
            <w:tcW w:w="2268" w:type="dxa"/>
            <w:shd w:val="clear" w:color="auto" w:fill="FFFFFF"/>
          </w:tcPr>
          <w:p w14:paraId="08ABEB4D" w14:textId="77777777" w:rsidR="004057B0" w:rsidRDefault="005A5ECD">
            <w:pPr>
              <w:spacing w:before="100" w:after="100" w:line="269" w:lineRule="auto"/>
            </w:pPr>
            <w:r>
              <w:rPr>
                <w:sz w:val="20"/>
              </w:rPr>
              <w:t>달리기</w:t>
            </w:r>
          </w:p>
        </w:tc>
        <w:tc>
          <w:tcPr>
            <w:tcW w:w="7370" w:type="dxa"/>
            <w:shd w:val="clear" w:color="auto" w:fill="FFFFFF"/>
          </w:tcPr>
          <w:p w14:paraId="466EAE0E" w14:textId="77777777" w:rsidR="004057B0" w:rsidRDefault="008A7F04">
            <w:pPr>
              <w:spacing w:before="100" w:after="100" w:line="269" w:lineRule="auto"/>
              <w:rPr>
                <w:lang w:eastAsia="ko-KR"/>
              </w:rPr>
            </w:pPr>
            <w:r w:rsidRPr="008A7F04">
              <w:rPr>
                <w:sz w:val="20"/>
                <w:lang w:eastAsia="ko-KR"/>
              </w:rPr>
              <w:t>기본 시점과 쿼터뷰 시점 시점에서 동일한 이동 애니메이션을 사용한다.</w:t>
            </w:r>
          </w:p>
        </w:tc>
      </w:tr>
      <w:tr w:rsidR="004057B0" w14:paraId="471A0160" w14:textId="77777777">
        <w:trPr>
          <w:cantSplit/>
        </w:trPr>
        <w:tc>
          <w:tcPr>
            <w:tcW w:w="2268" w:type="dxa"/>
            <w:shd w:val="clear" w:color="auto" w:fill="F5F7F5"/>
          </w:tcPr>
          <w:p w14:paraId="7F9E7E78" w14:textId="77777777" w:rsidR="004057B0" w:rsidRDefault="005A5ECD">
            <w:pPr>
              <w:spacing w:before="100" w:after="100" w:line="269" w:lineRule="auto"/>
              <w:rPr>
                <w:lang w:eastAsia="ko-KR"/>
              </w:rPr>
            </w:pPr>
            <w:r>
              <w:rPr>
                <w:sz w:val="20"/>
              </w:rPr>
              <w:t>점프</w:t>
            </w:r>
          </w:p>
        </w:tc>
        <w:tc>
          <w:tcPr>
            <w:tcW w:w="7370" w:type="dxa"/>
            <w:shd w:val="clear" w:color="auto" w:fill="F5F7F5"/>
          </w:tcPr>
          <w:p w14:paraId="7E66C17E" w14:textId="77777777" w:rsidR="004057B0" w:rsidRPr="00DB47BB" w:rsidRDefault="00DB47BB">
            <w:pPr>
              <w:spacing w:before="100" w:after="100" w:line="269" w:lineRule="auto"/>
              <w:rPr>
                <w:sz w:val="20"/>
                <w:szCs w:val="20"/>
                <w:lang w:eastAsia="ko-KR"/>
              </w:rPr>
            </w:pPr>
            <w:r w:rsidRPr="00DB47BB">
              <w:rPr>
                <w:sz w:val="20"/>
                <w:szCs w:val="20"/>
                <w:lang w:eastAsia="ko-KR"/>
              </w:rPr>
              <w:t>점프가 실행되면 점프 애니메이션을 재생한다. 캐릭터가 상승을 마치고 아래로 낙하하기 시작하면 낙하·착지 애니메이션으로 전환한다.</w:t>
            </w:r>
          </w:p>
        </w:tc>
      </w:tr>
      <w:tr w:rsidR="00DB47BB" w14:paraId="40C0F6DD" w14:textId="77777777">
        <w:trPr>
          <w:cantSplit/>
        </w:trPr>
        <w:tc>
          <w:tcPr>
            <w:tcW w:w="2268" w:type="dxa"/>
            <w:shd w:val="clear" w:color="auto" w:fill="FFFFFF"/>
          </w:tcPr>
          <w:p w14:paraId="4BB38A6E" w14:textId="77777777" w:rsidR="00DB47BB" w:rsidRDefault="00DB47BB" w:rsidP="00DB47BB">
            <w:pPr>
              <w:spacing w:before="100" w:after="100" w:line="269" w:lineRule="auto"/>
              <w:rPr>
                <w:lang w:eastAsia="ko-KR"/>
              </w:rPr>
            </w:pPr>
            <w:r w:rsidRPr="00DB47BB">
              <w:rPr>
                <w:lang w:eastAsia="ko-KR"/>
              </w:rPr>
              <w:t>낙하·착지</w:t>
            </w:r>
          </w:p>
        </w:tc>
        <w:tc>
          <w:tcPr>
            <w:tcW w:w="7370" w:type="dxa"/>
            <w:shd w:val="clear" w:color="auto" w:fill="FFFFFF"/>
          </w:tcPr>
          <w:p w14:paraId="41D26D89" w14:textId="77777777" w:rsidR="00DB47BB" w:rsidRPr="00FB5F7C" w:rsidRDefault="00DB47BB" w:rsidP="00DB47BB">
            <w:pPr>
              <w:spacing w:before="100" w:after="100" w:line="269" w:lineRule="auto"/>
              <w:rPr>
                <w:sz w:val="20"/>
                <w:szCs w:val="20"/>
                <w:lang w:eastAsia="ko-KR"/>
              </w:rPr>
            </w:pPr>
            <w:r w:rsidRPr="00DB47BB">
              <w:rPr>
                <w:sz w:val="20"/>
                <w:szCs w:val="20"/>
                <w:lang w:eastAsia="ko-KR"/>
              </w:rPr>
              <w:t>캐릭터가 공중에서 아래로 낙하하는 동안 낙하 모션을 재생하며, 지면에 닿으면 착지 모션으로 이어진다. 점프를 실행하지 않고 발판이나 지형에서 떨어진 경우에도 낙하 상태가 되면 낙하·착지 애니메이션을 재생한다</w:t>
            </w:r>
          </w:p>
        </w:tc>
      </w:tr>
      <w:tr w:rsidR="00DB47BB" w14:paraId="17685683" w14:textId="77777777">
        <w:trPr>
          <w:cantSplit/>
        </w:trPr>
        <w:tc>
          <w:tcPr>
            <w:tcW w:w="2268" w:type="dxa"/>
            <w:shd w:val="clear" w:color="auto" w:fill="F5F7F5"/>
          </w:tcPr>
          <w:p w14:paraId="45CB4ACF" w14:textId="77777777" w:rsidR="00DB47BB" w:rsidRDefault="001C17BB" w:rsidP="00DB47BB">
            <w:pPr>
              <w:spacing w:before="100" w:after="100" w:line="269" w:lineRule="auto"/>
              <w:rPr>
                <w:lang w:eastAsia="ko-KR"/>
              </w:rPr>
            </w:pPr>
            <w:r>
              <w:rPr>
                <w:rFonts w:hint="eastAsia"/>
                <w:lang w:eastAsia="ko-KR"/>
              </w:rPr>
              <w:t>크기</w:t>
            </w:r>
            <w:r w:rsidR="00071D25" w:rsidRPr="00071D25">
              <w:rPr>
                <w:lang w:eastAsia="ko-KR"/>
              </w:rPr>
              <w:t xml:space="preserve"> 작아지기</w:t>
            </w:r>
          </w:p>
        </w:tc>
        <w:tc>
          <w:tcPr>
            <w:tcW w:w="7370" w:type="dxa"/>
            <w:shd w:val="clear" w:color="auto" w:fill="F5F7F5"/>
          </w:tcPr>
          <w:p w14:paraId="2301CED4" w14:textId="77777777" w:rsidR="00DB47BB"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크기 작아지기 애니메이션을 재생한다. 크기 상태의 전환은 애니메이션 종료를 기다리지 않는다.</w:t>
            </w:r>
          </w:p>
        </w:tc>
      </w:tr>
      <w:tr w:rsidR="00071D25" w14:paraId="4348B9C2" w14:textId="77777777">
        <w:trPr>
          <w:cantSplit/>
        </w:trPr>
        <w:tc>
          <w:tcPr>
            <w:tcW w:w="2268" w:type="dxa"/>
            <w:shd w:val="clear" w:color="auto" w:fill="F5F7F5"/>
          </w:tcPr>
          <w:p w14:paraId="18CB9B9C"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벗기</w:t>
            </w:r>
            <w:r w:rsidRPr="00071D25">
              <w:rPr>
                <w:sz w:val="20"/>
                <w:lang w:eastAsia="ko-KR"/>
              </w:rPr>
              <w:t>기</w:t>
            </w:r>
          </w:p>
        </w:tc>
        <w:tc>
          <w:tcPr>
            <w:tcW w:w="7370" w:type="dxa"/>
            <w:shd w:val="clear" w:color="auto" w:fill="F5F7F5"/>
          </w:tcPr>
          <w:p w14:paraId="561D761A"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양파 껍질 벗기기 애니메이션을 재생한다. 크기 작아지기 애니메이션과 동시에 시작하며, 두 애니메이션의 재생 완료 시점은 서로 다를 수 있다</w:t>
            </w:r>
            <w:r w:rsidR="00071D25" w:rsidRPr="00071D25">
              <w:rPr>
                <w:sz w:val="20"/>
                <w:szCs w:val="20"/>
                <w:lang w:eastAsia="ko-KR"/>
              </w:rPr>
              <w:t>.</w:t>
            </w:r>
          </w:p>
        </w:tc>
      </w:tr>
      <w:tr w:rsidR="00071D25" w14:paraId="55EB6313" w14:textId="77777777">
        <w:trPr>
          <w:cantSplit/>
        </w:trPr>
        <w:tc>
          <w:tcPr>
            <w:tcW w:w="2268" w:type="dxa"/>
            <w:shd w:val="clear" w:color="auto" w:fill="F5F7F5"/>
          </w:tcPr>
          <w:p w14:paraId="580B1A0C" w14:textId="77777777" w:rsidR="00071D25" w:rsidRDefault="001C17BB" w:rsidP="00DB47BB">
            <w:pPr>
              <w:spacing w:before="100" w:after="100" w:line="269" w:lineRule="auto"/>
              <w:rPr>
                <w:sz w:val="20"/>
                <w:lang w:eastAsia="ko-KR"/>
              </w:rPr>
            </w:pPr>
            <w:r>
              <w:rPr>
                <w:rFonts w:hint="eastAsia"/>
                <w:sz w:val="20"/>
                <w:lang w:eastAsia="ko-KR"/>
              </w:rPr>
              <w:t xml:space="preserve">크기 </w:t>
            </w:r>
            <w:r w:rsidR="00071D25" w:rsidRPr="00071D25">
              <w:rPr>
                <w:sz w:val="20"/>
                <w:lang w:eastAsia="ko-KR"/>
              </w:rPr>
              <w:t>커지기</w:t>
            </w:r>
          </w:p>
        </w:tc>
        <w:tc>
          <w:tcPr>
            <w:tcW w:w="7370" w:type="dxa"/>
            <w:shd w:val="clear" w:color="auto" w:fill="F5F7F5"/>
          </w:tcPr>
          <w:p w14:paraId="3CF31EA5"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크기 커지기 애니메이션을 재생한다. 크기 상태의 전환은 애니메이션 종료를 기다리지 않는다.</w:t>
            </w:r>
          </w:p>
        </w:tc>
      </w:tr>
      <w:tr w:rsidR="00071D25" w14:paraId="536FEF11" w14:textId="77777777">
        <w:trPr>
          <w:cantSplit/>
        </w:trPr>
        <w:tc>
          <w:tcPr>
            <w:tcW w:w="2268" w:type="dxa"/>
            <w:shd w:val="clear" w:color="auto" w:fill="F5F7F5"/>
          </w:tcPr>
          <w:p w14:paraId="4244C684"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입</w:t>
            </w:r>
            <w:r w:rsidRPr="00071D25">
              <w:rPr>
                <w:sz w:val="20"/>
                <w:lang w:eastAsia="ko-KR"/>
              </w:rPr>
              <w:t>기</w:t>
            </w:r>
          </w:p>
        </w:tc>
        <w:tc>
          <w:tcPr>
            <w:tcW w:w="7370" w:type="dxa"/>
            <w:shd w:val="clear" w:color="auto" w:fill="F5F7F5"/>
          </w:tcPr>
          <w:p w14:paraId="63807E08"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양파 껍질 입기 애니메이션을 재생한다. 크기 커지기 애니메이션과 동시에 시작하며, 두 애니메이션의 재생 완료 시점은 서로 다를 수 있다.</w:t>
            </w:r>
          </w:p>
        </w:tc>
      </w:tr>
      <w:tr w:rsidR="00DB47BB" w14:paraId="5A1CFDFA" w14:textId="77777777">
        <w:trPr>
          <w:cantSplit/>
        </w:trPr>
        <w:tc>
          <w:tcPr>
            <w:tcW w:w="2268" w:type="dxa"/>
            <w:shd w:val="clear" w:color="auto" w:fill="FFFFFF"/>
          </w:tcPr>
          <w:p w14:paraId="08334A2D" w14:textId="77777777" w:rsidR="00DB47BB" w:rsidRDefault="00DB47BB" w:rsidP="00DB47BB">
            <w:pPr>
              <w:spacing w:before="100" w:after="100" w:line="269" w:lineRule="auto"/>
            </w:pPr>
            <w:r>
              <w:rPr>
                <w:rFonts w:hint="eastAsia"/>
                <w:lang w:eastAsia="ko-KR"/>
              </w:rPr>
              <w:t>눈물</w:t>
            </w:r>
          </w:p>
        </w:tc>
        <w:tc>
          <w:tcPr>
            <w:tcW w:w="7370" w:type="dxa"/>
            <w:shd w:val="clear" w:color="auto" w:fill="FFFFFF"/>
          </w:tcPr>
          <w:p w14:paraId="32B16283" w14:textId="77777777" w:rsidR="00DB47BB" w:rsidRDefault="00DB47BB" w:rsidP="00DB47BB">
            <w:pPr>
              <w:spacing w:before="100" w:after="100" w:line="269" w:lineRule="auto"/>
              <w:rPr>
                <w:lang w:eastAsia="ko-KR"/>
              </w:rPr>
            </w:pPr>
            <w:r w:rsidRPr="00FB5F7C">
              <w:rPr>
                <w:sz w:val="20"/>
                <w:szCs w:val="20"/>
                <w:lang w:eastAsia="ko-KR"/>
              </w:rPr>
              <w:t>눈물 스킬 사용 시 눈물 애니메이션을 재생하며, 애니메이션과 동시에 이펙트 및 기절 효과를 적용한다.</w:t>
            </w:r>
          </w:p>
        </w:tc>
      </w:tr>
      <w:tr w:rsidR="00DB47BB" w14:paraId="1AD88749" w14:textId="77777777">
        <w:trPr>
          <w:cantSplit/>
        </w:trPr>
        <w:tc>
          <w:tcPr>
            <w:tcW w:w="2268" w:type="dxa"/>
            <w:shd w:val="clear" w:color="auto" w:fill="FFFFFF"/>
          </w:tcPr>
          <w:p w14:paraId="2548371D" w14:textId="77777777" w:rsidR="00DB47BB" w:rsidRDefault="00DB47BB" w:rsidP="00DB47BB">
            <w:pPr>
              <w:spacing w:before="100" w:after="100" w:line="269" w:lineRule="auto"/>
              <w:rPr>
                <w:sz w:val="20"/>
                <w:lang w:eastAsia="ko-KR"/>
              </w:rPr>
            </w:pPr>
            <w:r>
              <w:rPr>
                <w:rFonts w:hint="eastAsia"/>
                <w:sz w:val="20"/>
                <w:lang w:eastAsia="ko-KR"/>
              </w:rPr>
              <w:lastRenderedPageBreak/>
              <w:t>피격</w:t>
            </w:r>
          </w:p>
        </w:tc>
        <w:tc>
          <w:tcPr>
            <w:tcW w:w="7370" w:type="dxa"/>
            <w:shd w:val="clear" w:color="auto" w:fill="FFFFFF"/>
          </w:tcPr>
          <w:p w14:paraId="5E771E76" w14:textId="77777777" w:rsidR="00DB47BB" w:rsidRDefault="00DB47BB" w:rsidP="00DB47BB">
            <w:pPr>
              <w:spacing w:before="100" w:after="100" w:line="269" w:lineRule="auto"/>
              <w:rPr>
                <w:sz w:val="20"/>
                <w:lang w:eastAsia="ko-KR"/>
              </w:rPr>
            </w:pPr>
            <w:r w:rsidRPr="00FB5F7C">
              <w:rPr>
                <w:lang w:eastAsia="ko-KR"/>
              </w:rPr>
              <w:t>유효한 피해를 받으면 피격 애니메이션을 재생한다. 피격 애니메이션이 재생되는 동안에는 캐릭터 조작을 제한하며, 애니메이션이 종료되면 다시 조작할 수 있다.</w:t>
            </w:r>
          </w:p>
        </w:tc>
      </w:tr>
      <w:tr w:rsidR="00DB47BB" w14:paraId="67DA8FB7" w14:textId="77777777">
        <w:trPr>
          <w:cantSplit/>
        </w:trPr>
        <w:tc>
          <w:tcPr>
            <w:tcW w:w="2268" w:type="dxa"/>
            <w:shd w:val="clear" w:color="auto" w:fill="FFFFFF"/>
          </w:tcPr>
          <w:p w14:paraId="7FCABD01" w14:textId="77777777" w:rsidR="00DB47BB" w:rsidRDefault="00DB47BB" w:rsidP="00DB47BB">
            <w:pPr>
              <w:spacing w:before="100" w:after="100" w:line="269" w:lineRule="auto"/>
              <w:rPr>
                <w:sz w:val="20"/>
                <w:lang w:eastAsia="ko-KR"/>
              </w:rPr>
            </w:pPr>
            <w:r>
              <w:rPr>
                <w:rFonts w:hint="eastAsia"/>
                <w:sz w:val="20"/>
                <w:lang w:eastAsia="ko-KR"/>
              </w:rPr>
              <w:t>사망</w:t>
            </w:r>
          </w:p>
        </w:tc>
        <w:tc>
          <w:tcPr>
            <w:tcW w:w="7370" w:type="dxa"/>
            <w:shd w:val="clear" w:color="auto" w:fill="FFFFFF"/>
          </w:tcPr>
          <w:p w14:paraId="1FC1C620" w14:textId="77777777" w:rsidR="00DB47BB" w:rsidRPr="00FB5F7C" w:rsidRDefault="00DB47BB" w:rsidP="00DB47BB">
            <w:pPr>
              <w:spacing w:before="100" w:after="100" w:line="269" w:lineRule="auto"/>
              <w:rPr>
                <w:sz w:val="20"/>
                <w:lang w:eastAsia="ko-KR"/>
              </w:rPr>
            </w:pPr>
            <w:r w:rsidRPr="00FB5F7C">
              <w:rPr>
                <w:sz w:val="20"/>
                <w:lang w:eastAsia="ko-KR"/>
              </w:rPr>
              <w:t>체력이 0이 되거나 추격자에게 포획되어 사망 처리되면 사망 애니메이션을 재생한다. 사망 애니메이션이 종료되면 화면 전환을 진행한다. 데드존에 진입하여 사망한 경우에는 사망 애니메이션을 재생하지 않고 바로 화면 전환을 진행한다.</w:t>
            </w:r>
          </w:p>
        </w:tc>
      </w:tr>
      <w:tr w:rsidR="00DB47BB" w14:paraId="1AD46ACA" w14:textId="77777777">
        <w:trPr>
          <w:cantSplit/>
        </w:trPr>
        <w:tc>
          <w:tcPr>
            <w:tcW w:w="2268" w:type="dxa"/>
            <w:shd w:val="clear" w:color="auto" w:fill="FFFFFF"/>
          </w:tcPr>
          <w:p w14:paraId="46C8545E" w14:textId="77777777" w:rsidR="00DB47BB" w:rsidRDefault="00DB47BB" w:rsidP="00DB47BB">
            <w:pPr>
              <w:spacing w:before="100" w:after="100" w:line="269" w:lineRule="auto"/>
              <w:rPr>
                <w:sz w:val="20"/>
                <w:lang w:eastAsia="ko-KR"/>
              </w:rPr>
            </w:pPr>
            <w:r>
              <w:rPr>
                <w:rFonts w:hint="eastAsia"/>
                <w:sz w:val="20"/>
                <w:lang w:eastAsia="ko-KR"/>
              </w:rPr>
              <w:t xml:space="preserve">장치 상호작용 </w:t>
            </w:r>
          </w:p>
        </w:tc>
        <w:tc>
          <w:tcPr>
            <w:tcW w:w="7370" w:type="dxa"/>
            <w:shd w:val="clear" w:color="auto" w:fill="FFFFFF"/>
          </w:tcPr>
          <w:p w14:paraId="0E5981C7" w14:textId="77777777" w:rsidR="00DB47BB" w:rsidRPr="00960B87" w:rsidRDefault="00DB47BB" w:rsidP="00DB47BB">
            <w:pPr>
              <w:spacing w:before="100" w:after="100" w:line="269" w:lineRule="auto"/>
              <w:rPr>
                <w:sz w:val="20"/>
                <w:lang w:eastAsia="ko-KR"/>
              </w:rPr>
            </w:pPr>
            <w:r w:rsidRPr="00960B87">
              <w:rPr>
                <w:sz w:val="20"/>
                <w:lang w:eastAsia="ko-KR"/>
              </w:rPr>
              <w:t>장치 상호작용을 실행하면 캐릭터의 공통 상호작용 애니메이션과 해당 장치의 작동이 동시에 시작된다. 오븐 손잡이, 오븐 트레이, 서랍장에 동일한 상호작용 애니메이션을 사용한다. 장치의 작동은 상호작용 애니메이션의 종료를 기다리지 않으며, 애니메이션 재생 중에도 1.4의 규칙에 따라 캐릭터의 이동 및 점프가 가능하다.</w:t>
            </w:r>
          </w:p>
        </w:tc>
      </w:tr>
      <w:tr w:rsidR="00DB47BB" w14:paraId="4EC19725" w14:textId="77777777">
        <w:trPr>
          <w:cantSplit/>
        </w:trPr>
        <w:tc>
          <w:tcPr>
            <w:tcW w:w="2268" w:type="dxa"/>
            <w:shd w:val="clear" w:color="auto" w:fill="FFFFFF"/>
          </w:tcPr>
          <w:p w14:paraId="62118366" w14:textId="77777777" w:rsidR="00DB47BB" w:rsidRDefault="00DB47BB" w:rsidP="00DB47BB">
            <w:pPr>
              <w:spacing w:before="100" w:after="100" w:line="269" w:lineRule="auto"/>
              <w:rPr>
                <w:sz w:val="20"/>
                <w:lang w:eastAsia="ko-KR"/>
              </w:rPr>
            </w:pPr>
          </w:p>
        </w:tc>
        <w:tc>
          <w:tcPr>
            <w:tcW w:w="7370" w:type="dxa"/>
            <w:shd w:val="clear" w:color="auto" w:fill="FFFFFF"/>
          </w:tcPr>
          <w:p w14:paraId="54EACCDA" w14:textId="77777777" w:rsidR="00DB47BB" w:rsidRDefault="00DB47BB" w:rsidP="00DB47BB">
            <w:pPr>
              <w:spacing w:before="100" w:after="100" w:line="269" w:lineRule="auto"/>
              <w:rPr>
                <w:sz w:val="20"/>
                <w:lang w:eastAsia="ko-KR"/>
              </w:rPr>
            </w:pPr>
          </w:p>
        </w:tc>
      </w:tr>
    </w:tbl>
    <w:p w14:paraId="73D03902" w14:textId="77777777" w:rsidR="00C71AD3" w:rsidRPr="004E2035" w:rsidRDefault="00C71AD3">
      <w:pPr>
        <w:spacing w:after="0"/>
        <w:rPr>
          <w:lang w:eastAsia="ko-KR"/>
        </w:rPr>
      </w:pPr>
    </w:p>
    <w:p w14:paraId="16280860" w14:textId="77777777" w:rsidR="004E2035" w:rsidRDefault="008A7F04">
      <w:pPr>
        <w:spacing w:after="0"/>
        <w:rPr>
          <w:color w:val="FF0000"/>
          <w:lang w:eastAsia="ko-KR"/>
        </w:rPr>
      </w:pPr>
      <w:r w:rsidRPr="008A7F04">
        <w:rPr>
          <w:color w:val="FF0000"/>
          <w:lang w:eastAsia="ko-KR"/>
        </w:rPr>
        <w:t>걷기·달리기 분리는 애니메이터 작업 일정에 여유가 있는 경우 추가 검토 예정.</w:t>
      </w:r>
      <w:r w:rsidR="004E2035">
        <w:rPr>
          <w:rFonts w:hint="eastAsia"/>
          <w:color w:val="FF0000"/>
          <w:lang w:eastAsia="ko-KR"/>
        </w:rPr>
        <w:t xml:space="preserve"> </w:t>
      </w:r>
    </w:p>
    <w:p w14:paraId="18D60E17" w14:textId="77777777" w:rsidR="004E2035" w:rsidRDefault="00DB47BB">
      <w:pPr>
        <w:spacing w:after="0"/>
        <w:rPr>
          <w:color w:val="FF0000"/>
          <w:lang w:eastAsia="ko-KR"/>
        </w:rPr>
      </w:pPr>
      <w:r w:rsidRPr="00DB47BB">
        <w:rPr>
          <w:color w:val="FF0000"/>
          <w:lang w:eastAsia="ko-KR"/>
        </w:rPr>
        <w:t>낙하와 착지 모션이 하나의 애니메이션으로 제작되는지, 각각의 애니메이션으로 제작되는지는 애니메이터의 최종 제작 방식에 따라 적용한다</w:t>
      </w:r>
      <w:r w:rsidR="004E2035" w:rsidRPr="004E2035">
        <w:rPr>
          <w:color w:val="FF0000"/>
          <w:lang w:eastAsia="ko-KR"/>
        </w:rPr>
        <w:t>.</w:t>
      </w:r>
    </w:p>
    <w:p w14:paraId="66E73935" w14:textId="77777777" w:rsidR="00FB5F7C" w:rsidRPr="00C71AD3" w:rsidRDefault="00FB5F7C" w:rsidP="00C71AD3">
      <w:pPr>
        <w:rPr>
          <w:lang w:eastAsia="ko-KR"/>
        </w:rPr>
      </w:pPr>
      <w:r w:rsidRPr="00FB5F7C">
        <w:rPr>
          <w:rFonts w:hint="eastAsia"/>
          <w:color w:val="FF0000"/>
          <w:lang w:eastAsia="ko-KR"/>
        </w:rPr>
        <w:t>사</w:t>
      </w:r>
      <w:r w:rsidRPr="00FB5F7C">
        <w:rPr>
          <w:bCs/>
          <w:color w:val="FF0000"/>
          <w:lang w:eastAsia="ko-KR"/>
        </w:rPr>
        <w:t>망 애니메이션</w:t>
      </w:r>
      <w:r>
        <w:rPr>
          <w:rFonts w:hint="eastAsia"/>
          <w:bCs/>
          <w:color w:val="FF0000"/>
          <w:lang w:eastAsia="ko-KR"/>
        </w:rPr>
        <w:t xml:space="preserve">의 경우엔 구현 상황에 따라 </w:t>
      </w:r>
      <w:r w:rsidRPr="00FB5F7C">
        <w:rPr>
          <w:bCs/>
          <w:color w:val="FF0000"/>
          <w:lang w:eastAsia="ko-KR"/>
        </w:rPr>
        <w:t>조정 가능</w:t>
      </w:r>
      <w:r w:rsidR="0033724A" w:rsidRPr="0033724A">
        <w:rPr>
          <w:rFonts w:hint="eastAsia"/>
          <w:color w:val="FF0000"/>
          <w:lang w:eastAsia="ko-KR"/>
        </w:rPr>
        <w:t>. (</w:t>
      </w:r>
      <w:r w:rsidR="0033724A" w:rsidRPr="0033724A">
        <w:rPr>
          <w:bCs/>
          <w:color w:val="FF0000"/>
          <w:lang w:eastAsia="ko-KR"/>
        </w:rPr>
        <w:t>별도의 사망 애니메이션 없이 화면 전환으로 연결</w:t>
      </w:r>
      <w:r w:rsidR="0033724A">
        <w:rPr>
          <w:rFonts w:hint="eastAsia"/>
          <w:bCs/>
          <w:color w:val="FF0000"/>
          <w:lang w:eastAsia="ko-KR"/>
        </w:rPr>
        <w:t>)</w:t>
      </w:r>
    </w:p>
    <w:p w14:paraId="4F8A9094" w14:textId="77777777" w:rsidR="009E5F02" w:rsidRPr="0013748A" w:rsidRDefault="009E5F02" w:rsidP="009E5F02">
      <w:pPr>
        <w:rPr>
          <w:color w:val="4F81BD" w:themeColor="accent1"/>
          <w:lang w:eastAsia="ko-KR"/>
        </w:rPr>
      </w:pPr>
      <w:r w:rsidRPr="009E5F02">
        <w:rPr>
          <w:b/>
          <w:bCs/>
          <w:color w:val="4F81BD" w:themeColor="accent1"/>
          <w:lang w:eastAsia="ko-KR"/>
        </w:rPr>
        <w:t xml:space="preserve">애니메이션 우선순위. </w:t>
      </w:r>
      <w:r w:rsidRPr="0013748A">
        <w:rPr>
          <w:color w:val="4F81BD" w:themeColor="accent1"/>
          <w:lang w:eastAsia="ko-KR"/>
        </w:rPr>
        <w:t>둘 이상의 애니메이션 재생 조건이 동시에 충족되는 경우 우선순위가 높은 애니메이션을 재생한다. 애니메이션의 우선순위는 사망 &gt; 피격 &gt; 장치 상호작용 &gt; 눈물 &gt; 크기 전환 &gt; 착지 &gt; 점프·낙하 &gt; 이동 &gt; 대기 순으로 적용한다. 점프와 낙하는 우선순위에 따라 전환되는 관계가 아니라 캐릭터의 수직 이동 상태에 따라 구분하며, 상승 중에는 점프, 하강 중에는 낙하 애니메이션을 재생한다. 더 높은 우선순위의 애니메이션 재생 조건이 발생하면 현재 재생 중인 낮은 우선순위 애니메이션을 중단하고 높은 우선순위의 애니메이션으로 전환한다. 중단된 일회성 애니메이션은 이어서 재생하지 않으며, 동일한 행동이 다시 실행되면 애니메이션을 처음부터 재생한다. 애니메이션의 우선순위는 캐릭터의 행동 가능 여부에 영향을 주지 않으며, 눈물 및 크기 전환, 장치 상호작용 애니메이션이 재생되는 동안에도 이동과 점프가 가능하다.</w:t>
      </w:r>
    </w:p>
    <w:p w14:paraId="11D94DF1" w14:textId="77777777" w:rsidR="009E5F02" w:rsidRDefault="009E5F02" w:rsidP="009E5F02">
      <w:pPr>
        <w:rPr>
          <w:color w:val="4F81BD" w:themeColor="accent1"/>
          <w:lang w:eastAsia="ko-KR"/>
        </w:rPr>
      </w:pPr>
      <w:r w:rsidRPr="009E5F02">
        <w:rPr>
          <w:b/>
          <w:bCs/>
          <w:color w:val="4F81BD" w:themeColor="accent1"/>
          <w:lang w:eastAsia="ko-KR"/>
        </w:rPr>
        <w:t>애니메이션 종료.</w:t>
      </w:r>
      <w:r w:rsidRPr="009E5F02">
        <w:rPr>
          <w:color w:val="4F81BD" w:themeColor="accent1"/>
          <w:lang w:eastAsia="ko-KR"/>
        </w:rPr>
        <w:t xml:space="preserve"> 일회성 애니메이션이 </w:t>
      </w:r>
      <w:r w:rsidR="007C3916">
        <w:rPr>
          <w:rFonts w:hint="eastAsia"/>
          <w:color w:val="4F81BD" w:themeColor="accent1"/>
          <w:lang w:eastAsia="ko-KR"/>
        </w:rPr>
        <w:t xml:space="preserve">정상적으로 </w:t>
      </w:r>
      <w:r w:rsidRPr="009E5F02">
        <w:rPr>
          <w:color w:val="4F81BD" w:themeColor="accent1"/>
          <w:lang w:eastAsia="ko-KR"/>
        </w:rPr>
        <w:t>종료되면 현재 캐릭터의 행동 및 상태를 다시 판정하고, 해당 시점에 재생 조건을 충족하는 애니메이션 중 가장 높은 우선순위의 애니메이션으로 전환한다.</w:t>
      </w:r>
    </w:p>
    <w:p w14:paraId="588FD7AA" w14:textId="77777777" w:rsidR="009E5F02" w:rsidRPr="009E5F02" w:rsidRDefault="009E5F02" w:rsidP="009E5F02">
      <w:pPr>
        <w:rPr>
          <w:color w:val="FF0000"/>
          <w:lang w:eastAsia="ko-KR"/>
        </w:rPr>
      </w:pPr>
      <w:r w:rsidRPr="009E5F02">
        <w:rPr>
          <w:color w:val="FF0000"/>
          <w:lang w:eastAsia="ko-KR"/>
        </w:rPr>
        <w:lastRenderedPageBreak/>
        <w:t>애니메이션의 반복 여부와 재생 시간은 제작된 애니메이션을 기준으로 적용하며, 애니메이션 제작 전에는 임의로 확정하지 않는다.</w:t>
      </w:r>
      <w:r>
        <w:rPr>
          <w:rFonts w:hint="eastAsia"/>
          <w:color w:val="FF0000"/>
          <w:lang w:eastAsia="ko-KR"/>
        </w:rPr>
        <w:t xml:space="preserve"> (애니메이션 영역은 애니메이터와 AD에게 맡긴 상황)</w:t>
      </w:r>
    </w:p>
    <w:p w14:paraId="215168AE" w14:textId="77777777" w:rsidR="004057B0" w:rsidRDefault="005A5ECD">
      <w:pPr>
        <w:pStyle w:val="31"/>
        <w:rPr>
          <w:lang w:eastAsia="ko-KR"/>
        </w:rPr>
      </w:pPr>
      <w:r>
        <w:rPr>
          <w:lang w:eastAsia="ko-KR"/>
        </w:rPr>
        <w:t>예외</w:t>
      </w:r>
      <w:r>
        <w:rPr>
          <w:lang w:eastAsia="ko-KR"/>
        </w:rPr>
        <w:t xml:space="preserve"> </w:t>
      </w:r>
      <w:r>
        <w:rPr>
          <w:lang w:eastAsia="ko-KR"/>
        </w:rPr>
        <w:t>처리</w:t>
      </w:r>
    </w:p>
    <w:p w14:paraId="4B299F78" w14:textId="77777777" w:rsidR="007C3916" w:rsidRPr="007C3916" w:rsidRDefault="007C3916">
      <w:pPr>
        <w:rPr>
          <w:color w:val="4F81BD" w:themeColor="accent1"/>
          <w:lang w:eastAsia="ko-KR"/>
        </w:rPr>
      </w:pPr>
      <w:r w:rsidRPr="007C3916">
        <w:rPr>
          <w:color w:val="4F81BD" w:themeColor="accent1"/>
          <w:lang w:eastAsia="ko-KR"/>
        </w:rPr>
        <w:t>착지 애니메이션이 재생되는 동안 점프가 정상적으로 실행되면 착지 애니메이션을 중단하고 점프 애니메이션으로 전환한다. 단, 사망이나 피격 등 더 높은 우선순위의 애니메이션 재생 조건이 발생한 경우에는 기존 우선순위를 따른다.</w:t>
      </w:r>
    </w:p>
    <w:p w14:paraId="16D7AAA5" w14:textId="77777777" w:rsidR="004057B0" w:rsidRDefault="0033724A">
      <w:pPr>
        <w:rPr>
          <w:lang w:eastAsia="ko-KR"/>
        </w:rPr>
      </w:pPr>
      <w:r w:rsidRPr="0033724A">
        <w:rPr>
          <w:lang w:eastAsia="ko-KR"/>
        </w:rPr>
        <w:t>해당 행동의 애니메이션이 제작 또는 연결되지 않은 경우에도 행동 자체는 정상적으로 실행한다.</w:t>
      </w:r>
    </w:p>
    <w:p w14:paraId="6ABA2C91" w14:textId="77777777" w:rsidR="009E5F02" w:rsidRDefault="009E5F02">
      <w:pPr>
        <w:rPr>
          <w:lang w:eastAsia="ko-KR"/>
        </w:rPr>
      </w:pPr>
    </w:p>
    <w:p w14:paraId="034CB276" w14:textId="77777777" w:rsidR="009E5F02" w:rsidRDefault="009E5F02">
      <w:pPr>
        <w:rPr>
          <w:lang w:eastAsia="ko-KR"/>
        </w:rPr>
      </w:pPr>
    </w:p>
    <w:p w14:paraId="30670F0B" w14:textId="77777777" w:rsidR="00C86772" w:rsidRDefault="00C86772">
      <w:pPr>
        <w:rPr>
          <w:lang w:eastAsia="ko-KR"/>
        </w:rPr>
      </w:pPr>
    </w:p>
    <w:p w14:paraId="7CB8D8FC" w14:textId="77777777" w:rsidR="00C86772" w:rsidRDefault="00C86772">
      <w:pPr>
        <w:rPr>
          <w:lang w:eastAsia="ko-KR"/>
        </w:rPr>
      </w:pPr>
    </w:p>
    <w:p w14:paraId="5A693108" w14:textId="77777777" w:rsidR="00C86772" w:rsidRDefault="00C86772">
      <w:pPr>
        <w:rPr>
          <w:lang w:eastAsia="ko-KR"/>
        </w:rPr>
      </w:pPr>
    </w:p>
    <w:p w14:paraId="108AF8EB" w14:textId="77777777" w:rsidR="00C86772" w:rsidRDefault="00C86772">
      <w:pPr>
        <w:rPr>
          <w:lang w:eastAsia="ko-KR"/>
        </w:rPr>
      </w:pPr>
    </w:p>
    <w:p w14:paraId="3E7C1042" w14:textId="77777777" w:rsidR="00C86772" w:rsidRDefault="00C86772">
      <w:pPr>
        <w:rPr>
          <w:lang w:eastAsia="ko-KR"/>
        </w:rPr>
      </w:pPr>
    </w:p>
    <w:p w14:paraId="3888995B" w14:textId="77777777" w:rsidR="00C86772" w:rsidRDefault="00C86772">
      <w:pPr>
        <w:rPr>
          <w:lang w:eastAsia="ko-KR"/>
        </w:rPr>
      </w:pPr>
    </w:p>
    <w:p w14:paraId="6B7008AE" w14:textId="77777777" w:rsidR="00C86772" w:rsidRDefault="00C86772">
      <w:pPr>
        <w:rPr>
          <w:lang w:eastAsia="ko-KR"/>
        </w:rPr>
      </w:pPr>
    </w:p>
    <w:p w14:paraId="4409E622" w14:textId="77777777" w:rsidR="00C86772" w:rsidRDefault="00C86772">
      <w:pPr>
        <w:rPr>
          <w:lang w:eastAsia="ko-KR"/>
        </w:rPr>
      </w:pPr>
    </w:p>
    <w:p w14:paraId="4ACE87FC" w14:textId="77777777" w:rsidR="00C86772" w:rsidRDefault="00C86772">
      <w:pPr>
        <w:rPr>
          <w:lang w:eastAsia="ko-KR"/>
        </w:rPr>
      </w:pPr>
    </w:p>
    <w:p w14:paraId="70439C05" w14:textId="77777777" w:rsidR="00C86772" w:rsidRDefault="00C86772">
      <w:pPr>
        <w:rPr>
          <w:lang w:eastAsia="ko-KR"/>
        </w:rPr>
      </w:pPr>
    </w:p>
    <w:p w14:paraId="6CC564F9" w14:textId="77777777" w:rsidR="00C86772" w:rsidRDefault="00C86772">
      <w:pPr>
        <w:rPr>
          <w:lang w:eastAsia="ko-KR"/>
        </w:rPr>
      </w:pPr>
    </w:p>
    <w:p w14:paraId="6BBF99B8" w14:textId="77777777" w:rsidR="00C86772" w:rsidRDefault="00C86772">
      <w:pPr>
        <w:rPr>
          <w:lang w:eastAsia="ko-KR"/>
        </w:rPr>
      </w:pPr>
    </w:p>
    <w:p w14:paraId="30790C06" w14:textId="77777777" w:rsidR="00C86772" w:rsidRDefault="00C86772">
      <w:pPr>
        <w:rPr>
          <w:lang w:eastAsia="ko-KR"/>
        </w:rPr>
      </w:pPr>
    </w:p>
    <w:p w14:paraId="2ECF167A" w14:textId="77777777" w:rsidR="00C86772" w:rsidRDefault="00C86772">
      <w:pPr>
        <w:rPr>
          <w:lang w:eastAsia="ko-KR"/>
        </w:rPr>
      </w:pPr>
    </w:p>
    <w:p w14:paraId="599E070F" w14:textId="77777777" w:rsidR="00C86772" w:rsidRDefault="00C86772">
      <w:pPr>
        <w:rPr>
          <w:lang w:eastAsia="ko-KR"/>
        </w:rPr>
      </w:pPr>
    </w:p>
    <w:p w14:paraId="1E81A1E5" w14:textId="77777777" w:rsidR="00C86772" w:rsidRDefault="00C86772">
      <w:pPr>
        <w:rPr>
          <w:lang w:eastAsia="ko-KR"/>
        </w:rPr>
      </w:pPr>
    </w:p>
    <w:p w14:paraId="6E2C80B1" w14:textId="77777777" w:rsidR="00C86772" w:rsidRDefault="00C86772">
      <w:pPr>
        <w:rPr>
          <w:lang w:eastAsia="ko-KR"/>
        </w:rPr>
      </w:pPr>
    </w:p>
    <w:p w14:paraId="3C51F07A" w14:textId="77777777" w:rsidR="00C86772" w:rsidRDefault="00C86772">
      <w:pPr>
        <w:rPr>
          <w:lang w:eastAsia="ko-KR"/>
        </w:rPr>
      </w:pPr>
    </w:p>
    <w:p w14:paraId="2E833AA2" w14:textId="77777777" w:rsidR="000477BA" w:rsidRDefault="00000000">
      <w:pPr>
        <w:pStyle w:val="21"/>
        <w:rPr>
          <w:lang w:eastAsia="ko-KR"/>
        </w:rPr>
      </w:pPr>
      <w:bookmarkStart w:id="8" w:name="_Toc242553336"/>
      <w:r>
        <w:rPr>
          <w:lang w:eastAsia="ko-KR"/>
        </w:rPr>
        <w:lastRenderedPageBreak/>
        <w:t xml:space="preserve">1.8 </w:t>
      </w:r>
      <w:r>
        <w:rPr>
          <w:lang w:eastAsia="ko-KR"/>
        </w:rPr>
        <w:t>카메라</w:t>
      </w:r>
      <w:bookmarkEnd w:id="8"/>
    </w:p>
    <w:p w14:paraId="7B6D292C" w14:textId="77777777" w:rsidR="000477BA" w:rsidRDefault="00000000">
      <w:pPr>
        <w:pStyle w:val="31"/>
        <w:rPr>
          <w:lang w:eastAsia="ko-KR"/>
        </w:rPr>
      </w:pPr>
      <w:r>
        <w:rPr>
          <w:lang w:eastAsia="ko-KR"/>
        </w:rPr>
        <w:t>정의</w:t>
      </w:r>
    </w:p>
    <w:p w14:paraId="25D17266" w14:textId="77777777" w:rsidR="000477BA" w:rsidRPr="006B1AE5" w:rsidRDefault="00000000">
      <w:pPr>
        <w:rPr>
          <w:color w:val="4F81BD" w:themeColor="accent1"/>
          <w:lang w:eastAsia="ko-KR"/>
        </w:rPr>
      </w:pPr>
      <w:r w:rsidRPr="006B1AE5">
        <w:rPr>
          <w:color w:val="4F81BD" w:themeColor="accent1"/>
          <w:lang w:eastAsia="ko-KR"/>
        </w:rPr>
        <w:t>기본 시점, 통로 시점, 쿼터뷰 시점의 세 가지 카메라 구도를 사용한다. 캐릭터의 이동과 높이 변화를 각 시점에 맞게 추적하되, 일반 플레이 중 카메라의 회전 및 확대·축소는 사용하지 않는다. 시점 전환이 지정된 지점에서는 예외적으로 카메라 위치 이동과 회전을 적용하며, 필요한 경우 거리도 변경한다.</w:t>
      </w:r>
    </w:p>
    <w:p w14:paraId="6F1E7ECE" w14:textId="77777777" w:rsidR="000477BA" w:rsidRPr="006B1AE5" w:rsidRDefault="00000000">
      <w:pPr>
        <w:rPr>
          <w:color w:val="4F81BD" w:themeColor="accent1"/>
          <w:lang w:eastAsia="ko-KR"/>
        </w:rPr>
      </w:pPr>
      <w:r w:rsidRPr="006B1AE5">
        <w:rPr>
          <w:color w:val="4F81BD" w:themeColor="accent1"/>
          <w:lang w:eastAsia="ko-KR"/>
        </w:rPr>
        <w:t>카메라의 구도와 화면 내 캐릭터 위치는 시점별 기준을 따른다. 기본 시점과 쿼터뷰 시점의 참고 이미지는 각각 카메라 각도·거리·공간 노출 범위를 판단하는 자료이며, 참고 이미지에 표시된 캐릭터 위치를 그대로 적용하는 것은 아니다.</w:t>
      </w:r>
    </w:p>
    <w:p w14:paraId="7FF3972C" w14:textId="77777777" w:rsidR="000477BA" w:rsidRDefault="00000000">
      <w:pPr>
        <w:pStyle w:val="31"/>
        <w:rPr>
          <w:lang w:eastAsia="ko-KR"/>
        </w:rPr>
      </w:pPr>
      <w:r>
        <w:rPr>
          <w:lang w:eastAsia="ko-KR"/>
        </w:rPr>
        <w:t>구성</w:t>
      </w:r>
    </w:p>
    <w:p w14:paraId="3EFB7A61" w14:textId="77777777" w:rsidR="002F3D7D" w:rsidRDefault="00000000">
      <w:pPr>
        <w:rPr>
          <w:color w:val="4F81BD" w:themeColor="accent1"/>
          <w:lang w:eastAsia="ko-KR"/>
        </w:rPr>
      </w:pPr>
      <w:r w:rsidRPr="006B1AE5">
        <w:rPr>
          <w:b/>
          <w:bCs/>
          <w:color w:val="000000" w:themeColor="text1"/>
          <w:lang w:eastAsia="ko-KR"/>
        </w:rPr>
        <w:t>기본 시점.</w:t>
      </w:r>
      <w:r w:rsidRPr="006B1AE5">
        <w:rPr>
          <w:color w:val="000000" w:themeColor="text1"/>
          <w:lang w:eastAsia="ko-KR"/>
        </w:rPr>
        <w:t xml:space="preserve"> </w:t>
      </w:r>
      <w:r w:rsidRPr="006B1AE5">
        <w:rPr>
          <w:color w:val="4F81BD" w:themeColor="accent1"/>
          <w:lang w:eastAsia="ko-KR"/>
        </w:rPr>
        <w:t>3D 지형의 윗면과 전면이 함께 보이는 비스듬한 측면 구도. 캐릭터의 좌우(X축) 이동과 점프·낙하에 따른 Y축 변화를 추적하며, Z축 자유 이동은 허용하지 않는다.</w:t>
      </w:r>
      <w:r w:rsidR="002F3D7D">
        <w:rPr>
          <w:rFonts w:hint="eastAsia"/>
          <w:color w:val="4F81BD" w:themeColor="accent1"/>
          <w:lang w:eastAsia="ko-KR"/>
        </w:rPr>
        <w:t xml:space="preserve"> 화면 내 캐릭터의 기준 위치는 아래 초기 카메라 추적 설정을 따른다.</w:t>
      </w:r>
    </w:p>
    <w:p w14:paraId="5092BDC5" w14:textId="77777777" w:rsidR="002F3D7D" w:rsidRPr="002F3D7D" w:rsidRDefault="002F3D7D">
      <w:pPr>
        <w:rPr>
          <w:color w:val="4F81BD" w:themeColor="accent1"/>
          <w:lang w:eastAsia="ko-KR"/>
        </w:rPr>
      </w:pPr>
      <w:r>
        <w:rPr>
          <w:noProof/>
          <w:color w:val="4F81BD" w:themeColor="accent1"/>
          <w:lang w:eastAsia="ko-KR"/>
        </w:rPr>
        <w:drawing>
          <wp:inline distT="0" distB="0" distL="0" distR="0" wp14:anchorId="4A23F6A8" wp14:editId="2C409A9C">
            <wp:extent cx="2735950" cy="1489753"/>
            <wp:effectExtent l="0" t="0" r="7620" b="0"/>
            <wp:docPr id="206410971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2755935" cy="1500635"/>
                    </a:xfrm>
                    <a:prstGeom prst="rect">
                      <a:avLst/>
                    </a:prstGeom>
                    <a:noFill/>
                    <a:ln>
                      <a:noFill/>
                    </a:ln>
                  </pic:spPr>
                </pic:pic>
              </a:graphicData>
            </a:graphic>
          </wp:inline>
        </w:drawing>
      </w:r>
    </w:p>
    <w:p w14:paraId="288702F0" w14:textId="77777777" w:rsidR="002F3D7D" w:rsidRPr="006B1AE5" w:rsidRDefault="00000000">
      <w:pPr>
        <w:rPr>
          <w:color w:val="4F81BD" w:themeColor="accent1"/>
          <w:lang w:eastAsia="ko-KR"/>
        </w:rPr>
      </w:pPr>
      <w:r w:rsidRPr="006B1AE5">
        <w:rPr>
          <w:b/>
          <w:bCs/>
          <w:lang w:eastAsia="ko-KR"/>
        </w:rPr>
        <w:t>통로 시점.</w:t>
      </w:r>
      <w:r>
        <w:rPr>
          <w:lang w:eastAsia="ko-KR"/>
        </w:rPr>
        <w:t xml:space="preserve"> </w:t>
      </w:r>
      <w:r w:rsidRPr="006B1AE5">
        <w:rPr>
          <w:color w:val="4F81BD" w:themeColor="accent1"/>
          <w:lang w:eastAsia="ko-KR"/>
        </w:rPr>
        <w:t>기본 시점과 쿼터뷰 시점을 연결하는 좁은 통로에서 캐릭터의 뒤쪽을 바라보는 구도. 캐릭터는 좌우(X축) 및 앞뒤(Z축)로 이동하고 점프·낙하(Y축)할 수 있다.</w:t>
      </w:r>
    </w:p>
    <w:p w14:paraId="5E8878E4" w14:textId="77777777" w:rsidR="000477BA" w:rsidRDefault="00000000">
      <w:pPr>
        <w:rPr>
          <w:color w:val="4F81BD" w:themeColor="accent1"/>
          <w:lang w:eastAsia="ko-KR"/>
        </w:rPr>
      </w:pPr>
      <w:r w:rsidRPr="006B1AE5">
        <w:rPr>
          <w:b/>
          <w:bCs/>
          <w:lang w:eastAsia="ko-KR"/>
        </w:rPr>
        <w:t>쿼터뷰 시점.</w:t>
      </w:r>
      <w:r>
        <w:rPr>
          <w:lang w:eastAsia="ko-KR"/>
        </w:rPr>
        <w:t xml:space="preserve"> </w:t>
      </w:r>
      <w:r w:rsidRPr="006B1AE5">
        <w:rPr>
          <w:color w:val="4F81BD" w:themeColor="accent1"/>
          <w:lang w:eastAsia="ko-KR"/>
        </w:rPr>
        <w:t>공간을 비스듬히 내려다보는 구도. 캐릭터의 좌우(X축)·앞뒤(Z축) 이동 및 점프·낙하(Y축)를 허용한다. 주방 공간의 의도된 화면 구성을 유지하기 위해 카메라의 이동 범위를 씬별로 제한한다.</w:t>
      </w:r>
    </w:p>
    <w:p w14:paraId="3492BC83" w14:textId="77777777" w:rsidR="002F3D7D" w:rsidRDefault="002F3D7D">
      <w:pPr>
        <w:rPr>
          <w:color w:val="4F81BD" w:themeColor="accent1"/>
          <w:lang w:eastAsia="ko-KR"/>
        </w:rPr>
      </w:pPr>
      <w:r>
        <w:rPr>
          <w:noProof/>
          <w:color w:val="4F81BD" w:themeColor="accent1"/>
          <w:lang w:eastAsia="ko-KR"/>
        </w:rPr>
        <w:drawing>
          <wp:inline distT="0" distB="0" distL="0" distR="0" wp14:anchorId="324E9EB9" wp14:editId="15EFC63A">
            <wp:extent cx="2927126" cy="1593850"/>
            <wp:effectExtent l="0" t="0" r="6985" b="6350"/>
            <wp:docPr id="13009737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1650" cy="1596313"/>
                    </a:xfrm>
                    <a:prstGeom prst="rect">
                      <a:avLst/>
                    </a:prstGeom>
                    <a:noFill/>
                    <a:ln>
                      <a:noFill/>
                    </a:ln>
                  </pic:spPr>
                </pic:pic>
              </a:graphicData>
            </a:graphic>
          </wp:inline>
        </w:drawing>
      </w:r>
    </w:p>
    <w:p w14:paraId="7C56C6D3" w14:textId="77777777" w:rsidR="002F3D7D" w:rsidRPr="006B1AE5" w:rsidRDefault="002F3D7D">
      <w:pPr>
        <w:rPr>
          <w:color w:val="4F81BD" w:themeColor="accent1"/>
          <w:lang w:eastAsia="ko-KR"/>
        </w:rPr>
      </w:pPr>
    </w:p>
    <w:p w14:paraId="281699AB" w14:textId="77777777" w:rsidR="000477BA" w:rsidRDefault="00000000">
      <w:pPr>
        <w:pStyle w:val="31"/>
        <w:rPr>
          <w:lang w:eastAsia="ko-KR"/>
        </w:rPr>
      </w:pPr>
      <w:r>
        <w:rPr>
          <w:lang w:eastAsia="ko-KR"/>
        </w:rPr>
        <w:lastRenderedPageBreak/>
        <w:t>초기</w:t>
      </w:r>
      <w:r>
        <w:rPr>
          <w:lang w:eastAsia="ko-KR"/>
        </w:rPr>
        <w:t xml:space="preserve"> </w:t>
      </w:r>
      <w:r>
        <w:rPr>
          <w:lang w:eastAsia="ko-KR"/>
        </w:rPr>
        <w:t>카메라</w:t>
      </w:r>
      <w:r>
        <w:rPr>
          <w:lang w:eastAsia="ko-KR"/>
        </w:rPr>
        <w:t xml:space="preserve"> </w:t>
      </w:r>
      <w:r>
        <w:rPr>
          <w:lang w:eastAsia="ko-KR"/>
        </w:rPr>
        <w:t>추적</w:t>
      </w:r>
      <w:r>
        <w:rPr>
          <w:lang w:eastAsia="ko-KR"/>
        </w:rPr>
        <w:t xml:space="preserve"> </w:t>
      </w:r>
      <w:r>
        <w:rPr>
          <w:lang w:eastAsia="ko-KR"/>
        </w:rPr>
        <w:t>설정</w:t>
      </w:r>
    </w:p>
    <w:p w14:paraId="06120945" w14:textId="77777777" w:rsidR="000477BA" w:rsidRPr="006B1AE5" w:rsidRDefault="00000000">
      <w:pPr>
        <w:rPr>
          <w:color w:val="4F81BD" w:themeColor="accent1"/>
          <w:lang w:eastAsia="ko-KR"/>
        </w:rPr>
      </w:pPr>
      <w:r w:rsidRPr="006B1AE5">
        <w:rPr>
          <w:b/>
          <w:bCs/>
          <w:color w:val="000000" w:themeColor="text1"/>
          <w:lang w:eastAsia="ko-KR"/>
        </w:rPr>
        <w:t>카메라 추적 허용 범위.</w:t>
      </w:r>
      <w:r w:rsidRPr="006B1AE5">
        <w:rPr>
          <w:color w:val="000000" w:themeColor="text1"/>
          <w:lang w:eastAsia="ko-KR"/>
        </w:rPr>
        <w:t xml:space="preserve"> </w:t>
      </w:r>
      <w:r w:rsidRPr="006B1AE5">
        <w:rPr>
          <w:color w:val="4F81BD" w:themeColor="accent1"/>
          <w:lang w:eastAsia="ko-KR"/>
        </w:rPr>
        <w:t>캐릭터가 화면에서 정해진 범위 안에 있는 동안에는 카메라 위치를 유지하고, 범위를 벗어날 때만 카메라가 부드럽게 따라가는 영역이다. 본 문서의 사망 판정용 ‘데드존’과 구분하기 위해 ‘카메라 추적 허용 범위’로 표기한다.</w:t>
      </w:r>
    </w:p>
    <w:p w14:paraId="7CFA4EDD" w14:textId="77777777" w:rsidR="000477BA" w:rsidRPr="006B1AE5" w:rsidRDefault="00000000">
      <w:pPr>
        <w:rPr>
          <w:color w:val="4F81BD" w:themeColor="accent1"/>
          <w:lang w:eastAsia="ko-KR"/>
        </w:rPr>
      </w:pPr>
      <w:r w:rsidRPr="006B1AE5">
        <w:rPr>
          <w:b/>
          <w:bCs/>
          <w:color w:val="000000" w:themeColor="text1"/>
          <w:lang w:eastAsia="ko-KR"/>
        </w:rPr>
        <w:t>기본 시점</w:t>
      </w:r>
      <w:r w:rsidR="006B1AE5" w:rsidRPr="006B1AE5">
        <w:rPr>
          <w:rFonts w:hint="eastAsia"/>
          <w:b/>
          <w:bCs/>
          <w:color w:val="000000" w:themeColor="text1"/>
          <w:lang w:eastAsia="ko-KR"/>
        </w:rPr>
        <w:t>.</w:t>
      </w:r>
      <w:r w:rsidR="006B1AE5" w:rsidRPr="006B1AE5">
        <w:rPr>
          <w:rFonts w:hint="eastAsia"/>
          <w:color w:val="000000" w:themeColor="text1"/>
          <w:lang w:eastAsia="ko-KR"/>
        </w:rPr>
        <w:t xml:space="preserve"> </w:t>
      </w:r>
      <w:r w:rsidRPr="006B1AE5">
        <w:rPr>
          <w:color w:val="4F81BD" w:themeColor="accent1"/>
          <w:lang w:eastAsia="ko-KR"/>
        </w:rPr>
        <w:t>캐릭터 기준 위치는 화면 가로 40%, 세로 50%; 추적 허용 범위는 화면 너비의 10%, 높이의 10%로 설정한다.</w:t>
      </w:r>
    </w:p>
    <w:p w14:paraId="29B07A55" w14:textId="77777777" w:rsidR="000477BA" w:rsidRPr="006B1AE5" w:rsidRDefault="00000000">
      <w:pPr>
        <w:rPr>
          <w:color w:val="4F81BD" w:themeColor="accent1"/>
          <w:lang w:eastAsia="ko-KR"/>
        </w:rPr>
      </w:pPr>
      <w:r w:rsidRPr="006B1AE5">
        <w:rPr>
          <w:b/>
          <w:bCs/>
          <w:lang w:eastAsia="ko-KR"/>
        </w:rPr>
        <w:t>통로 시점</w:t>
      </w:r>
      <w:r w:rsidR="006B1AE5" w:rsidRPr="006B1AE5">
        <w:rPr>
          <w:rFonts w:hint="eastAsia"/>
          <w:b/>
          <w:bCs/>
          <w:color w:val="4F81BD" w:themeColor="accent1"/>
          <w:lang w:eastAsia="ko-KR"/>
        </w:rPr>
        <w:t>.</w:t>
      </w:r>
      <w:r w:rsidR="006B1AE5" w:rsidRPr="006B1AE5">
        <w:rPr>
          <w:rFonts w:hint="eastAsia"/>
          <w:color w:val="4F81BD" w:themeColor="accent1"/>
          <w:lang w:eastAsia="ko-KR"/>
        </w:rPr>
        <w:t xml:space="preserve"> </w:t>
      </w:r>
      <w:r w:rsidRPr="006B1AE5">
        <w:rPr>
          <w:color w:val="4F81BD" w:themeColor="accent1"/>
          <w:lang w:eastAsia="ko-KR"/>
        </w:rPr>
        <w:t>캐릭터 기준 위치는 화면 가로 50%, 세로 55%; 추적 허용 범위는 화면 너비의 10%, 높이의 10%로 설정한다.</w:t>
      </w:r>
    </w:p>
    <w:p w14:paraId="7251E711" w14:textId="77777777" w:rsidR="000477BA" w:rsidRPr="006B1AE5" w:rsidRDefault="00000000">
      <w:pPr>
        <w:rPr>
          <w:color w:val="4F81BD" w:themeColor="accent1"/>
          <w:lang w:eastAsia="ko-KR"/>
        </w:rPr>
      </w:pPr>
      <w:r w:rsidRPr="006B1AE5">
        <w:rPr>
          <w:b/>
          <w:bCs/>
          <w:lang w:eastAsia="ko-KR"/>
        </w:rPr>
        <w:t>쿼터뷰 시점</w:t>
      </w:r>
      <w:r w:rsidR="006B1AE5" w:rsidRPr="006B1AE5">
        <w:rPr>
          <w:rFonts w:hint="eastAsia"/>
          <w:b/>
          <w:bCs/>
          <w:lang w:eastAsia="ko-KR"/>
        </w:rPr>
        <w:t>.</w:t>
      </w:r>
      <w:r w:rsidR="006B1AE5">
        <w:rPr>
          <w:rFonts w:hint="eastAsia"/>
          <w:lang w:eastAsia="ko-KR"/>
        </w:rPr>
        <w:t xml:space="preserve"> </w:t>
      </w:r>
      <w:r w:rsidRPr="006B1AE5">
        <w:rPr>
          <w:color w:val="4F81BD" w:themeColor="accent1"/>
          <w:lang w:eastAsia="ko-KR"/>
        </w:rPr>
        <w:t>캐릭터 기준 위치는 화면 가로 50%, 세로 50%; 추적 허용 범위는 화면 너비의 15%, 높이의 10%로 설정한다.</w:t>
      </w:r>
    </w:p>
    <w:p w14:paraId="4B1A6F5C" w14:textId="77777777" w:rsidR="000477BA" w:rsidRPr="006B1AE5" w:rsidRDefault="00000000">
      <w:pPr>
        <w:rPr>
          <w:color w:val="4F81BD" w:themeColor="accent1"/>
          <w:lang w:eastAsia="ko-KR"/>
        </w:rPr>
      </w:pPr>
      <w:r w:rsidRPr="006B1AE5">
        <w:rPr>
          <w:color w:val="4F81BD" w:themeColor="accent1"/>
          <w:lang w:eastAsia="ko-KR"/>
        </w:rPr>
        <w:t>위 비율은 화면 전체 크기에 대한 값이며, 허용 범위의 가로·세로 길이는 각각 해당 기준 위치를 중심으로 적용한다. 예를 들어 통로 시점의 가로 허용 범위는 화면의 45~55%다. 카메라 추적은 월드 좌표축이 아닌 화면에 투영된 캐릭터 위치를 기준으로 판정한다.</w:t>
      </w:r>
    </w:p>
    <w:p w14:paraId="502F03BF" w14:textId="77777777" w:rsidR="000477BA" w:rsidRPr="006B1AE5" w:rsidRDefault="00000000">
      <w:pPr>
        <w:rPr>
          <w:color w:val="FF0000"/>
          <w:lang w:eastAsia="ko-KR"/>
        </w:rPr>
      </w:pPr>
      <w:r w:rsidRPr="006B1AE5">
        <w:rPr>
          <w:color w:val="FF0000"/>
          <w:lang w:eastAsia="ko-KR"/>
        </w:rPr>
        <w:t>각 시점의 캐릭터 기준 위치와 허용 범위는 초기 구현값이며, 카메라 각도·거리, 추적 속도와 부드러움 정도를 포함하여 플레이 테스트 후 조정할 수 있도록 설정한다.</w:t>
      </w:r>
    </w:p>
    <w:p w14:paraId="36AFA2BC" w14:textId="77777777" w:rsidR="000477BA" w:rsidRDefault="00000000">
      <w:pPr>
        <w:pStyle w:val="31"/>
        <w:rPr>
          <w:lang w:eastAsia="ko-KR"/>
        </w:rPr>
      </w:pPr>
      <w:r>
        <w:rPr>
          <w:lang w:eastAsia="ko-KR"/>
        </w:rPr>
        <w:t>규칙</w:t>
      </w:r>
    </w:p>
    <w:p w14:paraId="0B02D2CD" w14:textId="77777777" w:rsidR="000477BA" w:rsidRPr="006B1AE5" w:rsidRDefault="00000000">
      <w:pPr>
        <w:rPr>
          <w:color w:val="4F81BD" w:themeColor="accent1"/>
          <w:lang w:eastAsia="ko-KR"/>
        </w:rPr>
      </w:pPr>
      <w:r w:rsidRPr="006B1AE5">
        <w:rPr>
          <w:b/>
          <w:bCs/>
          <w:lang w:eastAsia="ko-KR"/>
        </w:rPr>
        <w:t>기본 시점 추적.</w:t>
      </w:r>
      <w:r>
        <w:rPr>
          <w:lang w:eastAsia="ko-KR"/>
        </w:rPr>
        <w:t xml:space="preserve"> </w:t>
      </w:r>
      <w:r w:rsidRPr="006B1AE5">
        <w:rPr>
          <w:color w:val="4F81BD" w:themeColor="accent1"/>
          <w:lang w:eastAsia="ko-KR"/>
        </w:rPr>
        <w:t>일반 플레이 중 사전에 설정된 카메라 각도와 거리를 유지한다. 캐릭터가 X축으로 이동하거나 점프·낙하로 Y축 높이가 달라져 추적 허용 범위를 벗어나면 카메라가 부드럽게 이동한다. 작은 점프 등 허용 범위 안의 움직임에는 카메라가 불필요하게 흔들리지 않도록 한다.</w:t>
      </w:r>
    </w:p>
    <w:p w14:paraId="065DC769" w14:textId="77777777" w:rsidR="000477BA" w:rsidRPr="006B1AE5" w:rsidRDefault="00000000">
      <w:pPr>
        <w:rPr>
          <w:color w:val="4F81BD" w:themeColor="accent1"/>
          <w:lang w:eastAsia="ko-KR"/>
        </w:rPr>
      </w:pPr>
      <w:r w:rsidRPr="006B1AE5">
        <w:rPr>
          <w:b/>
          <w:bCs/>
          <w:lang w:eastAsia="ko-KR"/>
        </w:rPr>
        <w:t>통로 시점 추적.</w:t>
      </w:r>
      <w:r>
        <w:rPr>
          <w:lang w:eastAsia="ko-KR"/>
        </w:rPr>
        <w:t xml:space="preserve"> </w:t>
      </w:r>
      <w:r w:rsidRPr="006B1AE5">
        <w:rPr>
          <w:color w:val="4F81BD" w:themeColor="accent1"/>
          <w:lang w:eastAsia="ko-KR"/>
        </w:rPr>
        <w:t>일반 통로 이동 중 사전에 설정된 후방 카메라 각도와 거리를 유지한다. 캐릭터의 X축·Z축 이동 및 Y축 높이 변화가 화면상 추적 허용 범위를 벗어나면 카메라가 부드럽게 따라간다. 통로 안에서 뒤로 이동하거나 좌우로 이동하고 점프하는 동안에도 동일하게 적용한다.</w:t>
      </w:r>
    </w:p>
    <w:p w14:paraId="56B7BED1" w14:textId="77777777" w:rsidR="000477BA" w:rsidRDefault="00000000">
      <w:pPr>
        <w:rPr>
          <w:lang w:eastAsia="ko-KR"/>
        </w:rPr>
      </w:pPr>
      <w:r w:rsidRPr="006B1AE5">
        <w:rPr>
          <w:b/>
          <w:bCs/>
          <w:lang w:eastAsia="ko-KR"/>
        </w:rPr>
        <w:t>쿼터뷰 시점 추적.</w:t>
      </w:r>
      <w:r>
        <w:rPr>
          <w:lang w:eastAsia="ko-KR"/>
        </w:rPr>
        <w:t xml:space="preserve"> </w:t>
      </w:r>
      <w:r w:rsidRPr="006B1AE5">
        <w:rPr>
          <w:color w:val="4F81BD" w:themeColor="accent1"/>
          <w:lang w:eastAsia="ko-KR"/>
        </w:rPr>
        <w:t>사전에 설정된 각도와 거리를 유지하면서 캐릭터의 X축·Z축 이동 및 Y축 높이 변화를 제한적으로 추적한다. 캐릭터의 작은 움직임마다 카메라가 이동하지 않도록 하며, 씬별로 의도한 주방 공간의 화면 구성을 유지한다.</w:t>
      </w:r>
    </w:p>
    <w:p w14:paraId="62203031" w14:textId="77777777" w:rsidR="000477BA" w:rsidRPr="006B1AE5" w:rsidRDefault="00000000">
      <w:pPr>
        <w:rPr>
          <w:color w:val="4F81BD" w:themeColor="accent1"/>
          <w:lang w:eastAsia="ko-KR"/>
        </w:rPr>
      </w:pPr>
      <w:r w:rsidRPr="006B1AE5">
        <w:rPr>
          <w:b/>
          <w:bCs/>
          <w:lang w:eastAsia="ko-KR"/>
        </w:rPr>
        <w:t>추적 시작 및 종료.</w:t>
      </w:r>
      <w:r>
        <w:rPr>
          <w:lang w:eastAsia="ko-KR"/>
        </w:rPr>
        <w:t xml:space="preserve"> </w:t>
      </w:r>
      <w:r w:rsidRPr="006B1AE5">
        <w:rPr>
          <w:color w:val="4F81BD" w:themeColor="accent1"/>
          <w:lang w:eastAsia="ko-KR"/>
        </w:rPr>
        <w:t>캐릭터가 추적 허용 범위 밖으로 벗어나면 해당 시점의 카메라가 이동을 시작하고, 캐릭터가 허용 범위 안으로 돌아오면 추적 이동을 종료한다. 추적 시작과 종료는 급격한 움직임이나 멈춤 없이 부드럽게 처리한다.</w:t>
      </w:r>
    </w:p>
    <w:p w14:paraId="07E5A098" w14:textId="77777777" w:rsidR="000477BA" w:rsidRDefault="00000000">
      <w:pPr>
        <w:rPr>
          <w:lang w:eastAsia="ko-KR"/>
        </w:rPr>
      </w:pPr>
      <w:r w:rsidRPr="006B1AE5">
        <w:rPr>
          <w:b/>
          <w:bCs/>
          <w:lang w:eastAsia="ko-KR"/>
        </w:rPr>
        <w:t>씬별 카메라 이동 범위.</w:t>
      </w:r>
      <w:r>
        <w:rPr>
          <w:lang w:eastAsia="ko-KR"/>
        </w:rPr>
        <w:t xml:space="preserve"> </w:t>
      </w:r>
      <w:r w:rsidRPr="006B1AE5">
        <w:rPr>
          <w:color w:val="4F81BD" w:themeColor="accent1"/>
          <w:lang w:eastAsia="ko-KR"/>
        </w:rPr>
        <w:t xml:space="preserve">각 씬에 카메라가 이동할 수 있는 범위를 설정하여 주방의 불필요한 외부 공간이 노출되지 않도록 한다. 이동 범위 끝에 도달하면 카메라는 해당 방향으로 더 이동하지 않으며, </w:t>
      </w:r>
      <w:r w:rsidRPr="006B1AE5">
        <w:rPr>
          <w:color w:val="4F81BD" w:themeColor="accent1"/>
          <w:lang w:eastAsia="ko-KR"/>
        </w:rPr>
        <w:lastRenderedPageBreak/>
        <w:t>캐릭터의 정상적인 이동은 제한하지 않는다. 캐릭터가 화면 밖으로 벗어나지 않도록 카메라 이동 범위와 레벨 구조를 함께 구성한다.</w:t>
      </w:r>
    </w:p>
    <w:p w14:paraId="0F4EA410" w14:textId="77777777" w:rsidR="000477BA" w:rsidRPr="006B1AE5" w:rsidRDefault="00000000">
      <w:pPr>
        <w:rPr>
          <w:color w:val="4F81BD" w:themeColor="accent1"/>
          <w:lang w:eastAsia="ko-KR"/>
        </w:rPr>
      </w:pPr>
      <w:r w:rsidRPr="006B1AE5">
        <w:rPr>
          <w:b/>
          <w:bCs/>
          <w:lang w:eastAsia="ko-KR"/>
        </w:rPr>
        <w:t xml:space="preserve">화면 이탈 방지. </w:t>
      </w:r>
      <w:r w:rsidRPr="006B1AE5">
        <w:rPr>
          <w:color w:val="4F81BD" w:themeColor="accent1"/>
          <w:lang w:eastAsia="ko-KR"/>
        </w:rPr>
        <w:t>캐릭터의 빠른 이동, 점프 및 낙하 중에도 화면 밖으로 벗어나지 않도록 카메라 추적 속도와 최대 이탈 정도를 함께 조정한다. 추적 허용 범위 수치만으로 화면 이탈 방지가 보장되는 것은 아니므로 플레이 테스트에서 확인한다.</w:t>
      </w:r>
    </w:p>
    <w:p w14:paraId="56F8C02B" w14:textId="77777777" w:rsidR="000477BA" w:rsidRPr="006B1AE5" w:rsidRDefault="00000000">
      <w:pPr>
        <w:rPr>
          <w:color w:val="4F81BD" w:themeColor="accent1"/>
          <w:lang w:eastAsia="ko-KR"/>
        </w:rPr>
      </w:pPr>
      <w:r w:rsidRPr="006B1AE5">
        <w:rPr>
          <w:b/>
          <w:bCs/>
          <w:lang w:eastAsia="ko-KR"/>
        </w:rPr>
        <w:t>시점 전환 경로.</w:t>
      </w:r>
      <w:r>
        <w:rPr>
          <w:lang w:eastAsia="ko-KR"/>
        </w:rPr>
        <w:t xml:space="preserve"> </w:t>
      </w:r>
      <w:r w:rsidRPr="006B1AE5">
        <w:rPr>
          <w:color w:val="4F81BD" w:themeColor="accent1"/>
          <w:lang w:eastAsia="ko-KR"/>
        </w:rPr>
        <w:t>기본 시점에서 쿼터뷰 시점으로 이동할 때는 통로 입구의 지정 지점에서 기본 시점 → 통로 후방 시점으로 첫 번째 카메라 전환을 실행한다. 전환 완료 후 캐릭터가 통로를 직접 이동하고, 통로 출구의 지정 지점에서 통로 후방 시점 → 쿼터뷰 시점으로 두 번째 전환을 실행한다.</w:t>
      </w:r>
    </w:p>
    <w:p w14:paraId="1FF120F8" w14:textId="77777777" w:rsidR="000477BA" w:rsidRPr="006B1AE5" w:rsidRDefault="00000000">
      <w:pPr>
        <w:rPr>
          <w:color w:val="4F81BD" w:themeColor="accent1"/>
          <w:lang w:eastAsia="ko-KR"/>
        </w:rPr>
      </w:pPr>
      <w:r w:rsidRPr="006B1AE5">
        <w:rPr>
          <w:b/>
          <w:bCs/>
          <w:lang w:eastAsia="ko-KR"/>
        </w:rPr>
        <w:t>시점 전환 동작.</w:t>
      </w:r>
      <w:r>
        <w:rPr>
          <w:lang w:eastAsia="ko-KR"/>
        </w:rPr>
        <w:t xml:space="preserve"> </w:t>
      </w:r>
      <w:r w:rsidRPr="006B1AE5">
        <w:rPr>
          <w:color w:val="4F81BD" w:themeColor="accent1"/>
          <w:lang w:eastAsia="ko-KR"/>
        </w:rPr>
        <w:t>전환 중 카메라는 미리 설정된 위치와 각도로 부드럽게 이동·회전하며, 필요한 경우 지정된 거리로 확대·축소한다. 전환 시작 시 이전 시점의 일반 추적을 중단하고 전환 연출을 우선 적용한다. 전환이 완료되면 새 시점의 추적 규칙을 적용한다.</w:t>
      </w:r>
    </w:p>
    <w:p w14:paraId="008A7A6D" w14:textId="2F1C14ED" w:rsidR="000477BA" w:rsidRPr="006B1AE5" w:rsidRDefault="00000000">
      <w:pPr>
        <w:rPr>
          <w:color w:val="4F81BD" w:themeColor="accent1"/>
          <w:lang w:eastAsia="ko-KR"/>
        </w:rPr>
      </w:pPr>
      <w:r w:rsidRPr="006B1AE5">
        <w:rPr>
          <w:b/>
          <w:bCs/>
          <w:lang w:eastAsia="ko-KR"/>
        </w:rPr>
        <w:t>시점 전환 중 조작.</w:t>
      </w:r>
      <w:r>
        <w:rPr>
          <w:lang w:eastAsia="ko-KR"/>
        </w:rPr>
        <w:t xml:space="preserve"> </w:t>
      </w:r>
      <w:r w:rsidRPr="006B1AE5">
        <w:rPr>
          <w:color w:val="4F81BD" w:themeColor="accent1"/>
          <w:lang w:eastAsia="ko-KR"/>
        </w:rPr>
        <w:t>캐릭터</w:t>
      </w:r>
      <w:r w:rsidR="007E7A1F">
        <w:rPr>
          <w:rFonts w:hint="eastAsia"/>
          <w:color w:val="4F81BD" w:themeColor="accent1"/>
          <w:lang w:eastAsia="ko-KR"/>
        </w:rPr>
        <w:t xml:space="preserve"> </w:t>
      </w:r>
      <w:r w:rsidRPr="006B1AE5">
        <w:rPr>
          <w:color w:val="4F81BD" w:themeColor="accent1"/>
          <w:lang w:eastAsia="ko-KR"/>
        </w:rPr>
        <w:t xml:space="preserve">조작은 실제 카메라 전환 애니메이션이 진행되는 동안에만 제한한다. 첫 번째 전환 완료 후 통로를 직접 이동하는 동안에는 </w:t>
      </w:r>
      <w:r w:rsidR="007E7A1F">
        <w:rPr>
          <w:rFonts w:hint="eastAsia"/>
          <w:color w:val="4F81BD" w:themeColor="accent1"/>
          <w:lang w:eastAsia="ko-KR"/>
        </w:rPr>
        <w:t>캐릭터</w:t>
      </w:r>
      <w:r w:rsidRPr="006B1AE5">
        <w:rPr>
          <w:color w:val="4F81BD" w:themeColor="accent1"/>
          <w:lang w:eastAsia="ko-KR"/>
        </w:rPr>
        <w:t xml:space="preserve"> 조작이 가능하며, 두 번째 전환 시작 시 다시 </w:t>
      </w:r>
      <w:r w:rsidR="007E7A1F">
        <w:rPr>
          <w:rFonts w:hint="eastAsia"/>
          <w:color w:val="4F81BD" w:themeColor="accent1"/>
          <w:lang w:eastAsia="ko-KR"/>
        </w:rPr>
        <w:t xml:space="preserve">캐릭터 </w:t>
      </w:r>
      <w:r w:rsidRPr="006B1AE5">
        <w:rPr>
          <w:color w:val="4F81BD" w:themeColor="accent1"/>
          <w:lang w:eastAsia="ko-KR"/>
        </w:rPr>
        <w:t>조작을 제한한다. 전환 종료 시 기존에 누르고 있던 입력이 즉시 실행되지 않도록 1.1의 조작 제한 규칙을 따른다. 카메라 전환 중에도 Esc 키를 통한 옵션 화면 진입은 허용하며, 옵션 화면을 열었을 때의 카메라 전환 일시정지 및 재개 규칙은 5.2를 따른다.</w:t>
      </w:r>
    </w:p>
    <w:p w14:paraId="5B876124" w14:textId="77777777" w:rsidR="00115203" w:rsidRDefault="00000000">
      <w:pPr>
        <w:rPr>
          <w:lang w:eastAsia="ko-KR"/>
        </w:rPr>
      </w:pPr>
      <w:r>
        <w:rPr>
          <w:b/>
          <w:lang w:eastAsia="ko-KR"/>
        </w:rPr>
        <w:t xml:space="preserve">전환 중 피해 방지. </w:t>
      </w:r>
      <w:r>
        <w:rPr>
          <w:color w:val="4F81BD"/>
          <w:lang w:eastAsia="ko-KR"/>
        </w:rPr>
        <w:t>카메라 전환으로 캐릭터 조작이 제한되는 동안 피해를 받거나 사망하지 않도록 전환 지점의 레벨 구조와 위험 요소 배치를 고려한다.</w:t>
      </w:r>
    </w:p>
    <w:p w14:paraId="73A68F19" w14:textId="77777777" w:rsidR="000477BA" w:rsidRPr="006B1AE5" w:rsidRDefault="00000000">
      <w:pPr>
        <w:rPr>
          <w:color w:val="4F81BD" w:themeColor="accent1"/>
          <w:lang w:eastAsia="ko-KR"/>
        </w:rPr>
      </w:pPr>
      <w:r w:rsidRPr="006B1AE5">
        <w:rPr>
          <w:b/>
          <w:bCs/>
          <w:lang w:eastAsia="ko-KR"/>
        </w:rPr>
        <w:t>전환 중 중복 실행 방지.</w:t>
      </w:r>
      <w:r>
        <w:rPr>
          <w:lang w:eastAsia="ko-KR"/>
        </w:rPr>
        <w:t xml:space="preserve"> </w:t>
      </w:r>
      <w:r w:rsidRPr="006B1AE5">
        <w:rPr>
          <w:color w:val="4F81BD" w:themeColor="accent1"/>
          <w:lang w:eastAsia="ko-KR"/>
        </w:rPr>
        <w:t>카메라 전환이 진행 중인 동안에는 동일하거나 다른 시점 전환을 중복 실행하지 않는다. 해당 전환이 완료된 이후 다음 전환 지점의 조건을 판정한다.</w:t>
      </w:r>
    </w:p>
    <w:p w14:paraId="57CCA266" w14:textId="77777777" w:rsidR="000477BA" w:rsidRPr="006B1AE5" w:rsidRDefault="00000000">
      <w:pPr>
        <w:rPr>
          <w:color w:val="4F81BD" w:themeColor="accent1"/>
          <w:lang w:eastAsia="ko-KR"/>
        </w:rPr>
      </w:pPr>
      <w:r w:rsidRPr="006B1AE5">
        <w:rPr>
          <w:b/>
          <w:bCs/>
          <w:lang w:eastAsia="ko-KR"/>
        </w:rPr>
        <w:t>게임 시작 및 씬 진입.</w:t>
      </w:r>
      <w:r>
        <w:rPr>
          <w:lang w:eastAsia="ko-KR"/>
        </w:rPr>
        <w:t xml:space="preserve"> </w:t>
      </w:r>
      <w:r w:rsidRPr="006B1AE5">
        <w:rPr>
          <w:color w:val="4F81BD" w:themeColor="accent1"/>
          <w:lang w:eastAsia="ko-KR"/>
        </w:rPr>
        <w:t>게임 시작 시 해당 씬에 지정된 초기 카메라 시점과 위치를 적용한다. 새로운 씬으로 진입할 때에도 해당 씬에 지정된 카메라 구도를 적용하며 이전 씬의 카메라 위치를 이어받지 않는다.</w:t>
      </w:r>
    </w:p>
    <w:p w14:paraId="607F07AF" w14:textId="77777777" w:rsidR="000477BA" w:rsidRPr="006B1AE5" w:rsidRDefault="00000000">
      <w:pPr>
        <w:rPr>
          <w:color w:val="4F81BD" w:themeColor="accent1"/>
          <w:lang w:eastAsia="ko-KR"/>
        </w:rPr>
      </w:pPr>
      <w:r w:rsidRPr="006B1AE5">
        <w:rPr>
          <w:b/>
          <w:bCs/>
          <w:lang w:eastAsia="ko-KR"/>
        </w:rPr>
        <w:t>사망 및 다시 등장.</w:t>
      </w:r>
      <w:r>
        <w:rPr>
          <w:lang w:eastAsia="ko-KR"/>
        </w:rPr>
        <w:t xml:space="preserve"> </w:t>
      </w:r>
      <w:r w:rsidRPr="006B1AE5">
        <w:rPr>
          <w:color w:val="4F81BD" w:themeColor="accent1"/>
          <w:lang w:eastAsia="ko-KR"/>
        </w:rPr>
        <w:t>사망 시 기존 카메라 추적과 전환 진행을 중단한다. 1.6의 화면 전환 중 마지막 체크포인트 또는 스테이지 시작 지점에 맞는 카메라 시점·위치를 즉시 복구하고, 다시 등장한 뒤 해당 시점의 추적을 재개한다. 사망 지점에서 다시 등장 지점까지 카메라가 이동하는 과정은 보여주지 않는다.</w:t>
      </w:r>
    </w:p>
    <w:p w14:paraId="04569C3F" w14:textId="77777777" w:rsidR="000477BA" w:rsidRPr="006B1AE5" w:rsidRDefault="00000000">
      <w:pPr>
        <w:rPr>
          <w:color w:val="4F81BD" w:themeColor="accent1"/>
          <w:lang w:eastAsia="ko-KR"/>
        </w:rPr>
      </w:pPr>
      <w:r w:rsidRPr="006B1AE5">
        <w:rPr>
          <w:b/>
          <w:bCs/>
          <w:lang w:eastAsia="ko-KR"/>
        </w:rPr>
        <w:t xml:space="preserve">캐릭터 가림 처리. </w:t>
      </w:r>
      <w:r w:rsidRPr="006B1AE5">
        <w:rPr>
          <w:color w:val="4F81BD" w:themeColor="accent1"/>
          <w:lang w:eastAsia="ko-KR"/>
        </w:rPr>
        <w:t>기본 시점·통로 시점·쿼터뷰 시점 모두에 공통으로 적용한다. 카메라와 캐릭터 사이의 오브젝트가 캐릭터를 가리는 경우 해당 오브젝트를 일시적으로 반투명 처리한다. 여러 오브젝트가 동시에 가리는 경우 각각 처리하며, 더 이상 가리지 않으면 원래 불투명 상태로 복구한다. 가능한 경우 오브젝트별 개별 이벤트를 설정하지 않고 자동 감지하는 공통 처리 방식으로 구현한다.</w:t>
      </w:r>
    </w:p>
    <w:p w14:paraId="09B4BDEF" w14:textId="77777777" w:rsidR="000477BA" w:rsidRPr="006B1AE5" w:rsidRDefault="00000000">
      <w:pPr>
        <w:rPr>
          <w:color w:val="4F81BD" w:themeColor="accent1"/>
          <w:lang w:eastAsia="ko-KR"/>
        </w:rPr>
      </w:pPr>
      <w:r w:rsidRPr="006B1AE5">
        <w:rPr>
          <w:b/>
          <w:bCs/>
          <w:lang w:eastAsia="ko-KR"/>
        </w:rPr>
        <w:lastRenderedPageBreak/>
        <w:t>가림 처리 중 카메라 동작.</w:t>
      </w:r>
      <w:r>
        <w:rPr>
          <w:lang w:eastAsia="ko-KR"/>
        </w:rPr>
        <w:t xml:space="preserve"> </w:t>
      </w:r>
      <w:r w:rsidRPr="006B1AE5">
        <w:rPr>
          <w:color w:val="4F81BD" w:themeColor="accent1"/>
          <w:lang w:eastAsia="ko-KR"/>
        </w:rPr>
        <w:t>캐릭터가 오브젝트에 가려졌다는 이유만으로 카메라 각도나 거리를 임의로 변경하지 않는다. 가림 처리는 반투명 규칙으로 해결하며, 그동안에도 현재 시점의 추적 규칙을 유지한다. 사용 예정인 유료 셰이더·에셋의 자동 감지 및 반투명 처리 지원 여부, 렌더링 호환성은 구현 전 확인한다.</w:t>
      </w:r>
    </w:p>
    <w:p w14:paraId="75E73145" w14:textId="77777777" w:rsidR="000477BA" w:rsidRPr="006B1AE5" w:rsidRDefault="00000000">
      <w:pPr>
        <w:rPr>
          <w:color w:val="4F81BD" w:themeColor="accent1"/>
          <w:lang w:eastAsia="ko-KR"/>
        </w:rPr>
      </w:pPr>
      <w:r w:rsidRPr="006B1AE5">
        <w:rPr>
          <w:b/>
          <w:bCs/>
          <w:lang w:eastAsia="ko-KR"/>
        </w:rPr>
        <w:t>통로 복귀 제한.</w:t>
      </w:r>
      <w:r>
        <w:rPr>
          <w:lang w:eastAsia="ko-KR"/>
        </w:rPr>
        <w:t xml:space="preserve"> </w:t>
      </w:r>
      <w:r w:rsidRPr="006B1AE5">
        <w:rPr>
          <w:color w:val="4F81BD" w:themeColor="accent1"/>
          <w:lang w:eastAsia="ko-KR"/>
        </w:rPr>
        <w:t>통로 안에서는 좌우·앞뒤 이동과 점프가 가능하지만, 이전 씬으로의 복귀는 레벨에 배치된 물리적 차단 장치로 제한한다. 차단 장치의 종류·위치·작동 조건은 레벨디자인에서 정하며, 세부 진행 규칙은 2.1을 따른다.</w:t>
      </w:r>
    </w:p>
    <w:p w14:paraId="415A0DCA" w14:textId="77777777" w:rsidR="000477BA" w:rsidRDefault="00000000">
      <w:pPr>
        <w:pStyle w:val="31"/>
        <w:rPr>
          <w:lang w:eastAsia="ko-KR"/>
        </w:rPr>
      </w:pPr>
      <w:r>
        <w:rPr>
          <w:lang w:eastAsia="ko-KR"/>
        </w:rPr>
        <w:t>예외</w:t>
      </w:r>
      <w:r>
        <w:rPr>
          <w:lang w:eastAsia="ko-KR"/>
        </w:rPr>
        <w:t xml:space="preserve"> </w:t>
      </w:r>
      <w:r>
        <w:rPr>
          <w:lang w:eastAsia="ko-KR"/>
        </w:rPr>
        <w:t>처리</w:t>
      </w:r>
      <w:r>
        <w:rPr>
          <w:lang w:eastAsia="ko-KR"/>
        </w:rPr>
        <w:t xml:space="preserve"> </w:t>
      </w:r>
      <w:r>
        <w:rPr>
          <w:lang w:eastAsia="ko-KR"/>
        </w:rPr>
        <w:t>및</w:t>
      </w:r>
      <w:r>
        <w:rPr>
          <w:lang w:eastAsia="ko-KR"/>
        </w:rPr>
        <w:t xml:space="preserve"> </w:t>
      </w:r>
      <w:r>
        <w:rPr>
          <w:lang w:eastAsia="ko-KR"/>
        </w:rPr>
        <w:t>조정</w:t>
      </w:r>
      <w:r>
        <w:rPr>
          <w:lang w:eastAsia="ko-KR"/>
        </w:rPr>
        <w:t xml:space="preserve"> </w:t>
      </w:r>
      <w:r>
        <w:rPr>
          <w:lang w:eastAsia="ko-KR"/>
        </w:rPr>
        <w:t>사항</w:t>
      </w:r>
    </w:p>
    <w:p w14:paraId="36CFE39D" w14:textId="77777777" w:rsidR="000477BA" w:rsidRPr="006B1AE5" w:rsidRDefault="00000000">
      <w:pPr>
        <w:rPr>
          <w:color w:val="4F81BD" w:themeColor="accent1"/>
          <w:lang w:eastAsia="ko-KR"/>
        </w:rPr>
      </w:pPr>
      <w:r w:rsidRPr="006B1AE5">
        <w:rPr>
          <w:color w:val="4F81BD" w:themeColor="accent1"/>
          <w:lang w:eastAsia="ko-KR"/>
        </w:rPr>
        <w:t>카메라 추적 범위와 씬별 이동 범위가 충돌하는 구간에서는 씬별 이동 범위를 우선 적용한다. 캐릭터가 화면 밖으로 벗어나는 구조가 발생하지 않도록 레벨 배치와 카메라 이동 범위를 조정한다.</w:t>
      </w:r>
    </w:p>
    <w:p w14:paraId="605BC0B8" w14:textId="77777777" w:rsidR="000477BA" w:rsidRDefault="00000000">
      <w:pPr>
        <w:rPr>
          <w:color w:val="FF0000"/>
          <w:lang w:eastAsia="ko-KR"/>
        </w:rPr>
      </w:pPr>
      <w:r w:rsidRPr="006B1AE5">
        <w:rPr>
          <w:color w:val="FF0000"/>
          <w:lang w:eastAsia="ko-KR"/>
        </w:rPr>
        <w:t>시점 전환의 초기 참고 시간 약 0.6초는 확정값이 아니다. 통로 입구와 출구의 개별 전환 시간, 카메라 추적 속도·감속, 각 시점의 각도·거리 및 가림 처리의 시각적 표현은 플레이 테스트와 프로그래밍·셰이더 적용 가능 여부 확인 후 조정한다.</w:t>
      </w:r>
    </w:p>
    <w:p w14:paraId="3AFD4602" w14:textId="77777777" w:rsidR="002F3D7D" w:rsidRDefault="002F3D7D">
      <w:pPr>
        <w:rPr>
          <w:color w:val="FF0000"/>
          <w:lang w:eastAsia="ko-KR"/>
        </w:rPr>
      </w:pPr>
    </w:p>
    <w:p w14:paraId="21739B89" w14:textId="77777777" w:rsidR="002F3D7D" w:rsidRDefault="002F3D7D">
      <w:pPr>
        <w:rPr>
          <w:color w:val="FF0000"/>
          <w:lang w:eastAsia="ko-KR"/>
        </w:rPr>
      </w:pPr>
    </w:p>
    <w:p w14:paraId="6B22A451" w14:textId="77777777" w:rsidR="002F3D7D" w:rsidRDefault="002F3D7D">
      <w:pPr>
        <w:rPr>
          <w:color w:val="FF0000"/>
          <w:lang w:eastAsia="ko-KR"/>
        </w:rPr>
      </w:pPr>
    </w:p>
    <w:p w14:paraId="2B06B78E" w14:textId="77777777" w:rsidR="002F3D7D" w:rsidRDefault="002F3D7D">
      <w:pPr>
        <w:rPr>
          <w:color w:val="FF0000"/>
          <w:lang w:eastAsia="ko-KR"/>
        </w:rPr>
      </w:pPr>
    </w:p>
    <w:p w14:paraId="3BBC8D71" w14:textId="77777777" w:rsidR="002F3D7D" w:rsidRDefault="002F3D7D">
      <w:pPr>
        <w:rPr>
          <w:color w:val="FF0000"/>
          <w:lang w:eastAsia="ko-KR"/>
        </w:rPr>
      </w:pPr>
    </w:p>
    <w:p w14:paraId="4B8AED22" w14:textId="77777777" w:rsidR="002F3D7D" w:rsidRDefault="002F3D7D">
      <w:pPr>
        <w:rPr>
          <w:color w:val="FF0000"/>
          <w:lang w:eastAsia="ko-KR"/>
        </w:rPr>
      </w:pPr>
    </w:p>
    <w:p w14:paraId="2BB81D53" w14:textId="77777777" w:rsidR="002F3D7D" w:rsidRDefault="002F3D7D">
      <w:pPr>
        <w:rPr>
          <w:color w:val="FF0000"/>
          <w:lang w:eastAsia="ko-KR"/>
        </w:rPr>
      </w:pPr>
    </w:p>
    <w:p w14:paraId="5149C92D" w14:textId="77777777" w:rsidR="002F3D7D" w:rsidRDefault="002F3D7D">
      <w:pPr>
        <w:rPr>
          <w:color w:val="FF0000"/>
          <w:lang w:eastAsia="ko-KR"/>
        </w:rPr>
      </w:pPr>
    </w:p>
    <w:p w14:paraId="16B79CE4" w14:textId="77777777" w:rsidR="002F3D7D" w:rsidRDefault="002F3D7D">
      <w:pPr>
        <w:rPr>
          <w:color w:val="FF0000"/>
          <w:lang w:eastAsia="ko-KR"/>
        </w:rPr>
      </w:pPr>
    </w:p>
    <w:p w14:paraId="1D0A8CA1" w14:textId="77777777" w:rsidR="002F3D7D" w:rsidRDefault="002F3D7D">
      <w:pPr>
        <w:rPr>
          <w:color w:val="FF0000"/>
          <w:lang w:eastAsia="ko-KR"/>
        </w:rPr>
      </w:pPr>
    </w:p>
    <w:p w14:paraId="38C1C000" w14:textId="77777777" w:rsidR="002F3D7D" w:rsidRDefault="002F3D7D">
      <w:pPr>
        <w:rPr>
          <w:color w:val="FF0000"/>
          <w:lang w:eastAsia="ko-KR"/>
        </w:rPr>
      </w:pPr>
    </w:p>
    <w:p w14:paraId="7BEF8CB9" w14:textId="77777777" w:rsidR="002F3D7D" w:rsidRDefault="002F3D7D">
      <w:pPr>
        <w:rPr>
          <w:color w:val="FF0000"/>
          <w:lang w:eastAsia="ko-KR"/>
        </w:rPr>
      </w:pPr>
    </w:p>
    <w:p w14:paraId="2FF69569" w14:textId="77777777" w:rsidR="002F3D7D" w:rsidRDefault="002F3D7D">
      <w:pPr>
        <w:rPr>
          <w:color w:val="FF0000"/>
          <w:lang w:eastAsia="ko-KR"/>
        </w:rPr>
      </w:pPr>
    </w:p>
    <w:p w14:paraId="21CEAEE5" w14:textId="77777777" w:rsidR="002F3D7D" w:rsidRDefault="002F3D7D">
      <w:pPr>
        <w:rPr>
          <w:color w:val="FF0000"/>
          <w:lang w:eastAsia="ko-KR"/>
        </w:rPr>
      </w:pPr>
    </w:p>
    <w:p w14:paraId="11184130" w14:textId="77777777" w:rsidR="002F3D7D" w:rsidRPr="006B1AE5" w:rsidRDefault="002F3D7D">
      <w:pPr>
        <w:rPr>
          <w:color w:val="FF0000"/>
          <w:lang w:eastAsia="ko-KR"/>
        </w:rPr>
      </w:pPr>
    </w:p>
    <w:p w14:paraId="6A89988A" w14:textId="77777777" w:rsidR="004057B0" w:rsidRDefault="005A5ECD">
      <w:pPr>
        <w:pStyle w:val="1"/>
        <w:rPr>
          <w:lang w:eastAsia="ko-KR"/>
        </w:rPr>
      </w:pPr>
      <w:bookmarkStart w:id="9" w:name="_Toc242553337"/>
      <w:r>
        <w:rPr>
          <w:lang w:eastAsia="ko-KR"/>
        </w:rPr>
        <w:lastRenderedPageBreak/>
        <w:t xml:space="preserve">2. </w:t>
      </w:r>
      <w:r>
        <w:rPr>
          <w:lang w:eastAsia="ko-KR"/>
        </w:rPr>
        <w:t>스테이지와</w:t>
      </w:r>
      <w:r>
        <w:rPr>
          <w:lang w:eastAsia="ko-KR"/>
        </w:rPr>
        <w:t xml:space="preserve"> </w:t>
      </w:r>
      <w:r>
        <w:rPr>
          <w:lang w:eastAsia="ko-KR"/>
        </w:rPr>
        <w:t>환경</w:t>
      </w:r>
      <w:bookmarkEnd w:id="9"/>
    </w:p>
    <w:p w14:paraId="3BADD8A0" w14:textId="77777777" w:rsidR="004057B0" w:rsidRDefault="005A5ECD">
      <w:pPr>
        <w:pStyle w:val="21"/>
        <w:rPr>
          <w:lang w:eastAsia="ko-KR"/>
        </w:rPr>
      </w:pPr>
      <w:bookmarkStart w:id="10" w:name="_Toc242553338"/>
      <w:r>
        <w:rPr>
          <w:lang w:eastAsia="ko-KR"/>
        </w:rPr>
        <w:t xml:space="preserve">2.1 </w:t>
      </w:r>
      <w:r>
        <w:rPr>
          <w:lang w:eastAsia="ko-KR"/>
        </w:rPr>
        <w:t>스테이지</w:t>
      </w:r>
      <w:r>
        <w:rPr>
          <w:lang w:eastAsia="ko-KR"/>
        </w:rPr>
        <w:t xml:space="preserve"> </w:t>
      </w:r>
      <w:r>
        <w:rPr>
          <w:lang w:eastAsia="ko-KR"/>
        </w:rPr>
        <w:t>진행</w:t>
      </w:r>
      <w:bookmarkEnd w:id="10"/>
    </w:p>
    <w:p w14:paraId="175C3A95" w14:textId="77777777" w:rsidR="004057B0" w:rsidRDefault="005A5ECD">
      <w:pPr>
        <w:pStyle w:val="31"/>
        <w:rPr>
          <w:rFonts w:eastAsia="맑은 고딕"/>
          <w:lang w:eastAsia="ko-KR"/>
        </w:rPr>
      </w:pPr>
      <w:r>
        <w:rPr>
          <w:lang w:eastAsia="ko-KR"/>
        </w:rPr>
        <w:t>정의</w:t>
      </w:r>
    </w:p>
    <w:p w14:paraId="48403268" w14:textId="77777777" w:rsidR="000C42A4" w:rsidRPr="000C42A4" w:rsidRDefault="000C42A4" w:rsidP="000C42A4">
      <w:pPr>
        <w:rPr>
          <w:color w:val="4F81BD" w:themeColor="accent1"/>
          <w:lang w:eastAsia="ko-KR"/>
        </w:rPr>
      </w:pPr>
      <w:r w:rsidRPr="000C42A4">
        <w:rPr>
          <w:color w:val="4F81BD" w:themeColor="accent1"/>
          <w:lang w:eastAsia="ko-KR"/>
        </w:rPr>
        <w:t>구간: 게임의 큰 흐름. 기본 구간 / 버그 구간</w:t>
      </w:r>
    </w:p>
    <w:p w14:paraId="61DA962C" w14:textId="77777777" w:rsidR="000C42A4" w:rsidRPr="000C42A4" w:rsidRDefault="000C42A4" w:rsidP="000C42A4">
      <w:pPr>
        <w:rPr>
          <w:color w:val="4F81BD" w:themeColor="accent1"/>
          <w:lang w:eastAsia="ko-KR"/>
        </w:rPr>
      </w:pPr>
      <w:r w:rsidRPr="000C42A4">
        <w:rPr>
          <w:color w:val="4F81BD" w:themeColor="accent1"/>
          <w:lang w:eastAsia="ko-KR"/>
        </w:rPr>
        <w:t>챕터: 각 구간 내부의 진행 단위</w:t>
      </w:r>
    </w:p>
    <w:p w14:paraId="19C00063" w14:textId="77777777" w:rsidR="000C42A4" w:rsidRPr="000C42A4" w:rsidRDefault="000C42A4" w:rsidP="000C42A4">
      <w:pPr>
        <w:rPr>
          <w:color w:val="4F81BD" w:themeColor="accent1"/>
          <w:lang w:eastAsia="ko-KR"/>
        </w:rPr>
      </w:pPr>
      <w:r w:rsidRPr="000C42A4">
        <w:rPr>
          <w:color w:val="4F81BD" w:themeColor="accent1"/>
          <w:lang w:eastAsia="ko-KR"/>
        </w:rPr>
        <w:t>스테이지: 챕터 안에서 나뉘는 세부 플레이 단위</w:t>
      </w:r>
    </w:p>
    <w:p w14:paraId="75DB86BD" w14:textId="77777777" w:rsidR="004057B0" w:rsidRDefault="001255BA">
      <w:pPr>
        <w:rPr>
          <w:lang w:eastAsia="ko-KR"/>
        </w:rPr>
      </w:pPr>
      <w:r w:rsidRPr="001255BA">
        <w:rPr>
          <w:rFonts w:hint="eastAsia"/>
          <w:color w:val="4F81BD" w:themeColor="accent1"/>
          <w:lang w:eastAsia="ko-KR"/>
        </w:rPr>
        <w:t>스킬을</w:t>
      </w:r>
      <w:r w:rsidR="005A5ECD" w:rsidRPr="001255BA">
        <w:rPr>
          <w:color w:val="4F81BD" w:themeColor="accent1"/>
          <w:lang w:eastAsia="ko-KR"/>
        </w:rPr>
        <w:t xml:space="preserve"> 익히고 장치를 통과해 포포를 구한 뒤 탈출하는 흐름이다. </w:t>
      </w:r>
      <w:r w:rsidR="000C42A4" w:rsidRPr="001255BA">
        <w:rPr>
          <w:color w:val="4F81BD" w:themeColor="accent1"/>
          <w:lang w:eastAsia="ko-KR"/>
        </w:rPr>
        <w:t>기</w:t>
      </w:r>
      <w:r w:rsidR="000C42A4" w:rsidRPr="000C42A4">
        <w:rPr>
          <w:color w:val="4F81BD" w:themeColor="accent1"/>
          <w:lang w:eastAsia="ko-KR"/>
        </w:rPr>
        <w:t xml:space="preserve">본 구간과 버그 구간으로 구성되며, </w:t>
      </w:r>
      <w:r w:rsidR="00EE3F12" w:rsidRPr="00EE3F12">
        <w:rPr>
          <w:color w:val="4F81BD" w:themeColor="accent1"/>
          <w:lang w:eastAsia="ko-KR"/>
        </w:rPr>
        <w:t>버그 구간에서 포포가 있는 도착 지점에 도달한 뒤 해당 대화를 완료하면 게임을 완료한다.</w:t>
      </w:r>
      <w:r w:rsidR="00EE3F12">
        <w:rPr>
          <w:rFonts w:hint="eastAsia"/>
          <w:color w:val="4F81BD" w:themeColor="accent1"/>
          <w:lang w:eastAsia="ko-KR"/>
        </w:rPr>
        <w:t xml:space="preserve"> </w:t>
      </w:r>
    </w:p>
    <w:p w14:paraId="01CD0A62" w14:textId="77777777" w:rsidR="004057B0" w:rsidRDefault="005A5ECD">
      <w:pPr>
        <w:pStyle w:val="31"/>
        <w:rPr>
          <w:lang w:eastAsia="ko-KR"/>
        </w:rPr>
      </w:pPr>
      <w:r>
        <w:rPr>
          <w:lang w:eastAsia="ko-KR"/>
        </w:rPr>
        <w:t>구성</w:t>
      </w:r>
    </w:p>
    <w:p w14:paraId="3213FFAF" w14:textId="77777777" w:rsidR="004057B0" w:rsidRDefault="000C42A4">
      <w:pPr>
        <w:spacing w:after="0"/>
        <w:rPr>
          <w:lang w:eastAsia="ko-KR"/>
        </w:rPr>
      </w:pPr>
      <w:r w:rsidRPr="000C42A4">
        <w:rPr>
          <w:lang w:eastAsia="ko-KR"/>
        </w:rPr>
        <w:t>구간별 챕터 및 스테이지 구성과 세부 진행 순서는 레벨디자인 문서를 따른다.</w:t>
      </w:r>
    </w:p>
    <w:p w14:paraId="4444AB40" w14:textId="77777777" w:rsidR="004057B0" w:rsidRDefault="005A5ECD">
      <w:pPr>
        <w:pStyle w:val="31"/>
        <w:rPr>
          <w:lang w:eastAsia="ko-KR"/>
        </w:rPr>
      </w:pPr>
      <w:r>
        <w:rPr>
          <w:lang w:eastAsia="ko-KR"/>
        </w:rPr>
        <w:t>규칙</w:t>
      </w:r>
    </w:p>
    <w:p w14:paraId="196A9C74" w14:textId="77777777" w:rsidR="004057B0" w:rsidRPr="005074EA" w:rsidRDefault="000C42A4">
      <w:pPr>
        <w:rPr>
          <w:color w:val="4F81BD" w:themeColor="accent1"/>
          <w:lang w:eastAsia="ko-KR"/>
        </w:rPr>
      </w:pPr>
      <w:r w:rsidRPr="000C42A4">
        <w:rPr>
          <w:rFonts w:hint="eastAsia"/>
          <w:b/>
          <w:color w:val="4F81BD" w:themeColor="accent1"/>
          <w:lang w:eastAsia="ko-KR"/>
        </w:rPr>
        <w:t xml:space="preserve">스킬 습득. </w:t>
      </w:r>
      <w:r w:rsidRPr="007F145A">
        <w:rPr>
          <w:rFonts w:hint="eastAsia"/>
          <w:bCs/>
          <w:color w:val="4F81BD" w:themeColor="accent1"/>
          <w:lang w:eastAsia="ko-KR"/>
        </w:rPr>
        <w:t>정해진 스테이지의 지정된 지점을 지나면 지정된 해당 스킬이 자동으로 해금되며, 해금 이후부터 해당 스킬의 UI가 활성화되고 사용할 수 있다. 크기 전환 스킬이 해금되면 크기 전환과 껍질 회수를 함께 사용할 수 있다. 스킬이 해금되는 스테이지 및 위치는 레벨디자인 문서를 따른다. 스킬 해금 상태는 체크포인트 저장 정보에 포함되며, 사망 후 다시 등장하면 마지막 체크포인트에 저장된 해금 상태로 복구한다. 체크포인트 저장 이후 해금한 스킬은 다음 체크포인트에 저장하기 전에 사망하면 해금 전 상태로 돌아간다. 사망 후 스킬 해금 상태가 미해금으로 복구된 경우, 해당 스킬의 해금 트리거를 다시 통과하면 스킬을 다시 해금할 수 있다. 세부 저장 및 복구 규칙은 1.6과 2.4를 따른다.</w:t>
      </w:r>
    </w:p>
    <w:p w14:paraId="2A00DEB1" w14:textId="77777777" w:rsidR="00AC45C5" w:rsidRPr="00180F12" w:rsidRDefault="00AC45C5">
      <w:pPr>
        <w:rPr>
          <w:bCs/>
          <w:color w:val="4F81BD" w:themeColor="accent1"/>
          <w:lang w:eastAsia="ko-KR"/>
        </w:rPr>
      </w:pPr>
      <w:r w:rsidRPr="00AC45C5">
        <w:rPr>
          <w:rFonts w:hint="eastAsia"/>
          <w:b/>
          <w:color w:val="4F81BD" w:themeColor="accent1"/>
          <w:lang w:eastAsia="ko-KR"/>
        </w:rPr>
        <w:t xml:space="preserve">게임 완료. </w:t>
      </w:r>
      <w:r w:rsidRPr="00180F12">
        <w:rPr>
          <w:rFonts w:hint="eastAsia"/>
          <w:bCs/>
          <w:color w:val="4F81BD" w:themeColor="accent1"/>
          <w:lang w:eastAsia="ko-KR"/>
        </w:rPr>
        <w:t>추격 이후 버그 구간에서 포포에게 도달하</w:t>
      </w:r>
      <w:r w:rsidR="00180F12">
        <w:rPr>
          <w:rFonts w:hint="eastAsia"/>
          <w:bCs/>
          <w:color w:val="4F81BD" w:themeColor="accent1"/>
          <w:lang w:eastAsia="ko-KR"/>
        </w:rPr>
        <w:t>여 포포의 트리거에 접촉하면</w:t>
      </w:r>
      <w:r w:rsidRPr="00180F12">
        <w:rPr>
          <w:rFonts w:hint="eastAsia"/>
          <w:bCs/>
          <w:color w:val="4F81BD" w:themeColor="accent1"/>
          <w:lang w:eastAsia="ko-KR"/>
        </w:rPr>
        <w:t xml:space="preserve"> 추격을 종료하고 포포와의 최종 대화를 시작한다. 해당 대화가 완료되면 게임 완료로 판정하고 엔딩 컷신으로 전환한다.</w:t>
      </w:r>
    </w:p>
    <w:p w14:paraId="7E6BE9E3" w14:textId="77777777" w:rsidR="000477BA" w:rsidRPr="006B1AE5" w:rsidRDefault="00000000">
      <w:pPr>
        <w:rPr>
          <w:color w:val="4F81BD" w:themeColor="accent1"/>
          <w:lang w:eastAsia="ko-KR"/>
        </w:rPr>
      </w:pPr>
      <w:r w:rsidRPr="006B1AE5">
        <w:rPr>
          <w:b/>
          <w:bCs/>
          <w:color w:val="000000" w:themeColor="text1"/>
          <w:lang w:eastAsia="ko-KR"/>
        </w:rPr>
        <w:t xml:space="preserve">통로 진행과 이전 구간 복귀 제한. </w:t>
      </w:r>
      <w:r w:rsidRPr="006B1AE5">
        <w:rPr>
          <w:color w:val="4F81BD" w:themeColor="accent1"/>
          <w:lang w:eastAsia="ko-KR"/>
        </w:rPr>
        <w:t>기본 시점과 쿼터뷰 시점 사이의 통로에서는 캐릭터가 좌우(X축)·앞뒤(Z축)로 이동하고 점프할 수 있다. 통로 내부에서 이동 방향을 바꾸는 것은 허용하지만, 통로 진입 후 이전 씬으로 되돌아가는 경로는 레벨에 배치된 물리적 차단 장치로 막는다. 차단 장치의 종류·배치·작동 조건은 레벨디자인 문서를 따르며, 카메라 시점 전환과 조작 제한은 1.8을 따른다.</w:t>
      </w:r>
    </w:p>
    <w:p w14:paraId="0CF8B582" w14:textId="77777777" w:rsidR="00115203" w:rsidRDefault="00000000">
      <w:pPr>
        <w:rPr>
          <w:lang w:eastAsia="ko-KR"/>
        </w:rPr>
      </w:pPr>
      <w:r>
        <w:rPr>
          <w:color w:val="FF0000"/>
          <w:lang w:eastAsia="ko-KR"/>
        </w:rPr>
        <w:t xml:space="preserve">[협의 필요] 이전 구간 복귀를 제한하는 차단 장치의 작동 시점 및 방식은 레벨디자인과 프로그래밍 측 협의 후 확정한다. 통로 진입 시 차단하거나, 통로 출구 또는 다음 시점 진입 후 차단하는 방식 등을 </w:t>
      </w:r>
      <w:r>
        <w:rPr>
          <w:color w:val="FF0000"/>
          <w:lang w:eastAsia="ko-KR"/>
        </w:rPr>
        <w:lastRenderedPageBreak/>
        <w:t>검토할 수 있다. 단, 사망 후 다시 등장할 때 차단 장치의 상태로 인해 마지막 체크포인트에서 정상적인 진행이 불가능해지는 상황이 발생하지 않도록 한다.</w:t>
      </w:r>
    </w:p>
    <w:p w14:paraId="3C58026F" w14:textId="77777777" w:rsidR="001255BA" w:rsidRDefault="001255BA">
      <w:pPr>
        <w:rPr>
          <w:color w:val="4F81BD" w:themeColor="accent1"/>
          <w:lang w:eastAsia="ko-KR"/>
        </w:rPr>
      </w:pPr>
    </w:p>
    <w:p w14:paraId="17623DBC" w14:textId="77777777" w:rsidR="00180F12" w:rsidRPr="00180F12" w:rsidRDefault="00180F12">
      <w:pPr>
        <w:rPr>
          <w:color w:val="4F81BD" w:themeColor="accent1"/>
          <w:lang w:eastAsia="ko-KR"/>
        </w:rPr>
      </w:pPr>
    </w:p>
    <w:p w14:paraId="2EE70DDE" w14:textId="77777777" w:rsidR="00180F12" w:rsidRDefault="00180F12">
      <w:pPr>
        <w:rPr>
          <w:color w:val="4F81BD" w:themeColor="accent1"/>
          <w:lang w:eastAsia="ko-KR"/>
        </w:rPr>
      </w:pPr>
    </w:p>
    <w:p w14:paraId="710BDCCE" w14:textId="77777777" w:rsidR="003744B1" w:rsidRDefault="003744B1">
      <w:pPr>
        <w:rPr>
          <w:color w:val="4F81BD" w:themeColor="accent1"/>
          <w:lang w:eastAsia="ko-KR"/>
        </w:rPr>
      </w:pPr>
    </w:p>
    <w:p w14:paraId="6F22BEE6" w14:textId="77777777" w:rsidR="003744B1" w:rsidRDefault="003744B1">
      <w:pPr>
        <w:rPr>
          <w:color w:val="4F81BD" w:themeColor="accent1"/>
          <w:lang w:eastAsia="ko-KR"/>
        </w:rPr>
      </w:pPr>
    </w:p>
    <w:p w14:paraId="23026555" w14:textId="77777777" w:rsidR="003744B1" w:rsidRDefault="003744B1">
      <w:pPr>
        <w:rPr>
          <w:color w:val="4F81BD" w:themeColor="accent1"/>
          <w:lang w:eastAsia="ko-KR"/>
        </w:rPr>
      </w:pPr>
    </w:p>
    <w:p w14:paraId="2DF63763" w14:textId="77777777" w:rsidR="003744B1" w:rsidRDefault="003744B1">
      <w:pPr>
        <w:rPr>
          <w:color w:val="4F81BD" w:themeColor="accent1"/>
          <w:lang w:eastAsia="ko-KR"/>
        </w:rPr>
      </w:pPr>
    </w:p>
    <w:p w14:paraId="59B78BB5" w14:textId="77777777" w:rsidR="003744B1" w:rsidRDefault="003744B1">
      <w:pPr>
        <w:rPr>
          <w:color w:val="4F81BD" w:themeColor="accent1"/>
          <w:lang w:eastAsia="ko-KR"/>
        </w:rPr>
      </w:pPr>
    </w:p>
    <w:p w14:paraId="7177882D" w14:textId="77777777" w:rsidR="003744B1" w:rsidRDefault="003744B1">
      <w:pPr>
        <w:rPr>
          <w:color w:val="4F81BD" w:themeColor="accent1"/>
          <w:lang w:eastAsia="ko-KR"/>
        </w:rPr>
      </w:pPr>
    </w:p>
    <w:p w14:paraId="11B015FE" w14:textId="77777777" w:rsidR="003744B1" w:rsidRDefault="003744B1">
      <w:pPr>
        <w:rPr>
          <w:color w:val="4F81BD" w:themeColor="accent1"/>
          <w:lang w:eastAsia="ko-KR"/>
        </w:rPr>
      </w:pPr>
    </w:p>
    <w:p w14:paraId="2B487DA1" w14:textId="77777777" w:rsidR="003744B1" w:rsidRDefault="003744B1">
      <w:pPr>
        <w:rPr>
          <w:color w:val="4F81BD" w:themeColor="accent1"/>
          <w:lang w:eastAsia="ko-KR"/>
        </w:rPr>
      </w:pPr>
    </w:p>
    <w:p w14:paraId="1708407D" w14:textId="77777777" w:rsidR="003744B1" w:rsidRDefault="003744B1">
      <w:pPr>
        <w:rPr>
          <w:color w:val="4F81BD" w:themeColor="accent1"/>
          <w:lang w:eastAsia="ko-KR"/>
        </w:rPr>
      </w:pPr>
    </w:p>
    <w:p w14:paraId="329EBB53" w14:textId="77777777" w:rsidR="003744B1" w:rsidRDefault="003744B1">
      <w:pPr>
        <w:rPr>
          <w:color w:val="4F81BD" w:themeColor="accent1"/>
          <w:lang w:eastAsia="ko-KR"/>
        </w:rPr>
      </w:pPr>
    </w:p>
    <w:p w14:paraId="0E8536AC" w14:textId="77777777" w:rsidR="003744B1" w:rsidRDefault="003744B1">
      <w:pPr>
        <w:rPr>
          <w:color w:val="4F81BD" w:themeColor="accent1"/>
          <w:lang w:eastAsia="ko-KR"/>
        </w:rPr>
      </w:pPr>
    </w:p>
    <w:p w14:paraId="278F1DF5" w14:textId="77777777" w:rsidR="003744B1" w:rsidRDefault="003744B1">
      <w:pPr>
        <w:rPr>
          <w:color w:val="4F81BD" w:themeColor="accent1"/>
          <w:lang w:eastAsia="ko-KR"/>
        </w:rPr>
      </w:pPr>
    </w:p>
    <w:p w14:paraId="387CFFB2" w14:textId="77777777" w:rsidR="003744B1" w:rsidRDefault="003744B1">
      <w:pPr>
        <w:rPr>
          <w:color w:val="4F81BD" w:themeColor="accent1"/>
          <w:lang w:eastAsia="ko-KR"/>
        </w:rPr>
      </w:pPr>
    </w:p>
    <w:p w14:paraId="2E6A1247" w14:textId="77777777" w:rsidR="003744B1" w:rsidRDefault="003744B1">
      <w:pPr>
        <w:rPr>
          <w:color w:val="4F81BD" w:themeColor="accent1"/>
          <w:lang w:eastAsia="ko-KR"/>
        </w:rPr>
      </w:pPr>
    </w:p>
    <w:p w14:paraId="364BF3A1" w14:textId="77777777" w:rsidR="003744B1" w:rsidRDefault="003744B1">
      <w:pPr>
        <w:rPr>
          <w:color w:val="4F81BD" w:themeColor="accent1"/>
          <w:lang w:eastAsia="ko-KR"/>
        </w:rPr>
      </w:pPr>
    </w:p>
    <w:p w14:paraId="1ACE260E" w14:textId="77777777" w:rsidR="003744B1" w:rsidRDefault="003744B1">
      <w:pPr>
        <w:rPr>
          <w:color w:val="4F81BD" w:themeColor="accent1"/>
          <w:lang w:eastAsia="ko-KR"/>
        </w:rPr>
      </w:pPr>
    </w:p>
    <w:p w14:paraId="7196B442" w14:textId="77777777" w:rsidR="003744B1" w:rsidRDefault="003744B1">
      <w:pPr>
        <w:rPr>
          <w:color w:val="4F81BD" w:themeColor="accent1"/>
          <w:lang w:eastAsia="ko-KR"/>
        </w:rPr>
      </w:pPr>
    </w:p>
    <w:p w14:paraId="3D8E4BA0" w14:textId="77777777" w:rsidR="003744B1" w:rsidRDefault="003744B1">
      <w:pPr>
        <w:rPr>
          <w:color w:val="4F81BD" w:themeColor="accent1"/>
          <w:lang w:eastAsia="ko-KR"/>
        </w:rPr>
      </w:pPr>
    </w:p>
    <w:p w14:paraId="16F81883" w14:textId="77777777" w:rsidR="003744B1" w:rsidRPr="001255BA" w:rsidRDefault="003744B1">
      <w:pPr>
        <w:rPr>
          <w:color w:val="4F81BD" w:themeColor="accent1"/>
          <w:lang w:eastAsia="ko-KR"/>
        </w:rPr>
      </w:pPr>
    </w:p>
    <w:p w14:paraId="46D115D5" w14:textId="77777777" w:rsidR="004057B0" w:rsidRDefault="005A5ECD">
      <w:pPr>
        <w:pStyle w:val="21"/>
        <w:rPr>
          <w:lang w:eastAsia="ko-KR"/>
        </w:rPr>
      </w:pPr>
      <w:bookmarkStart w:id="11" w:name="_Toc242553339"/>
      <w:r>
        <w:rPr>
          <w:lang w:eastAsia="ko-KR"/>
        </w:rPr>
        <w:lastRenderedPageBreak/>
        <w:t xml:space="preserve">2.2 </w:t>
      </w:r>
      <w:r w:rsidR="00664E04">
        <w:rPr>
          <w:rFonts w:ascii="맑은 고딕" w:eastAsia="맑은 고딕" w:hAnsi="맑은 고딕" w:cs="맑은 고딕" w:hint="eastAsia"/>
          <w:lang w:eastAsia="ko-KR"/>
        </w:rPr>
        <w:t>플랫폼</w:t>
      </w:r>
      <w:r w:rsidR="00B52BD7">
        <w:rPr>
          <w:rFonts w:ascii="맑은 고딕" w:eastAsia="맑은 고딕" w:hAnsi="맑은 고딕" w:cs="맑은 고딕" w:hint="eastAsia"/>
          <w:lang w:eastAsia="ko-KR"/>
        </w:rPr>
        <w:t>과</w:t>
      </w:r>
      <w:r>
        <w:rPr>
          <w:lang w:eastAsia="ko-KR"/>
        </w:rPr>
        <w:t xml:space="preserve"> </w:t>
      </w:r>
      <w:r>
        <w:rPr>
          <w:lang w:eastAsia="ko-KR"/>
        </w:rPr>
        <w:t>장치</w:t>
      </w:r>
      <w:bookmarkEnd w:id="11"/>
    </w:p>
    <w:p w14:paraId="5E3F67B7" w14:textId="77777777" w:rsidR="004057B0" w:rsidRDefault="005A5ECD">
      <w:pPr>
        <w:pStyle w:val="31"/>
        <w:rPr>
          <w:lang w:eastAsia="ko-KR"/>
        </w:rPr>
      </w:pPr>
      <w:r>
        <w:rPr>
          <w:rFonts w:ascii="맑은 고딕" w:eastAsia="맑은 고딕" w:hAnsi="맑은 고딕" w:cs="맑은 고딕" w:hint="eastAsia"/>
          <w:lang w:eastAsia="ko-KR"/>
        </w:rPr>
        <w:t>정의</w:t>
      </w:r>
    </w:p>
    <w:p w14:paraId="417AC16E" w14:textId="77777777" w:rsidR="004057B0" w:rsidRPr="002535F2" w:rsidRDefault="00664E04">
      <w:pPr>
        <w:rPr>
          <w:color w:val="4F81BD" w:themeColor="accent1"/>
          <w:lang w:eastAsia="ko-KR"/>
        </w:rPr>
      </w:pPr>
      <w:r w:rsidRPr="002535F2">
        <w:rPr>
          <w:rFonts w:hint="eastAsia"/>
          <w:color w:val="4F81BD" w:themeColor="accent1"/>
          <w:lang w:eastAsia="ko-KR"/>
        </w:rPr>
        <w:t>플</w:t>
      </w:r>
      <w:r w:rsidRPr="002535F2">
        <w:rPr>
          <w:color w:val="4F81BD" w:themeColor="accent1"/>
          <w:lang w:eastAsia="ko-KR"/>
        </w:rPr>
        <w:t>랫폼과 장치의 이동, 상태 변화, 무게 반응 및 상호작용을 이용해 이동 경로와 플레이 조건을 구성한다.</w:t>
      </w:r>
    </w:p>
    <w:p w14:paraId="1D5B6CA9" w14:textId="77777777" w:rsidR="004057B0" w:rsidRDefault="005A5ECD">
      <w:pPr>
        <w:pStyle w:val="31"/>
        <w:rPr>
          <w:rFonts w:eastAsia="맑은 고딕"/>
          <w:lang w:eastAsia="ko-KR"/>
        </w:rPr>
      </w:pPr>
      <w:r>
        <w:rPr>
          <w:rFonts w:ascii="맑은 고딕" w:eastAsia="맑은 고딕" w:hAnsi="맑은 고딕" w:cs="맑은 고딕" w:hint="eastAsia"/>
          <w:lang w:eastAsia="ko-KR"/>
        </w:rPr>
        <w:t>구</w:t>
      </w:r>
      <w:r>
        <w:rPr>
          <w:lang w:eastAsia="ko-KR"/>
        </w:rPr>
        <w:t>성</w:t>
      </w:r>
    </w:p>
    <w:p w14:paraId="57643EC0" w14:textId="77777777" w:rsidR="004057B0" w:rsidRDefault="00664E04">
      <w:pPr>
        <w:rPr>
          <w:lang w:eastAsia="ko-KR"/>
        </w:rPr>
      </w:pPr>
      <w:r w:rsidRPr="00664E04">
        <w:rPr>
          <w:rFonts w:hint="eastAsia"/>
          <w:color w:val="4F81BD" w:themeColor="accent1"/>
          <w:lang w:eastAsia="ko-KR"/>
        </w:rPr>
        <w:t>고</w:t>
      </w:r>
      <w:r w:rsidRPr="00664E04">
        <w:rPr>
          <w:color w:val="4F81BD" w:themeColor="accent1"/>
          <w:lang w:eastAsia="ko-KR"/>
        </w:rPr>
        <w:t>정</w:t>
      </w:r>
      <w:r w:rsidR="004E1F6F">
        <w:rPr>
          <w:rFonts w:hint="eastAsia"/>
          <w:color w:val="4F81BD" w:themeColor="accent1"/>
          <w:lang w:eastAsia="ko-KR"/>
        </w:rPr>
        <w:t xml:space="preserve"> </w:t>
      </w:r>
      <w:r w:rsidRPr="00664E04">
        <w:rPr>
          <w:color w:val="4F81BD" w:themeColor="accent1"/>
          <w:lang w:eastAsia="ko-KR"/>
        </w:rPr>
        <w:t xml:space="preserve">발판, </w:t>
      </w:r>
      <w:r w:rsidR="004E1F6F">
        <w:rPr>
          <w:rFonts w:hint="eastAsia"/>
          <w:color w:val="4F81BD" w:themeColor="accent1"/>
          <w:lang w:eastAsia="ko-KR"/>
        </w:rPr>
        <w:t xml:space="preserve">부유 발판, </w:t>
      </w:r>
      <w:r w:rsidRPr="00664E04">
        <w:rPr>
          <w:color w:val="4F81BD" w:themeColor="accent1"/>
          <w:lang w:eastAsia="ko-KR"/>
        </w:rPr>
        <w:t xml:space="preserve">이동 발판, 생성·소멸 발판, 무게 반응 붕괴 발판, 무게 감지 압력판과 연동 발판, 기름 상태 </w:t>
      </w:r>
      <w:r w:rsidR="00E13A89">
        <w:rPr>
          <w:rFonts w:hint="eastAsia"/>
          <w:color w:val="4F81BD" w:themeColor="accent1"/>
          <w:lang w:eastAsia="ko-KR"/>
        </w:rPr>
        <w:t>발판,</w:t>
      </w:r>
      <w:r w:rsidRPr="00664E04">
        <w:rPr>
          <w:color w:val="4F81BD" w:themeColor="accent1"/>
          <w:lang w:eastAsia="ko-KR"/>
        </w:rPr>
        <w:t xml:space="preserve"> 데미지 오브젝트, </w:t>
      </w:r>
      <w:r w:rsidR="00664976">
        <w:rPr>
          <w:rFonts w:hint="eastAsia"/>
          <w:color w:val="4F81BD" w:themeColor="accent1"/>
          <w:lang w:eastAsia="ko-KR"/>
        </w:rPr>
        <w:t xml:space="preserve">장치 </w:t>
      </w:r>
      <w:r w:rsidRPr="00664E04">
        <w:rPr>
          <w:color w:val="4F81BD" w:themeColor="accent1"/>
          <w:lang w:eastAsia="ko-KR"/>
        </w:rPr>
        <w:t>상호작용</w:t>
      </w:r>
      <w:r w:rsidR="00664976">
        <w:rPr>
          <w:rFonts w:hint="eastAsia"/>
          <w:color w:val="4F81BD" w:themeColor="accent1"/>
          <w:lang w:eastAsia="ko-KR"/>
        </w:rPr>
        <w:t>으</w:t>
      </w:r>
      <w:r w:rsidRPr="00664E04">
        <w:rPr>
          <w:color w:val="4F81BD" w:themeColor="accent1"/>
          <w:lang w:eastAsia="ko-KR"/>
        </w:rPr>
        <w:t xml:space="preserve">로 구성된다. </w:t>
      </w:r>
      <w:r w:rsidR="00664976">
        <w:rPr>
          <w:rFonts w:hint="eastAsia"/>
          <w:color w:val="4F81BD" w:themeColor="accent1"/>
          <w:lang w:eastAsia="ko-KR"/>
        </w:rPr>
        <w:t xml:space="preserve">장치 상호작용은 </w:t>
      </w:r>
      <w:r w:rsidRPr="00664E04">
        <w:rPr>
          <w:color w:val="4F81BD" w:themeColor="accent1"/>
          <w:lang w:eastAsia="ko-KR"/>
        </w:rPr>
        <w:t>오븐 손잡이, 오븐 트레이, 서랍장이 포함된다.</w:t>
      </w:r>
    </w:p>
    <w:p w14:paraId="3BC81DCC" w14:textId="77777777" w:rsidR="004057B0" w:rsidRDefault="005A5ECD" w:rsidP="00627FF3">
      <w:pPr>
        <w:pStyle w:val="31"/>
        <w:rPr>
          <w:lang w:eastAsia="ko-KR"/>
        </w:rPr>
      </w:pPr>
      <w:r>
        <w:rPr>
          <w:rFonts w:ascii="맑은 고딕" w:eastAsia="맑은 고딕" w:hAnsi="맑은 고딕" w:cs="맑은 고딕" w:hint="eastAsia"/>
          <w:lang w:eastAsia="ko-KR"/>
        </w:rPr>
        <w:t>규칙</w:t>
      </w:r>
    </w:p>
    <w:tbl>
      <w:tblPr>
        <w:tblW w:w="0" w:type="auto"/>
        <w:tblLayout w:type="fixed"/>
        <w:tblLook w:val="04A0" w:firstRow="1" w:lastRow="0" w:firstColumn="1" w:lastColumn="0" w:noHBand="0" w:noVBand="1"/>
      </w:tblPr>
      <w:tblGrid>
        <w:gridCol w:w="2268"/>
        <w:gridCol w:w="7370"/>
      </w:tblGrid>
      <w:tr w:rsidR="004057B0" w14:paraId="16E85A77" w14:textId="77777777">
        <w:trPr>
          <w:cantSplit/>
          <w:tblHeader/>
        </w:trPr>
        <w:tc>
          <w:tcPr>
            <w:tcW w:w="2268" w:type="dxa"/>
            <w:shd w:val="clear" w:color="auto" w:fill="E5EEE8"/>
          </w:tcPr>
          <w:p w14:paraId="072BF0FB" w14:textId="77777777" w:rsidR="004057B0" w:rsidRDefault="005A5ECD">
            <w:pPr>
              <w:keepNext/>
              <w:spacing w:before="100" w:after="100" w:line="269" w:lineRule="auto"/>
            </w:pPr>
            <w:r>
              <w:rPr>
                <w:b/>
                <w:sz w:val="20"/>
              </w:rPr>
              <w:t>개별 구현 발판</w:t>
            </w:r>
          </w:p>
        </w:tc>
        <w:tc>
          <w:tcPr>
            <w:tcW w:w="7370" w:type="dxa"/>
            <w:shd w:val="clear" w:color="auto" w:fill="E5EEE8"/>
          </w:tcPr>
          <w:p w14:paraId="3BC886CE" w14:textId="77777777" w:rsidR="004057B0" w:rsidRDefault="005A5ECD">
            <w:pPr>
              <w:keepNext/>
              <w:spacing w:before="100" w:after="100" w:line="269" w:lineRule="auto"/>
            </w:pPr>
            <w:r>
              <w:rPr>
                <w:b/>
                <w:sz w:val="20"/>
              </w:rPr>
              <w:t>작동 규칙</w:t>
            </w:r>
          </w:p>
        </w:tc>
      </w:tr>
      <w:tr w:rsidR="004057B0" w14:paraId="7BEE5413" w14:textId="77777777">
        <w:trPr>
          <w:cantSplit/>
        </w:trPr>
        <w:tc>
          <w:tcPr>
            <w:tcW w:w="2268" w:type="dxa"/>
            <w:shd w:val="clear" w:color="auto" w:fill="F5F7F5"/>
          </w:tcPr>
          <w:p w14:paraId="6AE34199" w14:textId="77777777" w:rsidR="004057B0" w:rsidRPr="00627FF3" w:rsidRDefault="004E1F6F">
            <w:pPr>
              <w:spacing w:before="100" w:after="100" w:line="269" w:lineRule="auto"/>
              <w:rPr>
                <w:b/>
                <w:bCs/>
                <w:color w:val="4F81BD" w:themeColor="accent1"/>
                <w:lang w:eastAsia="ko-KR"/>
              </w:rPr>
            </w:pPr>
            <w:r w:rsidRPr="00627FF3">
              <w:rPr>
                <w:rFonts w:hint="eastAsia"/>
                <w:b/>
                <w:bCs/>
                <w:color w:val="4F81BD" w:themeColor="accent1"/>
                <w:lang w:eastAsia="ko-KR"/>
              </w:rPr>
              <w:t>고정 발판</w:t>
            </w:r>
          </w:p>
        </w:tc>
        <w:tc>
          <w:tcPr>
            <w:tcW w:w="7370" w:type="dxa"/>
            <w:shd w:val="clear" w:color="auto" w:fill="F5F7F5"/>
          </w:tcPr>
          <w:p w14:paraId="2B587788" w14:textId="77777777" w:rsidR="004057B0" w:rsidRPr="007B4C7B" w:rsidRDefault="004E1F6F">
            <w:pPr>
              <w:spacing w:before="100" w:after="100" w:line="269" w:lineRule="auto"/>
              <w:rPr>
                <w:color w:val="4F81BD" w:themeColor="accent1"/>
                <w:lang w:eastAsia="ko-KR"/>
              </w:rPr>
            </w:pPr>
            <w:r w:rsidRPr="007B4C7B">
              <w:rPr>
                <w:color w:val="4F81BD" w:themeColor="accent1"/>
                <w:lang w:eastAsia="ko-KR"/>
              </w:rPr>
              <w:t>지정된 위치에 고정되어 있으며 별도의 이동이나 상태 변화 없이 캐릭터가 밟고 이동할 수 있는 기본 발판으로 사용한다.</w:t>
            </w:r>
          </w:p>
        </w:tc>
      </w:tr>
      <w:tr w:rsidR="004057B0" w14:paraId="183AA61D" w14:textId="77777777">
        <w:trPr>
          <w:cantSplit/>
        </w:trPr>
        <w:tc>
          <w:tcPr>
            <w:tcW w:w="2268" w:type="dxa"/>
            <w:shd w:val="clear" w:color="auto" w:fill="FFFFFF"/>
          </w:tcPr>
          <w:p w14:paraId="011C5B89" w14:textId="77777777" w:rsidR="004057B0" w:rsidRPr="00627FF3" w:rsidRDefault="004E1F6F">
            <w:pPr>
              <w:spacing w:before="100" w:after="100" w:line="269" w:lineRule="auto"/>
              <w:rPr>
                <w:b/>
                <w:bCs/>
                <w:lang w:eastAsia="ko-KR"/>
              </w:rPr>
            </w:pPr>
            <w:r w:rsidRPr="00627FF3">
              <w:rPr>
                <w:rFonts w:hint="eastAsia"/>
                <w:b/>
                <w:bCs/>
                <w:sz w:val="20"/>
                <w:lang w:eastAsia="ko-KR"/>
              </w:rPr>
              <w:t>부유 발판</w:t>
            </w:r>
          </w:p>
        </w:tc>
        <w:tc>
          <w:tcPr>
            <w:tcW w:w="7370" w:type="dxa"/>
            <w:shd w:val="clear" w:color="auto" w:fill="FFFFFF"/>
          </w:tcPr>
          <w:p w14:paraId="37F04959" w14:textId="77777777" w:rsidR="004057B0" w:rsidRPr="004E1F6F" w:rsidRDefault="004E1F6F">
            <w:pPr>
              <w:spacing w:before="100" w:after="100" w:line="269" w:lineRule="auto"/>
              <w:rPr>
                <w:lang w:eastAsia="ko-KR"/>
              </w:rPr>
            </w:pPr>
            <w:r w:rsidRPr="004E1F6F">
              <w:rPr>
                <w:color w:val="4F81BD" w:themeColor="accent1"/>
                <w:lang w:eastAsia="ko-KR"/>
              </w:rPr>
              <w:t xml:space="preserve">공중에 떠 있는 상태로 지정된 위치에 고정되어 있으며, 캐릭터가 밟고 이동할 수 있다. </w:t>
            </w:r>
            <w:r w:rsidRPr="004E1F6F">
              <w:rPr>
                <w:lang w:eastAsia="ko-KR"/>
              </w:rPr>
              <w:t xml:space="preserve">캐릭터가 발판의 윗면에 착지하면 아래로 살짝 눌린 뒤 반동하며 원래 위치로 돌아온다. 캐릭터가 계속 발판 위에 서 있는 동안에는 해당 반응을 반복하지 않으며, </w:t>
            </w:r>
            <w:r w:rsidRPr="004E1F6F">
              <w:rPr>
                <w:color w:val="4F81BD" w:themeColor="accent1"/>
                <w:lang w:eastAsia="ko-KR"/>
              </w:rPr>
              <w:t>발판에서 벗어난 뒤 다시 착지했을 때 다시 반응한다.</w:t>
            </w:r>
          </w:p>
        </w:tc>
      </w:tr>
      <w:tr w:rsidR="004E1F6F" w14:paraId="614B75F9" w14:textId="77777777">
        <w:trPr>
          <w:cantSplit/>
        </w:trPr>
        <w:tc>
          <w:tcPr>
            <w:tcW w:w="2268" w:type="dxa"/>
            <w:shd w:val="clear" w:color="auto" w:fill="F5F7F5"/>
          </w:tcPr>
          <w:p w14:paraId="1D03701E" w14:textId="77777777" w:rsidR="004E1F6F" w:rsidRPr="00627FF3" w:rsidRDefault="007B4C7B" w:rsidP="004E1F6F">
            <w:pPr>
              <w:spacing w:before="100" w:after="100" w:line="269" w:lineRule="auto"/>
              <w:rPr>
                <w:b/>
                <w:bCs/>
                <w:color w:val="4F81BD" w:themeColor="accent1"/>
                <w:lang w:eastAsia="ko-KR"/>
              </w:rPr>
            </w:pPr>
            <w:r w:rsidRPr="00627FF3">
              <w:rPr>
                <w:rFonts w:hint="eastAsia"/>
                <w:b/>
                <w:bCs/>
                <w:color w:val="4F81BD" w:themeColor="accent1"/>
                <w:sz w:val="20"/>
                <w:lang w:eastAsia="ko-KR"/>
              </w:rPr>
              <w:t>이동 발판</w:t>
            </w:r>
          </w:p>
        </w:tc>
        <w:tc>
          <w:tcPr>
            <w:tcW w:w="7370" w:type="dxa"/>
            <w:shd w:val="clear" w:color="auto" w:fill="F5F7F5"/>
          </w:tcPr>
          <w:p w14:paraId="27F0F09D" w14:textId="77777777" w:rsidR="004E1F6F" w:rsidRPr="00B365DC" w:rsidRDefault="007B4C7B" w:rsidP="004E1F6F">
            <w:pPr>
              <w:spacing w:before="100" w:after="100" w:line="269" w:lineRule="auto"/>
              <w:rPr>
                <w:color w:val="4F81BD" w:themeColor="accent1"/>
                <w:lang w:eastAsia="ko-KR"/>
              </w:rPr>
            </w:pPr>
            <w:r w:rsidRPr="00B365DC">
              <w:rPr>
                <w:color w:val="4F81BD" w:themeColor="accent1"/>
                <w:lang w:eastAsia="ko-KR"/>
              </w:rPr>
              <w:t xml:space="preserve">지정된 두 위치 사이를 일정하게 왕복 이동하며, 캐릭터의 접촉 여부와 관계없이 계속 작동한다. 이동 방향은 X·Y·Z축에 제한을 두지 않으며, 배치에 따라 원하는 방향으로 설정할 수 있다. </w:t>
            </w:r>
            <w:r w:rsidR="002E5EBF" w:rsidRPr="00B365DC">
              <w:rPr>
                <w:color w:val="4F81BD" w:themeColor="accent1"/>
                <w:lang w:eastAsia="ko-KR"/>
              </w:rPr>
              <w:t xml:space="preserve">각 끝점에 도달하면 0.5초 동안 대기한 뒤 반대쪽 끝점을 향해 다시 이동한다. </w:t>
            </w:r>
            <w:r w:rsidRPr="00B365DC">
              <w:rPr>
                <w:color w:val="4F81BD" w:themeColor="accent1"/>
                <w:lang w:eastAsia="ko-KR"/>
              </w:rPr>
              <w:t>캐릭터가 발판 위에 올라가 있는 동안에는 발판의 이동을 따라 함께 이동한다.</w:t>
            </w:r>
          </w:p>
        </w:tc>
      </w:tr>
      <w:tr w:rsidR="004E1F6F" w14:paraId="0E71972F" w14:textId="77777777">
        <w:trPr>
          <w:cantSplit/>
        </w:trPr>
        <w:tc>
          <w:tcPr>
            <w:tcW w:w="2268" w:type="dxa"/>
            <w:shd w:val="clear" w:color="auto" w:fill="FFFFFF"/>
          </w:tcPr>
          <w:p w14:paraId="26F9C17A" w14:textId="77777777" w:rsidR="004E1F6F" w:rsidRPr="00627FF3" w:rsidRDefault="002E5EBF" w:rsidP="004E1F6F">
            <w:pPr>
              <w:spacing w:before="100" w:after="100" w:line="269" w:lineRule="auto"/>
              <w:rPr>
                <w:b/>
                <w:bCs/>
                <w:color w:val="4F81BD" w:themeColor="accent1"/>
                <w:lang w:eastAsia="ko-KR"/>
              </w:rPr>
            </w:pPr>
            <w:r w:rsidRPr="00627FF3">
              <w:rPr>
                <w:b/>
                <w:bCs/>
                <w:color w:val="4F81BD" w:themeColor="accent1"/>
                <w:lang w:eastAsia="ko-KR"/>
              </w:rPr>
              <w:t>생성·소멸 발판</w:t>
            </w:r>
          </w:p>
        </w:tc>
        <w:tc>
          <w:tcPr>
            <w:tcW w:w="7370" w:type="dxa"/>
            <w:shd w:val="clear" w:color="auto" w:fill="FFFFFF"/>
          </w:tcPr>
          <w:p w14:paraId="56802E00" w14:textId="77777777" w:rsidR="004E1F6F" w:rsidRPr="00B365DC" w:rsidRDefault="00B365DC" w:rsidP="004E1F6F">
            <w:pPr>
              <w:spacing w:before="100" w:after="100" w:line="269" w:lineRule="auto"/>
              <w:rPr>
                <w:color w:val="4F81BD" w:themeColor="accent1"/>
                <w:lang w:eastAsia="ko-KR"/>
              </w:rPr>
            </w:pPr>
            <w:r w:rsidRPr="00B365DC">
              <w:rPr>
                <w:color w:val="4F81BD" w:themeColor="accent1"/>
                <w:lang w:eastAsia="ko-KR"/>
              </w:rPr>
              <w:t>캐릭터의 접촉 여부와 관계없이 생성과 소멸을 일정한 주기로 반복한다. 생성이 완료된 발판은 5초 동안 유지되며 캐릭터가 밟을 수 있다. 이후 발판이 소멸하여 2초 동안 존재하지 않으며, 3초 동안 생성되는 과정을 거친 뒤 다시 캐릭터가 밟을 수 있는 상태가 된다. 생성 중에는 캐릭터가 발판을 밟을 수 없다. 각 발판의 생성·소멸 시작 시점은 개별적으로 설정할 수 있으며, 여러 발판이 동시에 또는 서로 다른 순서로 생성·소멸하도록 구성할 수 있다.</w:t>
            </w:r>
          </w:p>
        </w:tc>
      </w:tr>
      <w:tr w:rsidR="00B365DC" w14:paraId="3C30B6AC" w14:textId="77777777">
        <w:trPr>
          <w:cantSplit/>
        </w:trPr>
        <w:tc>
          <w:tcPr>
            <w:tcW w:w="2268" w:type="dxa"/>
            <w:shd w:val="clear" w:color="auto" w:fill="F5F7F5"/>
          </w:tcPr>
          <w:p w14:paraId="36C1B01B" w14:textId="77777777" w:rsidR="00B365DC" w:rsidRPr="00627FF3" w:rsidRDefault="00B365DC" w:rsidP="00B365DC">
            <w:pPr>
              <w:spacing w:before="100" w:after="100" w:line="269" w:lineRule="auto"/>
              <w:rPr>
                <w:b/>
                <w:bCs/>
                <w:color w:val="4F81BD" w:themeColor="accent1"/>
                <w:lang w:eastAsia="ko-KR"/>
              </w:rPr>
            </w:pPr>
            <w:r w:rsidRPr="00627FF3">
              <w:rPr>
                <w:b/>
                <w:bCs/>
                <w:color w:val="4F81BD" w:themeColor="accent1"/>
              </w:rPr>
              <w:lastRenderedPageBreak/>
              <w:t>무게 반응 붕괴 발판.</w:t>
            </w:r>
          </w:p>
        </w:tc>
        <w:tc>
          <w:tcPr>
            <w:tcW w:w="7370" w:type="dxa"/>
            <w:shd w:val="clear" w:color="auto" w:fill="F5F7F5"/>
          </w:tcPr>
          <w:p w14:paraId="3F8DC0F8" w14:textId="77777777" w:rsidR="00B365DC" w:rsidRPr="00B365DC" w:rsidRDefault="00B365DC" w:rsidP="00B365DC">
            <w:pPr>
              <w:spacing w:before="100" w:after="100" w:line="269" w:lineRule="auto"/>
              <w:rPr>
                <w:color w:val="4F81BD" w:themeColor="accent1"/>
                <w:lang w:eastAsia="ko-KR"/>
              </w:rPr>
            </w:pPr>
            <w:r w:rsidRPr="00B365DC">
              <w:rPr>
                <w:color w:val="4F81BD" w:themeColor="accent1"/>
                <w:lang w:eastAsia="ko-KR"/>
              </w:rPr>
              <w:t>작은 상태의 캐릭터 또는 남겨둔 껍질이 발판의 윗면에 올라가면 발판은 별도의 반응 없이 유지된다. 기본 상태의 캐릭터가 발판의 윗면에 닿으면 붕괴를 시작한다. 붕괴가 시작되면 1초 동안 발판이 흔들리거나 기울어지는 경고 동작을 재생하며, 1초간의 경고 동작이 끝나면 즉시 발판의 충돌 판정을 비활성화하고 붕괴 애니메이션을 시작한다. 캐릭터가 발판에서 내려와도 이미 시작된 붕괴는 취소되지 않는다. 붕괴된 발판은 복구되지 않는다.</w:t>
            </w:r>
          </w:p>
        </w:tc>
      </w:tr>
      <w:tr w:rsidR="00B365DC" w14:paraId="066D5362" w14:textId="77777777">
        <w:trPr>
          <w:cantSplit/>
        </w:trPr>
        <w:tc>
          <w:tcPr>
            <w:tcW w:w="2268" w:type="dxa"/>
            <w:shd w:val="clear" w:color="auto" w:fill="FFFFFF"/>
          </w:tcPr>
          <w:p w14:paraId="33DCB063" w14:textId="77777777" w:rsidR="00B365DC" w:rsidRPr="00627FF3" w:rsidRDefault="00B365DC" w:rsidP="00B365DC">
            <w:pPr>
              <w:spacing w:before="100" w:after="100" w:line="269" w:lineRule="auto"/>
              <w:rPr>
                <w:b/>
                <w:bCs/>
                <w:color w:val="4F81BD" w:themeColor="accent1"/>
                <w:sz w:val="20"/>
                <w:lang w:eastAsia="ko-KR"/>
              </w:rPr>
            </w:pPr>
            <w:r w:rsidRPr="00627FF3">
              <w:rPr>
                <w:b/>
                <w:bCs/>
                <w:color w:val="4F81BD" w:themeColor="accent1"/>
                <w:sz w:val="20"/>
                <w:lang w:eastAsia="ko-KR"/>
              </w:rPr>
              <w:t>무게 감지 압력판과 연동 발판</w:t>
            </w:r>
          </w:p>
        </w:tc>
        <w:tc>
          <w:tcPr>
            <w:tcW w:w="7370" w:type="dxa"/>
            <w:shd w:val="clear" w:color="auto" w:fill="FFFFFF"/>
          </w:tcPr>
          <w:p w14:paraId="34679FE1" w14:textId="77777777" w:rsidR="00B365DC" w:rsidRPr="00E13A89" w:rsidRDefault="00E13A89" w:rsidP="00B365DC">
            <w:pPr>
              <w:spacing w:before="100" w:after="100" w:line="269" w:lineRule="auto"/>
              <w:rPr>
                <w:color w:val="4F81BD" w:themeColor="accent1"/>
                <w:sz w:val="20"/>
                <w:lang w:eastAsia="ko-KR"/>
              </w:rPr>
            </w:pPr>
            <w:r w:rsidRPr="00E13A89">
              <w:rPr>
                <w:bCs/>
                <w:color w:val="4F81BD" w:themeColor="accent1"/>
                <w:lang w:eastAsia="ko-KR"/>
              </w:rPr>
              <w:t>기본 상태의 캐릭터 또는 남겨둔 껍질이 압력판의 윗면을 누르면 압력판이 작동하고, 연결된 연동 발판이 지정된 목표 위치로 이동한다. 압력판 위에서 해당 무게가 사라지면 즉시 작동이 해제되고, 연동 발판은 원래 위치로 돌아간다. 연동 발판의 이동 방향은 X·Y·Z축에 제한을 두지 않으며, 배치에 따라 원하는 방향으로 설정할 수 있다. 작은 상태의 캐릭터는 압력판을 작동시키지 못한다. 연동 발판이 원래 위치로 돌아가는 도중 압력판이 다시 작동하면, 현재 위치에서 다시 목표 위치를 향해 이동한다.</w:t>
            </w:r>
          </w:p>
        </w:tc>
      </w:tr>
      <w:tr w:rsidR="00B365DC" w14:paraId="2F1071A0" w14:textId="77777777">
        <w:trPr>
          <w:cantSplit/>
        </w:trPr>
        <w:tc>
          <w:tcPr>
            <w:tcW w:w="2268" w:type="dxa"/>
            <w:shd w:val="clear" w:color="auto" w:fill="FFFFFF"/>
          </w:tcPr>
          <w:p w14:paraId="2B248582" w14:textId="77777777" w:rsidR="00B365DC" w:rsidRPr="00627FF3" w:rsidRDefault="00E13A89" w:rsidP="00B365DC">
            <w:pPr>
              <w:spacing w:before="100" w:after="100" w:line="269" w:lineRule="auto"/>
              <w:rPr>
                <w:b/>
                <w:bCs/>
                <w:color w:val="4F81BD" w:themeColor="accent1"/>
                <w:sz w:val="20"/>
                <w:lang w:eastAsia="ko-KR"/>
              </w:rPr>
            </w:pPr>
            <w:r w:rsidRPr="00627FF3">
              <w:rPr>
                <w:rFonts w:hint="eastAsia"/>
                <w:b/>
                <w:bCs/>
                <w:color w:val="4F81BD" w:themeColor="accent1"/>
                <w:sz w:val="20"/>
                <w:lang w:eastAsia="ko-KR"/>
              </w:rPr>
              <w:t>기름 상태 발판</w:t>
            </w:r>
          </w:p>
        </w:tc>
        <w:tc>
          <w:tcPr>
            <w:tcW w:w="7370" w:type="dxa"/>
            <w:shd w:val="clear" w:color="auto" w:fill="FFFFFF"/>
          </w:tcPr>
          <w:p w14:paraId="33229AD4" w14:textId="77777777" w:rsidR="0018794A" w:rsidRDefault="001E6F54" w:rsidP="0018794A">
            <w:pPr>
              <w:rPr>
                <w:lang w:eastAsia="ko-KR"/>
              </w:rPr>
            </w:pPr>
            <w:r w:rsidRPr="001E6F54">
              <w:rPr>
                <w:color w:val="4F81BD" w:themeColor="accent1"/>
                <w:sz w:val="20"/>
                <w:lang w:eastAsia="ko-KR"/>
              </w:rPr>
              <w:t xml:space="preserve">캐릭터가 기름 상태 발판의 기름 영역에 진입하면 미끄러운 상태가 적용된다. 미끄러지는 것만으로 체력이 줄지는 않는다. 미끄러운 상태에서는 이동 시 감속이 느려져 캐릭터가 일정 시간 미끄러진다. 기름 영역에 머무르는 동안에는 미끄러운 상태의 지속 시간이 계속 갱신되며, 지속 시간은 누적되지 않는다. 기름 영역을 벗어난 시점부터 미끄러운 상태가 3초 동안 유지된 뒤 해제된다. </w:t>
            </w:r>
            <w:r w:rsidRPr="001E6F54">
              <w:rPr>
                <w:color w:val="4F81BD" w:themeColor="accent1"/>
                <w:sz w:val="20"/>
                <w:lang w:eastAsia="ko-KR"/>
              </w:rPr>
              <w:br/>
            </w:r>
          </w:p>
          <w:p w14:paraId="519A7F3F" w14:textId="77777777" w:rsidR="00B365DC" w:rsidRPr="0018794A" w:rsidRDefault="00B365DC" w:rsidP="00B365DC">
            <w:pPr>
              <w:spacing w:before="100" w:after="100" w:line="269" w:lineRule="auto"/>
              <w:rPr>
                <w:color w:val="4F81BD" w:themeColor="accent1"/>
                <w:sz w:val="20"/>
                <w:lang w:eastAsia="ko-KR"/>
              </w:rPr>
            </w:pPr>
          </w:p>
        </w:tc>
      </w:tr>
      <w:tr w:rsidR="003B2F37" w14:paraId="5770C750" w14:textId="77777777" w:rsidTr="00E37229">
        <w:trPr>
          <w:cantSplit/>
        </w:trPr>
        <w:tc>
          <w:tcPr>
            <w:tcW w:w="2268" w:type="dxa"/>
            <w:shd w:val="clear" w:color="auto" w:fill="FFFFFF"/>
          </w:tcPr>
          <w:p w14:paraId="24E3C385" w14:textId="77777777" w:rsidR="003B2F37" w:rsidRPr="00627FF3" w:rsidRDefault="003B2F37" w:rsidP="00E37229">
            <w:pPr>
              <w:spacing w:before="100" w:after="100" w:line="269" w:lineRule="auto"/>
              <w:rPr>
                <w:b/>
                <w:bCs/>
                <w:color w:val="4F81BD" w:themeColor="accent1"/>
                <w:sz w:val="20"/>
                <w:lang w:eastAsia="ko-KR"/>
              </w:rPr>
            </w:pPr>
            <w:r w:rsidRPr="00627FF3">
              <w:rPr>
                <w:b/>
                <w:bCs/>
                <w:color w:val="4F81BD" w:themeColor="accent1"/>
                <w:sz w:val="20"/>
              </w:rPr>
              <w:t>데미지 오브젝트</w:t>
            </w:r>
          </w:p>
        </w:tc>
        <w:tc>
          <w:tcPr>
            <w:tcW w:w="7370" w:type="dxa"/>
            <w:shd w:val="clear" w:color="auto" w:fill="FFFFFF"/>
          </w:tcPr>
          <w:p w14:paraId="50D0883A" w14:textId="77777777" w:rsidR="00627FF3" w:rsidRPr="00627FF3" w:rsidRDefault="00627FF3" w:rsidP="00627FF3">
            <w:pPr>
              <w:spacing w:before="100" w:after="100" w:line="269" w:lineRule="auto"/>
              <w:rPr>
                <w:color w:val="4F81BD" w:themeColor="accent1"/>
                <w:sz w:val="20"/>
                <w:lang w:eastAsia="ko-KR"/>
              </w:rPr>
            </w:pPr>
            <w:r w:rsidRPr="00627FF3">
              <w:rPr>
                <w:color w:val="4F81BD" w:themeColor="accent1"/>
                <w:sz w:val="20"/>
                <w:lang w:eastAsia="ko-KR"/>
              </w:rPr>
              <w:t>데미지 오브젝트는 가스레인지와 끓는 냄비로 구성된다. 각 오브젝트의 피해 판정에 접촉했을 때의 피격 처리는 1.5 피격 및 체력의 위험 요소 규칙을 따른다.</w:t>
            </w:r>
          </w:p>
          <w:p w14:paraId="6B06FAC6"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가스레인지.</w:t>
            </w:r>
            <w:r w:rsidRPr="00627FF3">
              <w:rPr>
                <w:color w:val="4F81BD" w:themeColor="accent1"/>
                <w:sz w:val="20"/>
                <w:lang w:eastAsia="ko-KR"/>
              </w:rPr>
              <w:t xml:space="preserve"> 가스레인지는 불이 켜진 상태와 꺼진 상태로</w:t>
            </w:r>
            <w:r>
              <w:rPr>
                <w:rFonts w:hint="eastAsia"/>
                <w:color w:val="4F81BD" w:themeColor="accent1"/>
                <w:sz w:val="20"/>
                <w:lang w:eastAsia="ko-KR"/>
              </w:rPr>
              <w:t xml:space="preserve"> 나뉘며 둘을</w:t>
            </w:r>
            <w:r w:rsidRPr="00627FF3">
              <w:rPr>
                <w:color w:val="4F81BD" w:themeColor="accent1"/>
                <w:sz w:val="20"/>
                <w:lang w:eastAsia="ko-KR"/>
              </w:rPr>
              <w:t xml:space="preserve"> 구분하여 배치한다. 불이 켜진 가스레인지의 불꽃에 캐릭터가 접촉하면 피해를 받으며, 불이 꺼진 가스레인지에서는 피해가 발생하지 않는다. 플레이 중 가스레인지의 상태는 변경되지 않는다.</w:t>
            </w:r>
          </w:p>
          <w:p w14:paraId="05CF78BE"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끓는 냄비</w:t>
            </w:r>
            <w:r w:rsidR="001C17BB">
              <w:rPr>
                <w:rFonts w:hint="eastAsia"/>
                <w:b/>
                <w:bCs/>
                <w:color w:val="4F81BD" w:themeColor="accent1"/>
                <w:sz w:val="20"/>
                <w:lang w:eastAsia="ko-KR"/>
              </w:rPr>
              <w:t>(2종)</w:t>
            </w:r>
            <w:r w:rsidRPr="00627FF3">
              <w:rPr>
                <w:color w:val="4F81BD" w:themeColor="accent1"/>
                <w:sz w:val="20"/>
                <w:lang w:eastAsia="ko-KR"/>
              </w:rPr>
              <w:t>. 끓는 냄비의 끓는 내용물에 캐릭터가 접촉하면 피해를 받는다.</w:t>
            </w:r>
          </w:p>
          <w:p w14:paraId="0357B96A" w14:textId="77777777" w:rsidR="003B2F37" w:rsidRPr="00627FF3" w:rsidRDefault="003B2F37" w:rsidP="00E37229">
            <w:pPr>
              <w:spacing w:before="100" w:after="100" w:line="269" w:lineRule="auto"/>
              <w:rPr>
                <w:color w:val="4F81BD" w:themeColor="accent1"/>
                <w:sz w:val="20"/>
                <w:lang w:eastAsia="ko-KR"/>
              </w:rPr>
            </w:pPr>
          </w:p>
        </w:tc>
      </w:tr>
      <w:tr w:rsidR="00627FF3" w14:paraId="260EB897" w14:textId="77777777" w:rsidTr="00E37229">
        <w:trPr>
          <w:cantSplit/>
        </w:trPr>
        <w:tc>
          <w:tcPr>
            <w:tcW w:w="2268" w:type="dxa"/>
            <w:shd w:val="clear" w:color="auto" w:fill="FFFFFF"/>
          </w:tcPr>
          <w:p w14:paraId="1C9B1D8F" w14:textId="77777777" w:rsidR="00627FF3" w:rsidRPr="00627FF3" w:rsidRDefault="00627FF3" w:rsidP="00627FF3">
            <w:pPr>
              <w:spacing w:before="100" w:after="100" w:line="269" w:lineRule="auto"/>
              <w:rPr>
                <w:b/>
                <w:bCs/>
                <w:color w:val="4F81BD" w:themeColor="accent1"/>
                <w:sz w:val="20"/>
              </w:rPr>
            </w:pPr>
            <w:r w:rsidRPr="00664976">
              <w:rPr>
                <w:b/>
                <w:color w:val="4F81BD" w:themeColor="accent1"/>
                <w:lang w:eastAsia="ko-KR"/>
              </w:rPr>
              <w:t>오븐 손잡이</w:t>
            </w:r>
          </w:p>
        </w:tc>
        <w:tc>
          <w:tcPr>
            <w:tcW w:w="7370" w:type="dxa"/>
            <w:shd w:val="clear" w:color="auto" w:fill="FFFFFF"/>
          </w:tcPr>
          <w:p w14:paraId="05C9B418" w14:textId="77777777" w:rsidR="00627FF3" w:rsidRPr="00627FF3" w:rsidRDefault="00627FF3" w:rsidP="00627FF3">
            <w:pPr>
              <w:rPr>
                <w:bCs/>
                <w:color w:val="4F81BD" w:themeColor="accent1"/>
                <w:lang w:eastAsia="ko-KR"/>
              </w:rPr>
            </w:pPr>
            <w:r w:rsidRPr="00664976">
              <w:rPr>
                <w:bCs/>
                <w:color w:val="4F81BD" w:themeColor="accent1"/>
                <w:lang w:eastAsia="ko-KR"/>
              </w:rPr>
              <w:t xml:space="preserve">오븐 손잡이에 상호작용하면 오븐 문이 닫혀 있는 경우 열리고, 열려 있는 경우 닫힌다. 오븐 문은 지정된 위치까지 </w:t>
            </w:r>
            <w:r>
              <w:rPr>
                <w:rFonts w:hint="eastAsia"/>
                <w:bCs/>
                <w:color w:val="4F81BD" w:themeColor="accent1"/>
                <w:lang w:eastAsia="ko-KR"/>
              </w:rPr>
              <w:t>열</w:t>
            </w:r>
            <w:r w:rsidR="00172939">
              <w:rPr>
                <w:rFonts w:hint="eastAsia"/>
                <w:bCs/>
                <w:color w:val="4F81BD" w:themeColor="accent1"/>
                <w:lang w:eastAsia="ko-KR"/>
              </w:rPr>
              <w:t>림</w:t>
            </w:r>
            <w:r w:rsidRPr="00664976">
              <w:rPr>
                <w:bCs/>
                <w:color w:val="4F81BD" w:themeColor="accent1"/>
                <w:lang w:eastAsia="ko-KR"/>
              </w:rPr>
              <w:t xml:space="preserve"> 또는 닫힘 상태로 전환된다.</w:t>
            </w:r>
          </w:p>
        </w:tc>
      </w:tr>
      <w:tr w:rsidR="00627FF3" w14:paraId="10B6D34A" w14:textId="77777777" w:rsidTr="00E37229">
        <w:trPr>
          <w:cantSplit/>
        </w:trPr>
        <w:tc>
          <w:tcPr>
            <w:tcW w:w="2268" w:type="dxa"/>
            <w:shd w:val="clear" w:color="auto" w:fill="FFFFFF"/>
          </w:tcPr>
          <w:p w14:paraId="1DCC315B" w14:textId="77777777" w:rsidR="00627FF3" w:rsidRPr="00664976" w:rsidRDefault="00627FF3" w:rsidP="00627FF3">
            <w:pPr>
              <w:spacing w:before="100" w:after="100" w:line="269" w:lineRule="auto"/>
              <w:rPr>
                <w:b/>
                <w:color w:val="4F81BD" w:themeColor="accent1"/>
                <w:lang w:eastAsia="ko-KR"/>
              </w:rPr>
            </w:pPr>
            <w:r w:rsidRPr="00664976">
              <w:rPr>
                <w:b/>
                <w:color w:val="4F81BD" w:themeColor="accent1"/>
                <w:lang w:eastAsia="ko-KR"/>
              </w:rPr>
              <w:lastRenderedPageBreak/>
              <w:t>오븐 트레이</w:t>
            </w:r>
          </w:p>
        </w:tc>
        <w:tc>
          <w:tcPr>
            <w:tcW w:w="7370" w:type="dxa"/>
            <w:shd w:val="clear" w:color="auto" w:fill="FFFFFF"/>
          </w:tcPr>
          <w:p w14:paraId="3D8E21E3" w14:textId="77777777" w:rsidR="00627FF3" w:rsidRPr="00664976" w:rsidRDefault="00627FF3" w:rsidP="00627FF3">
            <w:pPr>
              <w:rPr>
                <w:bCs/>
                <w:color w:val="4F81BD" w:themeColor="accent1"/>
                <w:lang w:eastAsia="ko-KR"/>
              </w:rPr>
            </w:pPr>
            <w:r w:rsidRPr="00664976">
              <w:rPr>
                <w:bCs/>
                <w:color w:val="4F81BD" w:themeColor="accent1"/>
                <w:lang w:eastAsia="ko-KR"/>
              </w:rPr>
              <w:t>오븐 트레이에 상호작용하면 트레이가 오븐 내부에 들어가 있는 경우 지정된 위치까지 바깥으로 나오고, 나와 있는 경우 다시 오븐 내부의 원래 위치로 들어간다. 트레이</w:t>
            </w:r>
            <w:r>
              <w:rPr>
                <w:rFonts w:hint="eastAsia"/>
                <w:bCs/>
                <w:color w:val="4F81BD" w:themeColor="accent1"/>
                <w:lang w:eastAsia="ko-KR"/>
              </w:rPr>
              <w:t xml:space="preserve">는 나온 상태에서 </w:t>
            </w:r>
            <w:r w:rsidRPr="006F7554">
              <w:rPr>
                <w:bCs/>
                <w:color w:val="4F81BD" w:themeColor="accent1"/>
                <w:lang w:eastAsia="ko-KR"/>
              </w:rPr>
              <w:t>캐릭터가 밟고 이동할 수 있는 발판으로 사용된다</w:t>
            </w:r>
            <w:r>
              <w:rPr>
                <w:rFonts w:hint="eastAsia"/>
                <w:bCs/>
                <w:color w:val="4F81BD" w:themeColor="accent1"/>
                <w:lang w:eastAsia="ko-KR"/>
              </w:rPr>
              <w:t xml:space="preserve">. 트레이 위에 </w:t>
            </w:r>
            <w:r w:rsidRPr="00664976">
              <w:rPr>
                <w:bCs/>
                <w:color w:val="4F81BD" w:themeColor="accent1"/>
                <w:lang w:eastAsia="ko-KR"/>
              </w:rPr>
              <w:t>올라탄 캐릭터 및 물체는 트레이의 이동을 따라 함께 이동한다.</w:t>
            </w:r>
          </w:p>
        </w:tc>
      </w:tr>
      <w:tr w:rsidR="00627FF3" w14:paraId="0D78EE6E" w14:textId="77777777" w:rsidTr="00E37229">
        <w:trPr>
          <w:cantSplit/>
        </w:trPr>
        <w:tc>
          <w:tcPr>
            <w:tcW w:w="2268" w:type="dxa"/>
            <w:shd w:val="clear" w:color="auto" w:fill="FFFFFF"/>
          </w:tcPr>
          <w:p w14:paraId="50D47ED8" w14:textId="77777777" w:rsidR="00627FF3" w:rsidRPr="00627FF3" w:rsidRDefault="00627FF3" w:rsidP="00627FF3">
            <w:pPr>
              <w:spacing w:before="100" w:after="100" w:line="269" w:lineRule="auto"/>
              <w:rPr>
                <w:color w:val="4F81BD" w:themeColor="accent1"/>
                <w:sz w:val="20"/>
              </w:rPr>
            </w:pPr>
            <w:r>
              <w:rPr>
                <w:rFonts w:hint="eastAsia"/>
                <w:b/>
                <w:color w:val="4F81BD" w:themeColor="accent1"/>
                <w:lang w:eastAsia="ko-KR"/>
              </w:rPr>
              <w:t>서랍장</w:t>
            </w:r>
          </w:p>
        </w:tc>
        <w:tc>
          <w:tcPr>
            <w:tcW w:w="7370" w:type="dxa"/>
            <w:shd w:val="clear" w:color="auto" w:fill="FFFFFF"/>
          </w:tcPr>
          <w:p w14:paraId="031310D2" w14:textId="77777777" w:rsidR="00627FF3" w:rsidRPr="00627FF3" w:rsidRDefault="00627FF3" w:rsidP="00627FF3">
            <w:pPr>
              <w:rPr>
                <w:color w:val="4F81BD" w:themeColor="accent1"/>
                <w:sz w:val="20"/>
                <w:lang w:eastAsia="ko-KR"/>
              </w:rPr>
            </w:pPr>
            <w:r w:rsidRPr="006F7554">
              <w:rPr>
                <w:bCs/>
                <w:color w:val="4F81BD" w:themeColor="accent1"/>
                <w:lang w:eastAsia="ko-KR"/>
              </w:rPr>
              <w:t>서랍장은 3개의 서랍으로 구성되며, 각 서랍은 개별적으로 작동한다.</w:t>
            </w:r>
            <w:r>
              <w:rPr>
                <w:rFonts w:hint="eastAsia"/>
                <w:bCs/>
                <w:color w:val="4F81BD" w:themeColor="accent1"/>
                <w:lang w:eastAsia="ko-KR"/>
              </w:rPr>
              <w:t xml:space="preserve"> </w:t>
            </w:r>
            <w:r w:rsidRPr="006F7554">
              <w:rPr>
                <w:bCs/>
                <w:color w:val="4F81BD" w:themeColor="accent1"/>
                <w:lang w:eastAsia="ko-KR"/>
              </w:rPr>
              <w:t>선택한 서랍에 상호작용하면 닫혀 있는 경우 지정된 위치까지 바깥으로 나오고, 나와 있는 경우 원래 위치로 들어간다. 각 서랍이 바깥으로 나오는 범위는 개별적으로 설정할 수 있다. 각 서랍은 나온 상태에서 캐릭터가 밟고 이동할 수 있는 발판으로 사용된다.</w:t>
            </w:r>
          </w:p>
        </w:tc>
      </w:tr>
      <w:tr w:rsidR="001C17BB" w14:paraId="0929FAC9" w14:textId="77777777" w:rsidTr="00E37229">
        <w:trPr>
          <w:cantSplit/>
        </w:trPr>
        <w:tc>
          <w:tcPr>
            <w:tcW w:w="2268" w:type="dxa"/>
            <w:shd w:val="clear" w:color="auto" w:fill="FFFFFF"/>
          </w:tcPr>
          <w:p w14:paraId="735FB6E5" w14:textId="77777777" w:rsidR="001C17BB" w:rsidRDefault="001C17BB" w:rsidP="00627FF3">
            <w:pPr>
              <w:spacing w:before="100" w:after="100" w:line="269" w:lineRule="auto"/>
              <w:rPr>
                <w:b/>
                <w:color w:val="4F81BD" w:themeColor="accent1"/>
                <w:lang w:eastAsia="ko-KR"/>
              </w:rPr>
            </w:pPr>
            <w:r>
              <w:rPr>
                <w:rFonts w:hint="eastAsia"/>
                <w:b/>
                <w:color w:val="4F81BD" w:themeColor="accent1"/>
                <w:lang w:eastAsia="ko-KR"/>
              </w:rPr>
              <w:t>수납장</w:t>
            </w:r>
          </w:p>
        </w:tc>
        <w:tc>
          <w:tcPr>
            <w:tcW w:w="7370" w:type="dxa"/>
            <w:shd w:val="clear" w:color="auto" w:fill="FFFFFF"/>
          </w:tcPr>
          <w:p w14:paraId="39F8643B" w14:textId="77777777" w:rsidR="001C17BB" w:rsidRPr="006F7554" w:rsidRDefault="003E162A" w:rsidP="00627FF3">
            <w:pPr>
              <w:rPr>
                <w:bCs/>
                <w:color w:val="4F81BD" w:themeColor="accent1"/>
                <w:lang w:eastAsia="ko-KR"/>
              </w:rPr>
            </w:pPr>
            <w:r w:rsidRPr="003E162A">
              <w:rPr>
                <w:bCs/>
                <w:color w:val="4F81BD" w:themeColor="accent1"/>
                <w:lang w:eastAsia="ko-KR"/>
              </w:rPr>
              <w:t>수납장 내부에는 캐릭터가 밟고 이동할 수 있는 발판을 배치한다. 각 수납장의 내부 발판 높이와 발판 사이의 간격은 개별적으로 설정할 수 있으며, 동일한 수납장을 사용하더라도 배치된 수납장마다 서로 다른 값으로 설정할 수 있다. 발판 사이의 간격을 이용하여 기본 상태의 캐릭터는 통과할 수 없고 작은 상태의 캐릭터만 통과할 수 있는 이동 경로를 구성할 수 있다. 수납장 내부에는 배치 가능한 일부 배경 오브젝트를 추가로 배치할 수 있으며, 해당 오브젝트와의 충돌을 통해 캐릭터의 이동을 제한할 수 있다. 내부 발판과 배경 오브젝트의 종류 및 구체적인 배치는 레벨디자인을 따른다.</w:t>
            </w:r>
          </w:p>
        </w:tc>
      </w:tr>
    </w:tbl>
    <w:p w14:paraId="2A86B235" w14:textId="77777777" w:rsidR="00627FF3" w:rsidRDefault="00627FF3" w:rsidP="004E1F6F">
      <w:pPr>
        <w:rPr>
          <w:color w:val="FF0000"/>
          <w:lang w:eastAsia="ko-KR"/>
        </w:rPr>
      </w:pPr>
    </w:p>
    <w:p w14:paraId="0C6F7625" w14:textId="77777777" w:rsidR="003E162A" w:rsidRDefault="003E162A" w:rsidP="004E1F6F">
      <w:pPr>
        <w:rPr>
          <w:color w:val="FF0000"/>
          <w:lang w:eastAsia="ko-KR"/>
        </w:rPr>
      </w:pPr>
    </w:p>
    <w:p w14:paraId="2B142995" w14:textId="77777777" w:rsidR="002E5EBF" w:rsidRDefault="007B4C7B" w:rsidP="004E1F6F">
      <w:pPr>
        <w:rPr>
          <w:color w:val="FF0000"/>
          <w:lang w:eastAsia="ko-KR"/>
        </w:rPr>
      </w:pPr>
      <w:r w:rsidRPr="007B4C7B">
        <w:rPr>
          <w:color w:val="FF0000"/>
          <w:lang w:eastAsia="ko-KR"/>
        </w:rPr>
        <w:t>고정 발판과 부유 발판은 레벨디자인에 따라 별도로 활용하거나 하나의 발판 유형으로 통합할 수 있다.</w:t>
      </w:r>
      <w:r w:rsidRPr="007B4C7B">
        <w:rPr>
          <w:rFonts w:hint="eastAsia"/>
          <w:color w:val="FF0000"/>
          <w:lang w:eastAsia="ko-KR"/>
        </w:rPr>
        <w:t xml:space="preserve"> </w:t>
      </w:r>
    </w:p>
    <w:p w14:paraId="3F8BFF30" w14:textId="77777777" w:rsidR="002E5EBF" w:rsidRDefault="002E5EBF" w:rsidP="004E1F6F">
      <w:pPr>
        <w:rPr>
          <w:color w:val="FF0000"/>
          <w:lang w:eastAsia="ko-KR"/>
        </w:rPr>
      </w:pPr>
      <w:r>
        <w:rPr>
          <w:rFonts w:hint="eastAsia"/>
          <w:color w:val="FF0000"/>
          <w:lang w:eastAsia="ko-KR"/>
        </w:rPr>
        <w:t xml:space="preserve">이동 발판의 </w:t>
      </w:r>
      <w:r w:rsidRPr="002E5EBF">
        <w:rPr>
          <w:color w:val="FF0000"/>
          <w:lang w:eastAsia="ko-KR"/>
        </w:rPr>
        <w:t>이동 속도와 끝점에서의 대기 시간은 조정 가능한 값으로 설정하며, 추후 플레이 테스트 후 조정할 예정</w:t>
      </w:r>
    </w:p>
    <w:p w14:paraId="78C9A7E8" w14:textId="77777777" w:rsidR="00B365DC" w:rsidRDefault="00B365DC" w:rsidP="004E1F6F">
      <w:pPr>
        <w:rPr>
          <w:color w:val="FF0000"/>
          <w:lang w:eastAsia="ko-KR"/>
        </w:rPr>
      </w:pPr>
      <w:r w:rsidRPr="00B365DC">
        <w:rPr>
          <w:color w:val="FF0000"/>
          <w:lang w:eastAsia="ko-KR"/>
        </w:rPr>
        <w:t>생성 상태 유지 시간, 소멸 상태 유지 시간, 생성 시간은 조정 가능한 값으로 설정하며, 추후 레벨디자인 및 플레이 테스트에 따라 조정할 예정</w:t>
      </w:r>
    </w:p>
    <w:p w14:paraId="6B3B5675" w14:textId="77777777" w:rsidR="007B4C7B" w:rsidRPr="007B4C7B" w:rsidRDefault="007B4C7B" w:rsidP="004E1F6F">
      <w:pPr>
        <w:rPr>
          <w:color w:val="FF0000"/>
          <w:lang w:eastAsia="ko-KR"/>
        </w:rPr>
      </w:pPr>
      <w:r>
        <w:rPr>
          <w:rFonts w:hint="eastAsia"/>
          <w:color w:val="FF0000"/>
          <w:lang w:eastAsia="ko-KR"/>
        </w:rPr>
        <w:t xml:space="preserve">무게 반응 </w:t>
      </w:r>
      <w:r w:rsidRPr="004E1F6F">
        <w:rPr>
          <w:color w:val="FF0000"/>
          <w:lang w:eastAsia="ko-KR"/>
        </w:rPr>
        <w:t>붕괴</w:t>
      </w:r>
      <w:r>
        <w:rPr>
          <w:rFonts w:hint="eastAsia"/>
          <w:color w:val="FF0000"/>
          <w:lang w:eastAsia="ko-KR"/>
        </w:rPr>
        <w:t xml:space="preserve"> 발판의 붕괴</w:t>
      </w:r>
      <w:r w:rsidRPr="004E1F6F">
        <w:rPr>
          <w:color w:val="FF0000"/>
          <w:lang w:eastAsia="ko-KR"/>
        </w:rPr>
        <w:t xml:space="preserve"> 경고 시간 및 발판이 떨어지는 시점은 조정 가능한 값으로 설정하며, 추후 플레이 테스트 후 조정할 예정.</w:t>
      </w:r>
      <w:r>
        <w:rPr>
          <w:rFonts w:hint="eastAsia"/>
          <w:color w:val="FF0000"/>
          <w:lang w:eastAsia="ko-KR"/>
        </w:rPr>
        <w:t xml:space="preserve"> </w:t>
      </w:r>
    </w:p>
    <w:p w14:paraId="5E70A4FD" w14:textId="77777777" w:rsidR="001E6F54" w:rsidRDefault="004E1F6F" w:rsidP="004E1F6F">
      <w:pPr>
        <w:rPr>
          <w:color w:val="FF0000"/>
          <w:lang w:eastAsia="ko-KR"/>
        </w:rPr>
      </w:pPr>
      <w:r w:rsidRPr="004E1F6F">
        <w:rPr>
          <w:color w:val="FF0000"/>
          <w:lang w:eastAsia="ko-KR"/>
        </w:rPr>
        <w:t>붕괴한 발판은 다시 생성되지 않는다.</w:t>
      </w:r>
    </w:p>
    <w:p w14:paraId="227659B3" w14:textId="77777777" w:rsidR="004E1F6F" w:rsidRDefault="001E6F54" w:rsidP="004E1F6F">
      <w:pPr>
        <w:rPr>
          <w:color w:val="FF0000"/>
          <w:lang w:eastAsia="ko-KR"/>
        </w:rPr>
      </w:pPr>
      <w:r w:rsidRPr="001E6F54">
        <w:rPr>
          <w:color w:val="FF0000"/>
          <w:lang w:eastAsia="ko-KR"/>
        </w:rPr>
        <w:lastRenderedPageBreak/>
        <w:t>미끄러운 상태의 지속 시간 및 감속 수치는 조정 가능한 값으로 설정하며, 추후 플레이 테스트 후 조정할 예정.</w:t>
      </w:r>
    </w:p>
    <w:p w14:paraId="315BEF10" w14:textId="77777777" w:rsidR="001E6F54" w:rsidRPr="004E1F6F" w:rsidRDefault="001E6F54" w:rsidP="004E1F6F">
      <w:pPr>
        <w:rPr>
          <w:color w:val="FF0000"/>
          <w:lang w:eastAsia="ko-KR"/>
        </w:rPr>
      </w:pPr>
    </w:p>
    <w:p w14:paraId="2EEEF3C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00B17A0" w14:textId="77777777" w:rsidR="00FB7695" w:rsidRPr="00FB7695" w:rsidRDefault="00DB0E7F" w:rsidP="00FB7695">
      <w:pPr>
        <w:rPr>
          <w:color w:val="4F81BD" w:themeColor="accent1"/>
          <w:lang w:eastAsia="ko-KR"/>
        </w:rPr>
      </w:pPr>
      <w:r w:rsidRPr="00DB0E7F">
        <w:rPr>
          <w:lang w:eastAsia="ko-KR"/>
        </w:rPr>
        <w:t>부유 발판은 착지 반응이 진행 중인 동안 캐릭터가 다시 접촉해도 착지 반응을 중복해서 실행하지 않는다</w:t>
      </w:r>
      <w:r w:rsidRPr="00DB0E7F">
        <w:rPr>
          <w:color w:val="4F81BD" w:themeColor="accent1"/>
          <w:lang w:eastAsia="ko-KR"/>
        </w:rPr>
        <w:t>. 이동 발판 및 연동 발판의 옆면에 접촉한 경우에는 발판 위에 올라탄 것으로 판정하지 않으며, 발판의 이동을 따라가지 않는다.</w:t>
      </w:r>
      <w:r w:rsidR="00FB7695" w:rsidRPr="00FB7695">
        <w:rPr>
          <w:rFonts w:ascii="굴림" w:eastAsia="굴림" w:hAnsi="굴림" w:cs="굴림"/>
          <w:color w:val="auto"/>
          <w:sz w:val="24"/>
          <w:szCs w:val="24"/>
          <w:lang w:eastAsia="ko-KR"/>
        </w:rPr>
        <w:t xml:space="preserve"> </w:t>
      </w:r>
      <w:r w:rsidR="00FB7695" w:rsidRPr="00FB7695">
        <w:rPr>
          <w:color w:val="4F81BD" w:themeColor="accent1"/>
          <w:lang w:eastAsia="ko-KR"/>
        </w:rPr>
        <w:t xml:space="preserve">생성·소멸 발판이 나타나거나 이동하면서 캐릭터와 겹치는 경우, 캐릭터가 발판 윗면에 정상적으로 착지하지 못하고 몸 높이의 1/4 이상이 발판 내부에 끼이면 사망 처리한다. </w:t>
      </w:r>
      <w:r w:rsidR="00D510D7" w:rsidRPr="00D510D7">
        <w:rPr>
          <w:color w:val="4F81BD" w:themeColor="accent1"/>
          <w:lang w:eastAsia="ko-KR"/>
        </w:rPr>
        <w:t>이때 발판 끼임에 따른 별도의 이동 연출과 기존 사망 애니메이션을 실행한다.</w:t>
      </w:r>
      <w:r w:rsidR="00D510D7">
        <w:rPr>
          <w:rFonts w:hint="eastAsia"/>
          <w:color w:val="4F81BD" w:themeColor="accent1"/>
          <w:lang w:eastAsia="ko-KR"/>
        </w:rPr>
        <w:t xml:space="preserve"> </w:t>
      </w:r>
      <w:r w:rsidR="00FB7695" w:rsidRPr="00FB7695">
        <w:rPr>
          <w:color w:val="4F81BD" w:themeColor="accent1"/>
          <w:lang w:eastAsia="ko-KR"/>
        </w:rPr>
        <w:t>끼인 정도가 1/4 미만이면 정상적으로 착지한 것으로 처리한다.</w:t>
      </w:r>
    </w:p>
    <w:p w14:paraId="6496120A" w14:textId="77777777" w:rsidR="00FB7695" w:rsidRPr="00FB7695" w:rsidRDefault="00FB7695" w:rsidP="00FB7695">
      <w:pPr>
        <w:rPr>
          <w:lang w:eastAsia="ko-KR"/>
        </w:rPr>
      </w:pPr>
    </w:p>
    <w:p w14:paraId="6C3EFD52" w14:textId="77777777" w:rsidR="00FB7695" w:rsidRPr="00FB7695" w:rsidRDefault="00FB7695" w:rsidP="00FB7695">
      <w:pPr>
        <w:rPr>
          <w:color w:val="FF0000"/>
          <w:lang w:eastAsia="ko-KR"/>
        </w:rPr>
      </w:pPr>
      <w:r w:rsidRPr="00FB7695">
        <w:rPr>
          <w:color w:val="FF0000"/>
          <w:lang w:eastAsia="ko-KR"/>
        </w:rPr>
        <w:t>남겨둔 껍질이 발판과 겹친 경우에는 캐릭터를 사망 처리하지 않는다. 껍질의 끼임 처리 방식은 추후 프로그래밍 측과 확인하여 확정한다.</w:t>
      </w:r>
    </w:p>
    <w:p w14:paraId="47891E03" w14:textId="77777777" w:rsidR="00664E04" w:rsidRPr="00DB0E7F" w:rsidRDefault="00664E04">
      <w:pPr>
        <w:rPr>
          <w:color w:val="4F81BD" w:themeColor="accent1"/>
          <w:lang w:eastAsia="ko-KR"/>
        </w:rPr>
      </w:pPr>
    </w:p>
    <w:p w14:paraId="7251303B" w14:textId="77777777" w:rsidR="00664E04" w:rsidRDefault="00664E04">
      <w:pPr>
        <w:rPr>
          <w:lang w:eastAsia="ko-KR"/>
        </w:rPr>
      </w:pPr>
    </w:p>
    <w:p w14:paraId="2FB42ACA" w14:textId="77777777" w:rsidR="00664E04" w:rsidRDefault="00664E04">
      <w:pPr>
        <w:rPr>
          <w:lang w:eastAsia="ko-KR"/>
        </w:rPr>
      </w:pPr>
    </w:p>
    <w:p w14:paraId="2DDA5BD4" w14:textId="77777777" w:rsidR="005765BE" w:rsidRDefault="005765BE">
      <w:pPr>
        <w:rPr>
          <w:lang w:eastAsia="ko-KR"/>
        </w:rPr>
      </w:pPr>
    </w:p>
    <w:p w14:paraId="2D01A2B1" w14:textId="77777777" w:rsidR="005765BE" w:rsidRDefault="005765BE">
      <w:pPr>
        <w:rPr>
          <w:lang w:eastAsia="ko-KR"/>
        </w:rPr>
      </w:pPr>
    </w:p>
    <w:p w14:paraId="32CB2F80" w14:textId="77777777" w:rsidR="005765BE" w:rsidRDefault="005765BE">
      <w:pPr>
        <w:rPr>
          <w:lang w:eastAsia="ko-KR"/>
        </w:rPr>
      </w:pPr>
    </w:p>
    <w:p w14:paraId="37EA1B1D" w14:textId="77777777" w:rsidR="005765BE" w:rsidRDefault="005765BE">
      <w:pPr>
        <w:rPr>
          <w:lang w:eastAsia="ko-KR"/>
        </w:rPr>
      </w:pPr>
    </w:p>
    <w:p w14:paraId="2B1F0AAB" w14:textId="77777777" w:rsidR="005765BE" w:rsidRDefault="005765BE">
      <w:pPr>
        <w:rPr>
          <w:lang w:eastAsia="ko-KR"/>
        </w:rPr>
      </w:pPr>
    </w:p>
    <w:p w14:paraId="60E90182" w14:textId="77777777" w:rsidR="005765BE" w:rsidRDefault="005765BE">
      <w:pPr>
        <w:rPr>
          <w:lang w:eastAsia="ko-KR"/>
        </w:rPr>
      </w:pPr>
    </w:p>
    <w:p w14:paraId="65EBCBB0" w14:textId="77777777" w:rsidR="005765BE" w:rsidRDefault="005765BE">
      <w:pPr>
        <w:rPr>
          <w:lang w:eastAsia="ko-KR"/>
        </w:rPr>
      </w:pPr>
    </w:p>
    <w:p w14:paraId="21F21B9F" w14:textId="77777777" w:rsidR="005765BE" w:rsidRDefault="005765BE">
      <w:pPr>
        <w:rPr>
          <w:lang w:eastAsia="ko-KR"/>
        </w:rPr>
      </w:pPr>
    </w:p>
    <w:p w14:paraId="601A5FD4" w14:textId="77777777" w:rsidR="005765BE" w:rsidRDefault="005765BE">
      <w:pPr>
        <w:rPr>
          <w:lang w:eastAsia="ko-KR"/>
        </w:rPr>
      </w:pPr>
    </w:p>
    <w:p w14:paraId="6EDB2347" w14:textId="77777777" w:rsidR="005765BE" w:rsidRDefault="005765BE">
      <w:pPr>
        <w:rPr>
          <w:lang w:eastAsia="ko-KR"/>
        </w:rPr>
      </w:pPr>
    </w:p>
    <w:p w14:paraId="67E53DC5" w14:textId="77777777" w:rsidR="005765BE" w:rsidRDefault="005765BE">
      <w:pPr>
        <w:rPr>
          <w:lang w:eastAsia="ko-KR"/>
        </w:rPr>
      </w:pPr>
    </w:p>
    <w:p w14:paraId="607FACD2" w14:textId="77777777" w:rsidR="005765BE" w:rsidRPr="006F3C36" w:rsidRDefault="005765BE">
      <w:pPr>
        <w:rPr>
          <w:lang w:eastAsia="ko-KR"/>
        </w:rPr>
      </w:pPr>
    </w:p>
    <w:p w14:paraId="1D15D09A" w14:textId="77777777" w:rsidR="004057B0" w:rsidRPr="00BB37ED" w:rsidRDefault="005A5ECD">
      <w:pPr>
        <w:pStyle w:val="21"/>
        <w:rPr>
          <w:rFonts w:eastAsia="맑은 고딕"/>
          <w:lang w:eastAsia="ko-KR"/>
        </w:rPr>
      </w:pPr>
      <w:bookmarkStart w:id="12" w:name="_Toc242553340"/>
      <w:r>
        <w:rPr>
          <w:lang w:eastAsia="ko-KR"/>
        </w:rPr>
        <w:lastRenderedPageBreak/>
        <w:t xml:space="preserve">2.3 </w:t>
      </w:r>
      <w:r>
        <w:rPr>
          <w:lang w:eastAsia="ko-KR"/>
        </w:rPr>
        <w:t>눈물</w:t>
      </w:r>
      <w:r>
        <w:rPr>
          <w:lang w:eastAsia="ko-KR"/>
        </w:rPr>
        <w:t xml:space="preserve"> </w:t>
      </w:r>
      <w:r>
        <w:rPr>
          <w:lang w:eastAsia="ko-KR"/>
        </w:rPr>
        <w:t>조</w:t>
      </w:r>
      <w:r w:rsidR="00BB37ED">
        <w:rPr>
          <w:rFonts w:ascii="맑은 고딕" w:eastAsia="맑은 고딕" w:hAnsi="맑은 고딕" w:cs="맑은 고딕" w:hint="eastAsia"/>
          <w:lang w:eastAsia="ko-KR"/>
        </w:rPr>
        <w:t>각</w:t>
      </w:r>
      <w:bookmarkEnd w:id="12"/>
    </w:p>
    <w:p w14:paraId="68F07564" w14:textId="77777777" w:rsidR="004057B0" w:rsidRDefault="005A5ECD">
      <w:pPr>
        <w:pStyle w:val="31"/>
        <w:rPr>
          <w:lang w:eastAsia="ko-KR"/>
        </w:rPr>
      </w:pPr>
      <w:r>
        <w:rPr>
          <w:lang w:eastAsia="ko-KR"/>
        </w:rPr>
        <w:t>구성</w:t>
      </w:r>
    </w:p>
    <w:p w14:paraId="6BD4682C" w14:textId="77777777" w:rsidR="004057B0" w:rsidRPr="00BB37ED" w:rsidRDefault="005A5ECD">
      <w:pPr>
        <w:rPr>
          <w:color w:val="4F81BD" w:themeColor="accent1"/>
          <w:lang w:eastAsia="ko-KR"/>
        </w:rPr>
      </w:pPr>
      <w:r w:rsidRPr="00BB37ED">
        <w:rPr>
          <w:color w:val="4F81BD" w:themeColor="accent1"/>
          <w:lang w:eastAsia="ko-KR"/>
        </w:rPr>
        <w:t>눈물 조각은 스킬 사용 자원이다.</w:t>
      </w:r>
    </w:p>
    <w:p w14:paraId="4EAD60EF" w14:textId="77777777" w:rsidR="004057B0" w:rsidRDefault="005A5ECD">
      <w:pPr>
        <w:pStyle w:val="31"/>
        <w:rPr>
          <w:lang w:eastAsia="ko-KR"/>
        </w:rPr>
      </w:pPr>
      <w:r>
        <w:rPr>
          <w:lang w:eastAsia="ko-KR"/>
        </w:rPr>
        <w:t>규칙</w:t>
      </w:r>
    </w:p>
    <w:p w14:paraId="6C6CA1E3" w14:textId="77777777" w:rsidR="004057B0" w:rsidRDefault="005A5ECD">
      <w:pPr>
        <w:rPr>
          <w:lang w:eastAsia="ko-KR"/>
        </w:rPr>
      </w:pPr>
      <w:r>
        <w:rPr>
          <w:b/>
          <w:lang w:eastAsia="ko-KR"/>
        </w:rPr>
        <w:t>눈물 조각 획득.</w:t>
      </w:r>
      <w:r>
        <w:rPr>
          <w:lang w:eastAsia="ko-KR"/>
        </w:rPr>
        <w:t xml:space="preserve"> </w:t>
      </w:r>
      <w:r w:rsidR="009A6A0E">
        <w:rPr>
          <w:rFonts w:hint="eastAsia"/>
          <w:lang w:eastAsia="ko-KR"/>
        </w:rPr>
        <w:t>캐</w:t>
      </w:r>
      <w:r w:rsidR="009A6A0E" w:rsidRPr="009A6A0E">
        <w:rPr>
          <w:lang w:eastAsia="ko-KR"/>
        </w:rPr>
        <w:t>릭터가 눈물 조각</w:t>
      </w:r>
      <w:r w:rsidR="000550FB">
        <w:rPr>
          <w:rFonts w:hint="eastAsia"/>
          <w:lang w:eastAsia="ko-KR"/>
        </w:rPr>
        <w:t>에 충돌하면</w:t>
      </w:r>
      <w:r w:rsidR="009A6A0E" w:rsidRPr="009A6A0E">
        <w:rPr>
          <w:lang w:eastAsia="ko-KR"/>
        </w:rPr>
        <w:t xml:space="preserve"> 눈물 조각을 1개 획득하고, 획득한 눈물 조각은 필드에서 사라진다. </w:t>
      </w:r>
      <w:r w:rsidR="009A6A0E" w:rsidRPr="009A6A0E">
        <w:rPr>
          <w:color w:val="4F81BD" w:themeColor="accent1"/>
          <w:lang w:eastAsia="ko-KR"/>
        </w:rPr>
        <w:t xml:space="preserve">최대 5개까지 보유할 수 있으며 최대 보유량을 초과하여 획득할 수 없다. 이미 5개를 보유한 상태에서 </w:t>
      </w:r>
      <w:r w:rsidR="009A6A0E" w:rsidRPr="00DB47BB">
        <w:rPr>
          <w:color w:val="4F81BD" w:themeColor="accent1"/>
          <w:lang w:eastAsia="ko-KR"/>
        </w:rPr>
        <w:t>눈물 조각</w:t>
      </w:r>
      <w:r w:rsidR="00DB47BB" w:rsidRPr="00DB47BB">
        <w:rPr>
          <w:rFonts w:hint="eastAsia"/>
          <w:color w:val="4F81BD" w:themeColor="accent1"/>
          <w:lang w:eastAsia="ko-KR"/>
        </w:rPr>
        <w:t>에 충돌한</w:t>
      </w:r>
      <w:r w:rsidR="009A6A0E" w:rsidRPr="00DB47BB">
        <w:rPr>
          <w:color w:val="4F81BD" w:themeColor="accent1"/>
          <w:lang w:eastAsia="ko-KR"/>
        </w:rPr>
        <w:t xml:space="preserve"> 경우에는</w:t>
      </w:r>
      <w:r w:rsidR="009A6A0E" w:rsidRPr="009A6A0E">
        <w:rPr>
          <w:lang w:eastAsia="ko-KR"/>
        </w:rPr>
        <w:t xml:space="preserve"> 해당 눈물 조각을 획득하지 않으며 필드에 그대로 남는다.</w:t>
      </w:r>
    </w:p>
    <w:p w14:paraId="1E8B8557" w14:textId="77777777" w:rsidR="000550FB" w:rsidRPr="003A7AFF" w:rsidRDefault="000550FB">
      <w:pPr>
        <w:rPr>
          <w:color w:val="FF0000"/>
          <w:lang w:eastAsia="ko-KR"/>
        </w:rPr>
      </w:pPr>
      <w:r w:rsidRPr="000550FB">
        <w:rPr>
          <w:color w:val="FF0000"/>
          <w:lang w:eastAsia="ko-KR"/>
        </w:rPr>
        <w:t>별도의 획득 범위를 기준으로 구현되어 있는 경우, 충돌 방식으로 변경하는 데 추가 구현 시간이 많이 소요되고 기존 방식이 플레이에 문제가 없다면 기</w:t>
      </w:r>
      <w:r w:rsidRPr="00B04AF1">
        <w:rPr>
          <w:color w:val="FF0000"/>
          <w:lang w:eastAsia="ko-KR"/>
        </w:rPr>
        <w:t>존 구현 방식을 유지하는 방향으로 조정 가능.</w:t>
      </w:r>
    </w:p>
    <w:p w14:paraId="69872874" w14:textId="77777777" w:rsidR="004057B0" w:rsidRDefault="00DB47BB">
      <w:pPr>
        <w:rPr>
          <w:lang w:eastAsia="ko-KR"/>
        </w:rPr>
      </w:pPr>
      <w:r>
        <w:rPr>
          <w:rFonts w:hint="eastAsia"/>
          <w:b/>
          <w:lang w:eastAsia="ko-KR"/>
        </w:rPr>
        <w:t xml:space="preserve">눈물 조각 </w:t>
      </w:r>
      <w:r w:rsidR="005A5ECD">
        <w:rPr>
          <w:b/>
          <w:lang w:eastAsia="ko-KR"/>
        </w:rPr>
        <w:t>움직임.</w:t>
      </w:r>
      <w:r w:rsidR="005A5ECD">
        <w:rPr>
          <w:lang w:eastAsia="ko-KR"/>
        </w:rPr>
        <w:t xml:space="preserve"> </w:t>
      </w:r>
      <w:r>
        <w:rPr>
          <w:rFonts w:hint="eastAsia"/>
          <w:lang w:eastAsia="ko-KR"/>
        </w:rPr>
        <w:t xml:space="preserve">눈물 </w:t>
      </w:r>
      <w:r w:rsidR="005A5ECD">
        <w:rPr>
          <w:lang w:eastAsia="ko-KR"/>
        </w:rPr>
        <w:t xml:space="preserve">조각은 제자리 회전과 위아래 움직임을 반복한다. </w:t>
      </w:r>
    </w:p>
    <w:p w14:paraId="0127DFC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1C0B5DF" w14:textId="77777777" w:rsidR="004057B0" w:rsidRPr="00DB47BB" w:rsidRDefault="00DB47BB">
      <w:pPr>
        <w:rPr>
          <w:color w:val="4F81BD" w:themeColor="accent1"/>
          <w:lang w:eastAsia="ko-KR"/>
        </w:rPr>
      </w:pPr>
      <w:r w:rsidRPr="00DB47BB">
        <w:rPr>
          <w:color w:val="4F81BD" w:themeColor="accent1"/>
          <w:lang w:eastAsia="ko-KR"/>
        </w:rPr>
        <w:t>눈물 조각을 획득한 뒤 사망 후 다시 등장할 때의 복구 기준은 1.6의 복구 상태 규칙을 따른다.</w:t>
      </w:r>
    </w:p>
    <w:p w14:paraId="090E3164" w14:textId="77777777" w:rsidR="000550FB" w:rsidRDefault="000550FB">
      <w:pPr>
        <w:rPr>
          <w:lang w:eastAsia="ko-KR"/>
        </w:rPr>
      </w:pPr>
    </w:p>
    <w:p w14:paraId="00896E46" w14:textId="77777777" w:rsidR="0018794A" w:rsidRDefault="0018794A">
      <w:pPr>
        <w:rPr>
          <w:lang w:eastAsia="ko-KR"/>
        </w:rPr>
      </w:pPr>
    </w:p>
    <w:p w14:paraId="33581599" w14:textId="77777777" w:rsidR="000550FB" w:rsidRDefault="000550FB">
      <w:pPr>
        <w:rPr>
          <w:lang w:eastAsia="ko-KR"/>
        </w:rPr>
      </w:pPr>
    </w:p>
    <w:p w14:paraId="554161D4" w14:textId="77777777" w:rsidR="00272B9A" w:rsidRDefault="00272B9A">
      <w:pPr>
        <w:rPr>
          <w:lang w:eastAsia="ko-KR"/>
        </w:rPr>
      </w:pPr>
    </w:p>
    <w:p w14:paraId="4852DFCA" w14:textId="77777777" w:rsidR="00272B9A" w:rsidRDefault="00272B9A">
      <w:pPr>
        <w:rPr>
          <w:lang w:eastAsia="ko-KR"/>
        </w:rPr>
      </w:pPr>
    </w:p>
    <w:p w14:paraId="2E601B68" w14:textId="77777777" w:rsidR="00272B9A" w:rsidRDefault="00272B9A">
      <w:pPr>
        <w:rPr>
          <w:lang w:eastAsia="ko-KR"/>
        </w:rPr>
      </w:pPr>
    </w:p>
    <w:p w14:paraId="38082226" w14:textId="77777777" w:rsidR="00272B9A" w:rsidRDefault="00272B9A">
      <w:pPr>
        <w:rPr>
          <w:lang w:eastAsia="ko-KR"/>
        </w:rPr>
      </w:pPr>
    </w:p>
    <w:p w14:paraId="2B12DC94" w14:textId="77777777" w:rsidR="00272B9A" w:rsidRDefault="00272B9A">
      <w:pPr>
        <w:rPr>
          <w:lang w:eastAsia="ko-KR"/>
        </w:rPr>
      </w:pPr>
    </w:p>
    <w:p w14:paraId="0DA4EC44" w14:textId="77777777" w:rsidR="00272B9A" w:rsidRDefault="00272B9A">
      <w:pPr>
        <w:rPr>
          <w:lang w:eastAsia="ko-KR"/>
        </w:rPr>
      </w:pPr>
    </w:p>
    <w:p w14:paraId="0B089FA8" w14:textId="77777777" w:rsidR="00272B9A" w:rsidRDefault="00272B9A">
      <w:pPr>
        <w:rPr>
          <w:lang w:eastAsia="ko-KR"/>
        </w:rPr>
      </w:pPr>
    </w:p>
    <w:p w14:paraId="64E1B749" w14:textId="77777777" w:rsidR="00272B9A" w:rsidRDefault="00272B9A">
      <w:pPr>
        <w:rPr>
          <w:lang w:eastAsia="ko-KR"/>
        </w:rPr>
      </w:pPr>
    </w:p>
    <w:p w14:paraId="424161C2" w14:textId="77777777" w:rsidR="00272B9A" w:rsidRDefault="00272B9A">
      <w:pPr>
        <w:rPr>
          <w:lang w:eastAsia="ko-KR"/>
        </w:rPr>
      </w:pPr>
    </w:p>
    <w:p w14:paraId="61501B14" w14:textId="77777777" w:rsidR="00272B9A" w:rsidRDefault="00272B9A">
      <w:pPr>
        <w:rPr>
          <w:lang w:eastAsia="ko-KR"/>
        </w:rPr>
      </w:pPr>
    </w:p>
    <w:p w14:paraId="592BB2AB" w14:textId="77777777" w:rsidR="004057B0" w:rsidRDefault="005A5ECD">
      <w:pPr>
        <w:pStyle w:val="21"/>
        <w:rPr>
          <w:lang w:eastAsia="ko-KR"/>
        </w:rPr>
      </w:pPr>
      <w:bookmarkStart w:id="13" w:name="_Toc242553341"/>
      <w:r>
        <w:rPr>
          <w:lang w:eastAsia="ko-KR"/>
        </w:rPr>
        <w:lastRenderedPageBreak/>
        <w:t xml:space="preserve">2.4 </w:t>
      </w:r>
      <w:r>
        <w:rPr>
          <w:lang w:eastAsia="ko-KR"/>
        </w:rPr>
        <w:t>체크포인트와</w:t>
      </w:r>
      <w:r>
        <w:rPr>
          <w:lang w:eastAsia="ko-KR"/>
        </w:rPr>
        <w:t xml:space="preserve"> </w:t>
      </w:r>
      <w:r>
        <w:rPr>
          <w:lang w:eastAsia="ko-KR"/>
        </w:rPr>
        <w:t>저장</w:t>
      </w:r>
      <w:bookmarkEnd w:id="13"/>
    </w:p>
    <w:p w14:paraId="7C72333E" w14:textId="77777777" w:rsidR="004057B0" w:rsidRDefault="005A5ECD">
      <w:pPr>
        <w:pStyle w:val="31"/>
        <w:rPr>
          <w:lang w:eastAsia="ko-KR"/>
        </w:rPr>
      </w:pPr>
      <w:r>
        <w:rPr>
          <w:lang w:eastAsia="ko-KR"/>
        </w:rPr>
        <w:t>정의</w:t>
      </w:r>
    </w:p>
    <w:p w14:paraId="4424CBA8" w14:textId="77777777" w:rsidR="004057B0" w:rsidRDefault="009C7106">
      <w:pPr>
        <w:rPr>
          <w:strike/>
          <w:lang w:eastAsia="ko-KR"/>
        </w:rPr>
      </w:pPr>
      <w:r w:rsidRPr="009C7106">
        <w:rPr>
          <w:rFonts w:hint="eastAsia"/>
          <w:color w:val="4F81BD" w:themeColor="accent1"/>
          <w:lang w:eastAsia="ko-KR"/>
        </w:rPr>
        <w:t>캐릭터가 사망한 뒤 다시 등장할 위치와 복구할 플레이 상태의 기준을 저장하는 기능이다. 상세한 각 체크포인트의 위치는 레벨디자인을 참조한다.</w:t>
      </w:r>
    </w:p>
    <w:p w14:paraId="52A5C8DE" w14:textId="77777777" w:rsidR="009C7106" w:rsidRPr="009C7106" w:rsidRDefault="009C7106">
      <w:pPr>
        <w:rPr>
          <w:strike/>
          <w:lang w:eastAsia="ko-KR"/>
        </w:rPr>
      </w:pPr>
    </w:p>
    <w:p w14:paraId="3D17C883" w14:textId="77777777" w:rsidR="004057B0" w:rsidRDefault="005A5ECD">
      <w:pPr>
        <w:pStyle w:val="31"/>
        <w:rPr>
          <w:lang w:eastAsia="ko-KR"/>
        </w:rPr>
      </w:pPr>
      <w:r>
        <w:rPr>
          <w:lang w:eastAsia="ko-KR"/>
        </w:rPr>
        <w:t>규칙</w:t>
      </w:r>
    </w:p>
    <w:p w14:paraId="54741797" w14:textId="77777777" w:rsidR="004057B0" w:rsidRPr="00272B9A" w:rsidRDefault="005A5ECD">
      <w:pPr>
        <w:rPr>
          <w:bCs/>
          <w:color w:val="4F81BD" w:themeColor="accent1"/>
          <w:lang w:eastAsia="ko-KR"/>
        </w:rPr>
      </w:pPr>
      <w:r>
        <w:rPr>
          <w:b/>
          <w:lang w:eastAsia="ko-KR"/>
        </w:rPr>
        <w:t>저장 시점.</w:t>
      </w:r>
      <w:r w:rsidR="009C7106" w:rsidRPr="009C7106">
        <w:rPr>
          <w:lang w:eastAsia="ko-KR"/>
        </w:rPr>
        <w:t xml:space="preserve"> </w:t>
      </w:r>
      <w:r w:rsidR="009C7106" w:rsidRPr="009C7106">
        <w:rPr>
          <w:bCs/>
          <w:color w:val="4F81BD" w:themeColor="accent1"/>
          <w:lang w:eastAsia="ko-KR"/>
        </w:rPr>
        <w:t xml:space="preserve">살아 있는 캐릭터가 새로운 체크포인트에 닿는 순간 </w:t>
      </w:r>
      <w:r w:rsidR="00272B9A" w:rsidRPr="00272B9A">
        <w:rPr>
          <w:bCs/>
          <w:color w:val="4F81BD" w:themeColor="accent1"/>
          <w:lang w:eastAsia="ko-KR"/>
        </w:rPr>
        <w:t>해당 위치와 당시 보유한 눈물 조각 수량과 스킬 해금 상태를 저장한다.</w:t>
      </w:r>
    </w:p>
    <w:p w14:paraId="04B9D912" w14:textId="77777777" w:rsidR="004057B0" w:rsidRPr="00272B9A" w:rsidRDefault="005A5ECD">
      <w:pPr>
        <w:rPr>
          <w:color w:val="4F81BD" w:themeColor="accent1"/>
          <w:lang w:eastAsia="ko-KR"/>
        </w:rPr>
      </w:pPr>
      <w:r>
        <w:rPr>
          <w:b/>
          <w:lang w:eastAsia="ko-KR"/>
        </w:rPr>
        <w:t>저장 갱신.</w:t>
      </w:r>
      <w:r>
        <w:rPr>
          <w:lang w:eastAsia="ko-KR"/>
        </w:rPr>
        <w:t xml:space="preserve"> </w:t>
      </w:r>
      <w:r w:rsidR="005C6C75" w:rsidRPr="005C6C75">
        <w:rPr>
          <w:color w:val="4F81BD" w:themeColor="accent1"/>
          <w:lang w:eastAsia="ko-KR"/>
        </w:rPr>
        <w:t xml:space="preserve"> </w:t>
      </w:r>
      <w:r w:rsidR="00272B9A" w:rsidRPr="00272B9A">
        <w:rPr>
          <w:color w:val="4F81BD" w:themeColor="accent1"/>
          <w:lang w:eastAsia="ko-KR"/>
        </w:rPr>
        <w:t>마지막으로 저장된 체크포인트에 다시 닿아도 저장된 정보를 갱신하지 않는다. 새로운 체크포인트에 도달하면 해당 위치와 당시 보유한 눈물 조각 수량과 스킬 해금 상태를 새로 저장한다. 스킬 해금 상태는 체크포인트와 별도로 저장하거나 유지하지 않는다.</w:t>
      </w:r>
    </w:p>
    <w:p w14:paraId="68C93984" w14:textId="77777777" w:rsidR="004057B0" w:rsidRDefault="005A5ECD">
      <w:pPr>
        <w:rPr>
          <w:lang w:eastAsia="ko-KR"/>
        </w:rPr>
      </w:pPr>
      <w:r>
        <w:rPr>
          <w:b/>
          <w:lang w:eastAsia="ko-KR"/>
        </w:rPr>
        <w:t>추격 직전 저장</w:t>
      </w:r>
      <w:r w:rsidRPr="005C6C75">
        <w:rPr>
          <w:b/>
          <w:color w:val="4F81BD" w:themeColor="accent1"/>
          <w:lang w:eastAsia="ko-KR"/>
        </w:rPr>
        <w:t>.</w:t>
      </w:r>
      <w:r w:rsidR="005C6C75" w:rsidRPr="005C6C75">
        <w:rPr>
          <w:color w:val="4F81BD" w:themeColor="accent1"/>
          <w:lang w:eastAsia="ko-KR"/>
        </w:rPr>
        <w:t xml:space="preserve"> </w:t>
      </w:r>
      <w:r w:rsidR="005C6C75" w:rsidRPr="005C6C75">
        <w:rPr>
          <w:bCs/>
          <w:color w:val="4F81BD" w:themeColor="accent1"/>
          <w:lang w:eastAsia="ko-KR"/>
        </w:rPr>
        <w:t xml:space="preserve">캐릭터가 추격 시작선에 도달하면 추격 직전 체크포인트와 해당 시점의 눈물 조각 보유량과 스킬 해금 상태를 포함한 플레이 상태를 저장한 뒤 추격을 시작한다. </w:t>
      </w:r>
      <w:r w:rsidR="005C6C75" w:rsidRPr="005C6C75">
        <w:rPr>
          <w:bCs/>
          <w:lang w:eastAsia="ko-KR"/>
        </w:rPr>
        <w:t xml:space="preserve">추격이 시작되면 이전 구간으로 돌아갈 수 없도록 퇴로를 </w:t>
      </w:r>
      <w:r w:rsidR="005C6C75" w:rsidRPr="005C6C75">
        <w:rPr>
          <w:rFonts w:hint="eastAsia"/>
          <w:bCs/>
          <w:lang w:eastAsia="ko-KR"/>
        </w:rPr>
        <w:t>차단한다</w:t>
      </w:r>
      <w:r w:rsidR="005C6C75" w:rsidRPr="005C6C75">
        <w:rPr>
          <w:bCs/>
          <w:lang w:eastAsia="ko-KR"/>
        </w:rPr>
        <w:t>.</w:t>
      </w:r>
    </w:p>
    <w:p w14:paraId="0AB05CB7" w14:textId="77777777" w:rsidR="004057B0" w:rsidRDefault="005A5ECD">
      <w:pPr>
        <w:rPr>
          <w:bCs/>
          <w:color w:val="4F81BD" w:themeColor="accent1"/>
          <w:lang w:eastAsia="ko-KR"/>
        </w:rPr>
      </w:pPr>
      <w:r>
        <w:rPr>
          <w:b/>
          <w:lang w:eastAsia="ko-KR"/>
        </w:rPr>
        <w:t>보존 범위</w:t>
      </w:r>
      <w:r w:rsidRPr="00A33DEA">
        <w:rPr>
          <w:bCs/>
          <w:color w:val="4F81BD" w:themeColor="accent1"/>
          <w:lang w:eastAsia="ko-KR"/>
        </w:rPr>
        <w:t>. 체크포인트에는 다시 등장할 위치와 저장 시점의 눈물 조각 보유량과 스킬 해금 상태를 저장한다. 필드 배치, 적, 장치의 상태는 저장하지 않으며, 사망 후 다시 등장할 때 스테이지를 초기 상태로 복구한다. 체력, 크기, 껍질, 진행 중이던 스킬과 이동 속력, 피격·넉백·무적 등의 일시적인 캐릭터 상태는 저장하지 않는다. 체력은 최대로, 크기는 기본 상태로 복구하며 남겨둔 껍질은 제거한다. 진행 중이던 스킬과 이동 속력, 피격·넉백·무적 등의 일시적인 캐릭터 상태는 이어받지 않는다. 스킬 해금 상태는 마지막 체크포인트에 저장된 정보로 복구하며, 다시 등장한 이후에는 별도의 무적 상태를 부여하지 않는다.</w:t>
      </w:r>
    </w:p>
    <w:p w14:paraId="2AE19134" w14:textId="77777777" w:rsidR="00650290" w:rsidRPr="00650290" w:rsidRDefault="00650290" w:rsidP="00650290">
      <w:pPr>
        <w:rPr>
          <w:bCs/>
          <w:color w:val="4F81BD" w:themeColor="accent1"/>
          <w:lang w:eastAsia="ko-KR"/>
        </w:rPr>
      </w:pPr>
      <w:r w:rsidRPr="00650290">
        <w:rPr>
          <w:b/>
          <w:color w:val="000000" w:themeColor="text1"/>
          <w:lang w:eastAsia="ko-KR"/>
        </w:rPr>
        <w:t>게임 종료 시 진행 정보.</w:t>
      </w:r>
      <w:r w:rsidRPr="00650290">
        <w:rPr>
          <w:bCs/>
          <w:color w:val="000000" w:themeColor="text1"/>
          <w:lang w:eastAsia="ko-KR"/>
        </w:rPr>
        <w:t xml:space="preserve"> </w:t>
      </w:r>
      <w:r w:rsidRPr="00650290">
        <w:rPr>
          <w:bCs/>
          <w:color w:val="4F81BD" w:themeColor="accent1"/>
          <w:lang w:eastAsia="ko-KR"/>
        </w:rPr>
        <w:t>게임을 종료하면 체크포인트를 포함한 플레이 진행 정보가 초기화된다. 게임을 다시 실행하면 새로운 게임으로 처음부터 시작하며, 이전 플레이의 진행 상태는 복구하지 않는다.</w:t>
      </w:r>
    </w:p>
    <w:p w14:paraId="2A8C3EA0" w14:textId="77777777" w:rsidR="00650290" w:rsidRPr="00A33DEA" w:rsidRDefault="00650290">
      <w:pPr>
        <w:rPr>
          <w:bCs/>
          <w:color w:val="4F81BD" w:themeColor="accent1"/>
          <w:lang w:eastAsia="ko-KR"/>
        </w:rPr>
      </w:pPr>
    </w:p>
    <w:p w14:paraId="614B4595"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FB94D95" w14:textId="77777777" w:rsidR="00960B87" w:rsidRDefault="00BA7D8F">
      <w:pPr>
        <w:rPr>
          <w:lang w:eastAsia="ko-KR"/>
        </w:rPr>
      </w:pPr>
      <w:r w:rsidRPr="00BA7D8F">
        <w:rPr>
          <w:lang w:eastAsia="ko-KR"/>
        </w:rPr>
        <w:t>저장 후 눈물 조각을 추가로 획득하거나 사용한 뒤 실패한 경우, 눈물 조각의 보유량은 마지막 저장 시점의 수량으로 복구한다. 저장 이후 새로 해금한 스킬도 다음 체크포인트에 저장하기 전에 사망하면 마지막 저장 시점의 해금 상태로 복구한다.</w:t>
      </w:r>
      <w:r w:rsidR="009A1DA6">
        <w:rPr>
          <w:rFonts w:hint="eastAsia"/>
          <w:lang w:eastAsia="ko-KR"/>
        </w:rPr>
        <w:t xml:space="preserve"> </w:t>
      </w:r>
      <w:r w:rsidRPr="00BA7D8F">
        <w:rPr>
          <w:color w:val="4F81BD" w:themeColor="accent1"/>
          <w:lang w:eastAsia="ko-KR"/>
        </w:rPr>
        <w:t>체크포인트 저장이 완료되기 전에 저장 처리가 중단된 경우, 해당 저장은 유효한 저장으로 인정하지 않으며 이전에 정상적으로 완료된 저장 정보를 유지한다</w:t>
      </w:r>
      <w:r w:rsidRPr="00BA7D8F">
        <w:rPr>
          <w:lang w:eastAsia="ko-KR"/>
        </w:rPr>
        <w:t>.</w:t>
      </w:r>
      <w:r>
        <w:rPr>
          <w:rFonts w:hint="eastAsia"/>
          <w:lang w:eastAsia="ko-KR"/>
        </w:rPr>
        <w:t xml:space="preserve"> </w:t>
      </w:r>
      <w:r w:rsidR="009A1DA6" w:rsidRPr="009A1DA6">
        <w:rPr>
          <w:color w:val="4F81BD" w:themeColor="accent1"/>
          <w:lang w:eastAsia="ko-KR"/>
        </w:rPr>
        <w:t xml:space="preserve">추격 </w:t>
      </w:r>
      <w:r w:rsidR="009A1DA6" w:rsidRPr="009A1DA6">
        <w:rPr>
          <w:color w:val="4F81BD" w:themeColor="accent1"/>
          <w:lang w:eastAsia="ko-KR"/>
        </w:rPr>
        <w:lastRenderedPageBreak/>
        <w:t>구간에서 실패한 경우, 추격 시작 직전에 별도로 저장된 눈물 조각 보유량과 스킬 해금 상태를 포함한 정보를 기준으로 복구한다.</w:t>
      </w:r>
      <w:r w:rsidRPr="00BA7D8F">
        <w:rPr>
          <w:rFonts w:ascii="굴림" w:eastAsia="굴림" w:hAnsi="굴림" w:cs="굴림"/>
          <w:color w:val="auto"/>
          <w:sz w:val="24"/>
          <w:szCs w:val="24"/>
          <w:lang w:eastAsia="ko-KR"/>
        </w:rPr>
        <w:t xml:space="preserve"> </w:t>
      </w:r>
      <w:r w:rsidRPr="00BA7D8F">
        <w:rPr>
          <w:rFonts w:cs="굴림"/>
          <w:color w:val="4F81BD" w:themeColor="accent1"/>
          <w:lang w:eastAsia="ko-KR"/>
        </w:rPr>
        <w:t>첫 체크포인트가 저장되기 전에 사망한 경우, 해당 스테이지를 처음부터 다시 시작하며 저장된 정보가 없으므로 별도의 복구 처리는 진행하지 않는다.</w:t>
      </w:r>
      <w:r>
        <w:rPr>
          <w:rFonts w:ascii="굴림" w:eastAsia="굴림" w:hAnsi="굴림" w:cs="굴림" w:hint="eastAsia"/>
          <w:color w:val="auto"/>
          <w:lang w:eastAsia="ko-KR"/>
        </w:rPr>
        <w:t xml:space="preserve"> </w:t>
      </w:r>
      <w:r w:rsidR="005A5ECD">
        <w:rPr>
          <w:lang w:eastAsia="ko-KR"/>
        </w:rPr>
        <w:t>장면이 전환 중이거나 이미 죽은 캐릭터의 접촉은 새 저장으로 인정하지 않는다.</w:t>
      </w:r>
    </w:p>
    <w:p w14:paraId="22E2088D" w14:textId="77777777" w:rsidR="006F3C36" w:rsidRDefault="006F3C36">
      <w:pPr>
        <w:rPr>
          <w:lang w:eastAsia="ko-KR"/>
        </w:rPr>
      </w:pPr>
    </w:p>
    <w:p w14:paraId="546EBE45" w14:textId="77777777" w:rsidR="006F3C36" w:rsidRDefault="006F3C36">
      <w:pPr>
        <w:rPr>
          <w:lang w:eastAsia="ko-KR"/>
        </w:rPr>
      </w:pPr>
    </w:p>
    <w:p w14:paraId="37864DFC" w14:textId="77777777" w:rsidR="006F3C36" w:rsidRDefault="006F3C36">
      <w:pPr>
        <w:rPr>
          <w:lang w:eastAsia="ko-KR"/>
        </w:rPr>
      </w:pPr>
    </w:p>
    <w:p w14:paraId="366A8C1F" w14:textId="77777777" w:rsidR="006F3C36" w:rsidRDefault="006F3C36">
      <w:pPr>
        <w:rPr>
          <w:lang w:eastAsia="ko-KR"/>
        </w:rPr>
      </w:pPr>
    </w:p>
    <w:p w14:paraId="308E575B" w14:textId="77777777" w:rsidR="006F3C36" w:rsidRDefault="006F3C36">
      <w:pPr>
        <w:rPr>
          <w:lang w:eastAsia="ko-KR"/>
        </w:rPr>
      </w:pPr>
    </w:p>
    <w:p w14:paraId="5FBA0C95" w14:textId="77777777" w:rsidR="006F3C36" w:rsidRDefault="006F3C36">
      <w:pPr>
        <w:rPr>
          <w:lang w:eastAsia="ko-KR"/>
        </w:rPr>
      </w:pPr>
    </w:p>
    <w:p w14:paraId="7F8197C0" w14:textId="77777777" w:rsidR="006F3C36" w:rsidRDefault="006F3C36">
      <w:pPr>
        <w:rPr>
          <w:lang w:eastAsia="ko-KR"/>
        </w:rPr>
      </w:pPr>
    </w:p>
    <w:p w14:paraId="29A7A8F9" w14:textId="77777777" w:rsidR="006F3C36" w:rsidRDefault="006F3C36">
      <w:pPr>
        <w:rPr>
          <w:lang w:eastAsia="ko-KR"/>
        </w:rPr>
      </w:pPr>
    </w:p>
    <w:p w14:paraId="200A14A0" w14:textId="77777777" w:rsidR="006F3C36" w:rsidRDefault="006F3C36">
      <w:pPr>
        <w:rPr>
          <w:lang w:eastAsia="ko-KR"/>
        </w:rPr>
      </w:pPr>
    </w:p>
    <w:p w14:paraId="3DC6127F" w14:textId="77777777" w:rsidR="006F3C36" w:rsidRDefault="006F3C36">
      <w:pPr>
        <w:rPr>
          <w:lang w:eastAsia="ko-KR"/>
        </w:rPr>
      </w:pPr>
    </w:p>
    <w:p w14:paraId="72C059D7" w14:textId="77777777" w:rsidR="006F3C36" w:rsidRDefault="006F3C36">
      <w:pPr>
        <w:rPr>
          <w:lang w:eastAsia="ko-KR"/>
        </w:rPr>
      </w:pPr>
    </w:p>
    <w:p w14:paraId="584386CA" w14:textId="77777777" w:rsidR="006F3C36" w:rsidRDefault="006F3C36">
      <w:pPr>
        <w:rPr>
          <w:lang w:eastAsia="ko-KR"/>
        </w:rPr>
      </w:pPr>
    </w:p>
    <w:p w14:paraId="3196CCA0" w14:textId="77777777" w:rsidR="006F3C36" w:rsidRDefault="006F3C36">
      <w:pPr>
        <w:rPr>
          <w:lang w:eastAsia="ko-KR"/>
        </w:rPr>
      </w:pPr>
    </w:p>
    <w:p w14:paraId="0134D66B" w14:textId="77777777" w:rsidR="006F3C36" w:rsidRDefault="006F3C36">
      <w:pPr>
        <w:rPr>
          <w:lang w:eastAsia="ko-KR"/>
        </w:rPr>
      </w:pPr>
    </w:p>
    <w:p w14:paraId="63127480" w14:textId="77777777" w:rsidR="006F3C36" w:rsidRDefault="006F3C36">
      <w:pPr>
        <w:rPr>
          <w:lang w:eastAsia="ko-KR"/>
        </w:rPr>
      </w:pPr>
    </w:p>
    <w:p w14:paraId="560C4417" w14:textId="77777777" w:rsidR="006F3C36" w:rsidRDefault="006F3C36">
      <w:pPr>
        <w:rPr>
          <w:lang w:eastAsia="ko-KR"/>
        </w:rPr>
      </w:pPr>
    </w:p>
    <w:p w14:paraId="2F9D19BF" w14:textId="77777777" w:rsidR="006F3C36" w:rsidRDefault="006F3C36">
      <w:pPr>
        <w:rPr>
          <w:lang w:eastAsia="ko-KR"/>
        </w:rPr>
      </w:pPr>
    </w:p>
    <w:p w14:paraId="38F183BD" w14:textId="77777777" w:rsidR="006F3C36" w:rsidRDefault="006F3C36">
      <w:pPr>
        <w:rPr>
          <w:lang w:eastAsia="ko-KR"/>
        </w:rPr>
      </w:pPr>
    </w:p>
    <w:p w14:paraId="2457AADA" w14:textId="77777777" w:rsidR="006F3C36" w:rsidRDefault="006F3C36">
      <w:pPr>
        <w:rPr>
          <w:lang w:eastAsia="ko-KR"/>
        </w:rPr>
      </w:pPr>
    </w:p>
    <w:p w14:paraId="524221B8" w14:textId="77777777" w:rsidR="006F3C36" w:rsidRDefault="006F3C36">
      <w:pPr>
        <w:rPr>
          <w:lang w:eastAsia="ko-KR"/>
        </w:rPr>
      </w:pPr>
    </w:p>
    <w:p w14:paraId="4E147658" w14:textId="77777777" w:rsidR="006F3C36" w:rsidRDefault="006F3C36">
      <w:pPr>
        <w:rPr>
          <w:lang w:eastAsia="ko-KR"/>
        </w:rPr>
      </w:pPr>
    </w:p>
    <w:p w14:paraId="020CFA65" w14:textId="77777777" w:rsidR="006F3C36" w:rsidRDefault="006F3C36">
      <w:pPr>
        <w:rPr>
          <w:lang w:eastAsia="ko-KR"/>
        </w:rPr>
      </w:pPr>
    </w:p>
    <w:p w14:paraId="46EEA1CC" w14:textId="77777777" w:rsidR="006F3C36" w:rsidRPr="00BA7D8F" w:rsidRDefault="006F3C36">
      <w:pPr>
        <w:rPr>
          <w:lang w:eastAsia="ko-KR"/>
        </w:rPr>
      </w:pPr>
    </w:p>
    <w:p w14:paraId="4BC1F64A" w14:textId="77777777" w:rsidR="004057B0" w:rsidRDefault="005A5ECD">
      <w:pPr>
        <w:pStyle w:val="1"/>
        <w:rPr>
          <w:lang w:eastAsia="ko-KR"/>
        </w:rPr>
      </w:pPr>
      <w:bookmarkStart w:id="14" w:name="_Toc242553342"/>
      <w:r>
        <w:rPr>
          <w:lang w:eastAsia="ko-KR"/>
        </w:rPr>
        <w:lastRenderedPageBreak/>
        <w:t xml:space="preserve">3. </w:t>
      </w:r>
      <w:r>
        <w:rPr>
          <w:lang w:eastAsia="ko-KR"/>
        </w:rPr>
        <w:t>적과</w:t>
      </w:r>
      <w:r>
        <w:rPr>
          <w:lang w:eastAsia="ko-KR"/>
        </w:rPr>
        <w:t xml:space="preserve"> </w:t>
      </w:r>
      <w:r>
        <w:rPr>
          <w:lang w:eastAsia="ko-KR"/>
        </w:rPr>
        <w:t>추격</w:t>
      </w:r>
      <w:bookmarkEnd w:id="14"/>
    </w:p>
    <w:p w14:paraId="6B1243EE" w14:textId="77777777" w:rsidR="004057B0" w:rsidRDefault="005A5ECD">
      <w:pPr>
        <w:pStyle w:val="21"/>
        <w:rPr>
          <w:lang w:eastAsia="ko-KR"/>
        </w:rPr>
      </w:pPr>
      <w:bookmarkStart w:id="15" w:name="_Toc242553343"/>
      <w:r>
        <w:rPr>
          <w:lang w:eastAsia="ko-KR"/>
        </w:rPr>
        <w:t xml:space="preserve">3.1 </w:t>
      </w:r>
      <w:r>
        <w:rPr>
          <w:lang w:eastAsia="ko-KR"/>
        </w:rPr>
        <w:t>일반</w:t>
      </w:r>
      <w:r>
        <w:rPr>
          <w:lang w:eastAsia="ko-KR"/>
        </w:rPr>
        <w:t xml:space="preserve"> </w:t>
      </w:r>
      <w:r>
        <w:rPr>
          <w:lang w:eastAsia="ko-KR"/>
        </w:rPr>
        <w:t>적</w:t>
      </w:r>
      <w:bookmarkEnd w:id="15"/>
    </w:p>
    <w:p w14:paraId="36C4F381" w14:textId="77777777" w:rsidR="004057B0" w:rsidRDefault="005A5ECD">
      <w:pPr>
        <w:pStyle w:val="31"/>
        <w:rPr>
          <w:lang w:eastAsia="ko-KR"/>
        </w:rPr>
      </w:pPr>
      <w:r>
        <w:rPr>
          <w:lang w:eastAsia="ko-KR"/>
        </w:rPr>
        <w:t>구성</w:t>
      </w:r>
    </w:p>
    <w:p w14:paraId="3CBE6106" w14:textId="77777777" w:rsidR="001E2FD9" w:rsidRPr="001E2FD9" w:rsidRDefault="001E2FD9" w:rsidP="001E2FD9">
      <w:pPr>
        <w:rPr>
          <w:color w:val="4F81BD" w:themeColor="accent1"/>
          <w:lang w:eastAsia="ko-KR"/>
        </w:rPr>
      </w:pPr>
      <w:r w:rsidRPr="001E2FD9">
        <w:rPr>
          <w:color w:val="4F81BD" w:themeColor="accent1"/>
          <w:lang w:eastAsia="ko-KR"/>
        </w:rPr>
        <w:t xml:space="preserve">일반 적은 행동 방식에 따라 고정형과 지정된 구간을 반복 이동하는 </w:t>
      </w:r>
      <w:r w:rsidR="007200D7">
        <w:rPr>
          <w:rFonts w:hint="eastAsia"/>
          <w:color w:val="4F81BD" w:themeColor="accent1"/>
          <w:lang w:eastAsia="ko-KR"/>
        </w:rPr>
        <w:t xml:space="preserve">제자리 </w:t>
      </w:r>
      <w:r w:rsidRPr="001E2FD9">
        <w:rPr>
          <w:color w:val="4F81BD" w:themeColor="accent1"/>
          <w:lang w:eastAsia="ko-KR"/>
        </w:rPr>
        <w:t>이동형으로 구분한다. 일반 적은 플레이어를 추적하지 않는다. 상세한 일반 적의 유형 및 배치 위치는 레벨디자인을 참조한다.</w:t>
      </w:r>
    </w:p>
    <w:p w14:paraId="6E9CEFC1" w14:textId="77777777" w:rsidR="001E2FD9" w:rsidRPr="001E2FD9" w:rsidRDefault="001E2FD9" w:rsidP="001E2FD9">
      <w:pPr>
        <w:rPr>
          <w:color w:val="4F81BD" w:themeColor="accent1"/>
          <w:lang w:eastAsia="ko-KR"/>
        </w:rPr>
      </w:pPr>
      <w:r w:rsidRPr="001E2FD9">
        <w:rPr>
          <w:b/>
          <w:bCs/>
          <w:color w:val="4F81BD" w:themeColor="accent1"/>
          <w:lang w:eastAsia="ko-KR"/>
        </w:rPr>
        <w:t>고정형</w:t>
      </w:r>
      <w:r w:rsidRPr="001E2FD9">
        <w:rPr>
          <w:rFonts w:hint="eastAsia"/>
          <w:color w:val="4F81BD" w:themeColor="accent1"/>
          <w:lang w:eastAsia="ko-KR"/>
        </w:rPr>
        <w:t xml:space="preserve">: </w:t>
      </w:r>
      <w:r w:rsidRPr="001E2FD9">
        <w:rPr>
          <w:color w:val="4F81BD" w:themeColor="accent1"/>
          <w:lang w:eastAsia="ko-KR"/>
        </w:rPr>
        <w:t>지정된 위치에서 이동하거나 별도의 행동을 하지 않는다.</w:t>
      </w:r>
    </w:p>
    <w:p w14:paraId="15A6B162" w14:textId="77777777" w:rsidR="001E2FD9" w:rsidRPr="00196BD6" w:rsidRDefault="001E2FD9">
      <w:pPr>
        <w:rPr>
          <w:color w:val="4F81BD" w:themeColor="accent1"/>
          <w:lang w:eastAsia="ko-KR"/>
        </w:rPr>
      </w:pPr>
      <w:r w:rsidRPr="001E2FD9">
        <w:rPr>
          <w:b/>
          <w:bCs/>
          <w:color w:val="4F81BD" w:themeColor="accent1"/>
          <w:lang w:eastAsia="ko-KR"/>
        </w:rPr>
        <w:t>제자리 이동형</w:t>
      </w:r>
      <w:r w:rsidRPr="001E2FD9">
        <w:rPr>
          <w:rFonts w:hint="eastAsia"/>
          <w:color w:val="4F81BD" w:themeColor="accent1"/>
          <w:lang w:eastAsia="ko-KR"/>
        </w:rPr>
        <w:t>:</w:t>
      </w:r>
      <w:r w:rsidRPr="001E2FD9">
        <w:rPr>
          <w:color w:val="4F81BD" w:themeColor="accent1"/>
          <w:lang w:eastAsia="ko-KR"/>
        </w:rPr>
        <w:t xml:space="preserve"> </w:t>
      </w:r>
      <w:r w:rsidR="00D7155A" w:rsidRPr="00D7155A">
        <w:rPr>
          <w:color w:val="4F81BD" w:themeColor="accent1"/>
          <w:lang w:eastAsia="ko-KR"/>
        </w:rPr>
        <w:t>X축 또는 Y축 중 하나를 따라 정해진 범위 안에서 반복 이동한다.</w:t>
      </w:r>
    </w:p>
    <w:p w14:paraId="36EFB03A" w14:textId="77777777" w:rsidR="004057B0" w:rsidRDefault="005A5ECD">
      <w:pPr>
        <w:pStyle w:val="31"/>
        <w:rPr>
          <w:lang w:eastAsia="ko-KR"/>
        </w:rPr>
      </w:pPr>
      <w:r>
        <w:rPr>
          <w:lang w:eastAsia="ko-KR"/>
        </w:rPr>
        <w:t>규칙</w:t>
      </w:r>
    </w:p>
    <w:p w14:paraId="244880AE" w14:textId="77777777" w:rsidR="001E2FD9" w:rsidRDefault="001E2FD9">
      <w:pPr>
        <w:rPr>
          <w:bCs/>
          <w:strike/>
          <w:color w:val="auto"/>
          <w:lang w:eastAsia="ko-KR"/>
        </w:rPr>
      </w:pPr>
      <w:r w:rsidRPr="001E2FD9">
        <w:rPr>
          <w:b/>
          <w:color w:val="4F81BD" w:themeColor="accent1"/>
          <w:lang w:eastAsia="ko-KR"/>
        </w:rPr>
        <w:t xml:space="preserve">고정형. </w:t>
      </w:r>
      <w:r w:rsidRPr="007200D7">
        <w:rPr>
          <w:bCs/>
          <w:color w:val="4F81BD" w:themeColor="accent1"/>
          <w:lang w:eastAsia="ko-KR"/>
        </w:rPr>
        <w:t>지정된 위치에 고정되어 있으며 스스로 이동하지 않는다. 캐릭터가 시야 또는 일정 범위 안에 들어와도 별도의 이동이나 추적 행동을 하지 않는다. 캐릭터와 접촉할 경우에는 일반 적의 공통 접촉 피해 규칙을 따른다. 머리 위에 접촉한 경우에도 일반 적의 공통 접촉 피해 규칙을 따른다.</w:t>
      </w:r>
    </w:p>
    <w:p w14:paraId="0C7D645D" w14:textId="77777777" w:rsidR="001E2FD9" w:rsidRDefault="001E2FD9">
      <w:pPr>
        <w:rPr>
          <w:color w:val="FF0000"/>
          <w:lang w:eastAsia="ko-KR"/>
        </w:rPr>
      </w:pPr>
    </w:p>
    <w:p w14:paraId="417FEC66" w14:textId="77777777" w:rsidR="001E2FD9" w:rsidRDefault="001E2FD9">
      <w:pPr>
        <w:rPr>
          <w:color w:val="4F81BD" w:themeColor="accent1"/>
          <w:lang w:eastAsia="ko-KR"/>
        </w:rPr>
      </w:pPr>
      <w:r w:rsidRPr="001E2FD9">
        <w:rPr>
          <w:b/>
          <w:bCs/>
          <w:color w:val="4F81BD" w:themeColor="accent1"/>
          <w:lang w:eastAsia="ko-KR"/>
        </w:rPr>
        <w:t>제자리 이동형.</w:t>
      </w:r>
      <w:r w:rsidRPr="001E2FD9">
        <w:rPr>
          <w:color w:val="4F81BD" w:themeColor="accent1"/>
          <w:lang w:eastAsia="ko-KR"/>
        </w:rPr>
        <w:t xml:space="preserve"> </w:t>
      </w:r>
      <w:r w:rsidR="00D7155A">
        <w:rPr>
          <w:rFonts w:hint="eastAsia"/>
          <w:color w:val="4F81BD" w:themeColor="accent1"/>
          <w:lang w:eastAsia="ko-KR"/>
        </w:rPr>
        <w:t>적</w:t>
      </w:r>
      <w:r w:rsidRPr="001E2FD9">
        <w:rPr>
          <w:color w:val="4F81BD" w:themeColor="accent1"/>
          <w:lang w:eastAsia="ko-KR"/>
        </w:rPr>
        <w:t>별로 지정된 X축 또는 Y축 중 하나를 따라 정해진 범위 안에서 반복 이동한다.</w:t>
      </w:r>
      <w:r>
        <w:rPr>
          <w:rFonts w:hint="eastAsia"/>
          <w:color w:val="4F81BD" w:themeColor="accent1"/>
          <w:lang w:eastAsia="ko-KR"/>
        </w:rPr>
        <w:t xml:space="preserve"> </w:t>
      </w:r>
      <w:r w:rsidR="007B2307" w:rsidRPr="007B2307">
        <w:rPr>
          <w:color w:val="4F81BD" w:themeColor="accent1"/>
          <w:lang w:eastAsia="ko-KR"/>
        </w:rPr>
        <w:t>이동 범위의 끝에 도달하면 대기 없이 즉시 이동 방향을 반대로 전환한다.</w:t>
      </w:r>
      <w:r w:rsidR="007B2307">
        <w:rPr>
          <w:rFonts w:hint="eastAsia"/>
          <w:color w:val="4F81BD" w:themeColor="accent1"/>
          <w:lang w:eastAsia="ko-KR"/>
        </w:rPr>
        <w:t xml:space="preserve"> </w:t>
      </w:r>
      <w:r>
        <w:rPr>
          <w:rFonts w:hint="eastAsia"/>
          <w:color w:val="4F81BD" w:themeColor="accent1"/>
          <w:lang w:eastAsia="ko-KR"/>
        </w:rPr>
        <w:t xml:space="preserve">지정된 </w:t>
      </w:r>
      <w:r w:rsidRPr="001E2FD9">
        <w:rPr>
          <w:color w:val="4F81BD" w:themeColor="accent1"/>
          <w:lang w:eastAsia="ko-KR"/>
        </w:rPr>
        <w:t>이동 범위를 벗어나지 않으며, 캐릭터가 시야 또는 일정 범위 안에 들어와도 별도로 추적하지 않는다.</w:t>
      </w:r>
    </w:p>
    <w:p w14:paraId="639CC9C3" w14:textId="77777777" w:rsidR="001E2FD9" w:rsidRPr="001E2FD9" w:rsidRDefault="001E2FD9">
      <w:pPr>
        <w:rPr>
          <w:color w:val="4F81BD" w:themeColor="accent1"/>
          <w:lang w:eastAsia="ko-KR"/>
        </w:rPr>
      </w:pPr>
    </w:p>
    <w:p w14:paraId="10F52D56" w14:textId="77777777" w:rsidR="001E2FD9" w:rsidRPr="00196BD6" w:rsidRDefault="005A5ECD">
      <w:pPr>
        <w:rPr>
          <w:b/>
          <w:color w:val="000000" w:themeColor="text1"/>
          <w:lang w:eastAsia="ko-KR"/>
        </w:rPr>
      </w:pPr>
      <w:r w:rsidRPr="007B2307">
        <w:rPr>
          <w:b/>
          <w:color w:val="000000" w:themeColor="text1"/>
          <w:lang w:eastAsia="ko-KR"/>
        </w:rPr>
        <w:t xml:space="preserve">접촉 피해. </w:t>
      </w:r>
      <w:r w:rsidRPr="00FB3A66">
        <w:rPr>
          <w:b/>
          <w:color w:val="4F81BD" w:themeColor="accent1"/>
          <w:lang w:eastAsia="ko-KR"/>
        </w:rPr>
        <w:t xml:space="preserve">고정형과 제자리 이동형 모두 살아 있는 캐릭터와 접촉하면 1.5 피해 규칙에 따라 </w:t>
      </w:r>
      <w:r w:rsidR="00FB3A66" w:rsidRPr="00FB3A66">
        <w:rPr>
          <w:rFonts w:hint="eastAsia"/>
          <w:b/>
          <w:color w:val="4F81BD" w:themeColor="accent1"/>
          <w:lang w:eastAsia="ko-KR"/>
        </w:rPr>
        <w:t xml:space="preserve">캐릭터에게 </w:t>
      </w:r>
      <w:r w:rsidRPr="00FB3A66">
        <w:rPr>
          <w:b/>
          <w:color w:val="4F81BD" w:themeColor="accent1"/>
          <w:lang w:eastAsia="ko-KR"/>
        </w:rPr>
        <w:t>피해를 적용한다</w:t>
      </w:r>
      <w:r w:rsidRPr="007B2307">
        <w:rPr>
          <w:b/>
          <w:color w:val="000000" w:themeColor="text1"/>
          <w:lang w:eastAsia="ko-KR"/>
        </w:rPr>
        <w:t>.</w:t>
      </w:r>
    </w:p>
    <w:p w14:paraId="28D8FA82" w14:textId="77777777" w:rsidR="009A4BA6" w:rsidRPr="00FB3A66" w:rsidRDefault="005A5ECD">
      <w:pPr>
        <w:rPr>
          <w:bCs/>
          <w:color w:val="4F81BD" w:themeColor="accent1"/>
          <w:lang w:eastAsia="ko-KR"/>
        </w:rPr>
      </w:pPr>
      <w:r>
        <w:rPr>
          <w:b/>
          <w:lang w:eastAsia="ko-KR"/>
        </w:rPr>
        <w:t xml:space="preserve">기절. </w:t>
      </w:r>
      <w:r w:rsidRPr="00FB3A66">
        <w:rPr>
          <w:bCs/>
          <w:color w:val="4F81BD" w:themeColor="accent1"/>
          <w:lang w:eastAsia="ko-KR"/>
        </w:rPr>
        <w:t>눈물 스킬로 일반 적이 피격되면 기절 상태가 적용된다. 기절 중에는 이동을 포함한 행동과 접촉에 의한 캐릭터의 피해 적용을 중단한다. 기절 시간이 종료되면 기절 상태를 해제하고 기존 행동을 재개한다. 눈물 스킬에 의한 기절의 적용 방식 및 지속시간은 1.3을 따른다.</w:t>
      </w:r>
    </w:p>
    <w:p w14:paraId="270F24E5" w14:textId="77777777" w:rsidR="00180F12" w:rsidRDefault="005A5ECD" w:rsidP="00180F12">
      <w:pPr>
        <w:rPr>
          <w:b/>
          <w:color w:val="4F81BD" w:themeColor="accent1"/>
          <w:lang w:eastAsia="ko-KR"/>
        </w:rPr>
      </w:pPr>
      <w:r w:rsidRPr="009A4BA6">
        <w:rPr>
          <w:b/>
          <w:lang w:eastAsia="ko-KR"/>
        </w:rPr>
        <w:t xml:space="preserve">처치. </w:t>
      </w:r>
      <w:r w:rsidRPr="00FB3A66">
        <w:rPr>
          <w:b/>
          <w:color w:val="4F81BD" w:themeColor="accent1"/>
          <w:lang w:eastAsia="ko-KR"/>
        </w:rPr>
        <w:t>일반 적은 플레이어의 행동이나 스킬로 처치할 수 없으며 체력 수치를 사용하지 않는다. 눈물 스킬은 일반 적에게 피해를 주지 않고 기절 상태만 적용한다.</w:t>
      </w:r>
    </w:p>
    <w:p w14:paraId="0B072C9A" w14:textId="77777777" w:rsidR="00180F12" w:rsidRPr="00180F12" w:rsidRDefault="00180F12" w:rsidP="00180F12">
      <w:pPr>
        <w:rPr>
          <w:strike/>
          <w:lang w:eastAsia="ko-KR"/>
        </w:rPr>
      </w:pPr>
    </w:p>
    <w:p w14:paraId="2D46C765" w14:textId="77777777" w:rsidR="004057B0" w:rsidRDefault="005A5ECD">
      <w:pPr>
        <w:pStyle w:val="21"/>
        <w:rPr>
          <w:lang w:eastAsia="ko-KR"/>
        </w:rPr>
      </w:pPr>
      <w:bookmarkStart w:id="16" w:name="_Toc242553344"/>
      <w:r>
        <w:rPr>
          <w:lang w:eastAsia="ko-KR"/>
        </w:rPr>
        <w:lastRenderedPageBreak/>
        <w:t xml:space="preserve">3.2 </w:t>
      </w:r>
      <w:r>
        <w:rPr>
          <w:lang w:eastAsia="ko-KR"/>
        </w:rPr>
        <w:t>추격</w:t>
      </w:r>
      <w:r>
        <w:rPr>
          <w:lang w:eastAsia="ko-KR"/>
        </w:rPr>
        <w:t xml:space="preserve"> </w:t>
      </w:r>
      <w:r>
        <w:rPr>
          <w:lang w:eastAsia="ko-KR"/>
        </w:rPr>
        <w:t>구간</w:t>
      </w:r>
      <w:bookmarkEnd w:id="16"/>
    </w:p>
    <w:p w14:paraId="0F5C310E" w14:textId="77777777" w:rsidR="004057B0" w:rsidRDefault="005A5ECD">
      <w:pPr>
        <w:pStyle w:val="31"/>
        <w:rPr>
          <w:lang w:eastAsia="ko-KR"/>
        </w:rPr>
      </w:pPr>
      <w:r>
        <w:rPr>
          <w:lang w:eastAsia="ko-KR"/>
        </w:rPr>
        <w:t>정의</w:t>
      </w:r>
    </w:p>
    <w:p w14:paraId="5ED2A4E0" w14:textId="77777777" w:rsidR="004057B0" w:rsidRPr="00A01A3D" w:rsidRDefault="00CC4F21">
      <w:pPr>
        <w:rPr>
          <w:color w:val="4F81BD" w:themeColor="accent1"/>
          <w:lang w:eastAsia="ko-KR"/>
        </w:rPr>
      </w:pPr>
      <w:r w:rsidRPr="00CC4F21">
        <w:rPr>
          <w:color w:val="4F81BD" w:themeColor="accent1"/>
          <w:lang w:eastAsia="ko-KR"/>
        </w:rPr>
        <w:t>버그 구간에서 뒤따라오는 추격 무리를 피해 포포가 있는 도착 지점까지 이동하는 진행 방식이다. 일반 적의 이동과 별개의 추격 구간 규칙이다. 상세한 추격 구간의 위치 및 구성은 레벨디자인을 참조한다.</w:t>
      </w:r>
    </w:p>
    <w:p w14:paraId="520C0775" w14:textId="77777777" w:rsidR="004057B0" w:rsidRDefault="005A5ECD">
      <w:pPr>
        <w:pStyle w:val="31"/>
        <w:rPr>
          <w:lang w:eastAsia="ko-KR"/>
        </w:rPr>
      </w:pPr>
      <w:r>
        <w:rPr>
          <w:lang w:eastAsia="ko-KR"/>
        </w:rPr>
        <w:t>규칙</w:t>
      </w:r>
    </w:p>
    <w:p w14:paraId="3286E46D" w14:textId="77777777" w:rsidR="004057B0" w:rsidRPr="00A01A3D" w:rsidRDefault="005A5ECD">
      <w:pPr>
        <w:rPr>
          <w:lang w:eastAsia="ko-KR"/>
        </w:rPr>
      </w:pPr>
      <w:r>
        <w:rPr>
          <w:b/>
          <w:lang w:eastAsia="ko-KR"/>
        </w:rPr>
        <w:t>시작.</w:t>
      </w:r>
      <w:r w:rsidR="00A01A3D">
        <w:rPr>
          <w:rFonts w:hint="eastAsia"/>
          <w:lang w:eastAsia="ko-KR"/>
        </w:rPr>
        <w:t xml:space="preserve"> </w:t>
      </w:r>
      <w:r w:rsidR="00A01A3D" w:rsidRPr="00A01A3D">
        <w:rPr>
          <w:color w:val="4F81BD" w:themeColor="accent1"/>
          <w:lang w:eastAsia="ko-KR"/>
        </w:rPr>
        <w:t>살아 있는</w:t>
      </w:r>
      <w:r w:rsidR="00A01A3D" w:rsidRPr="00A01A3D">
        <w:rPr>
          <w:rFonts w:hint="eastAsia"/>
          <w:color w:val="4F81BD" w:themeColor="accent1"/>
          <w:lang w:eastAsia="ko-KR"/>
        </w:rPr>
        <w:t xml:space="preserve"> </w:t>
      </w:r>
      <w:r w:rsidR="00A01A3D" w:rsidRPr="00A01A3D">
        <w:rPr>
          <w:color w:val="4F81BD" w:themeColor="accent1"/>
          <w:lang w:eastAsia="ko-KR"/>
        </w:rPr>
        <w:t xml:space="preserve">캐릭터가 추격 시작선에 도달하면 추격 </w:t>
      </w:r>
      <w:r w:rsidR="004D4114">
        <w:rPr>
          <w:rFonts w:hint="eastAsia"/>
          <w:color w:val="4F81BD" w:themeColor="accent1"/>
          <w:lang w:eastAsia="ko-KR"/>
        </w:rPr>
        <w:t>시작선을 기준으로 한</w:t>
      </w:r>
      <w:r w:rsidR="00A01A3D" w:rsidRPr="00A01A3D">
        <w:rPr>
          <w:color w:val="4F81BD" w:themeColor="accent1"/>
          <w:lang w:eastAsia="ko-KR"/>
        </w:rPr>
        <w:t xml:space="preserve"> 체크포인트와 해당 시점의 플레이 상태를 저장한</w:t>
      </w:r>
      <w:r w:rsidR="00070EB9">
        <w:rPr>
          <w:rFonts w:hint="eastAsia"/>
          <w:color w:val="4F81BD" w:themeColor="accent1"/>
          <w:lang w:eastAsia="ko-KR"/>
        </w:rPr>
        <w:t xml:space="preserve">다. </w:t>
      </w:r>
      <w:r w:rsidR="00A01A3D" w:rsidRPr="00A01A3D">
        <w:rPr>
          <w:lang w:eastAsia="ko-KR"/>
        </w:rPr>
        <w:t xml:space="preserve">캐릭터의 몸이 추격 시작선에 일부만 걸친 경우에는 추격을 시작하지 않으며, 캐릭터의 몸 전체가 시작선을 넘어간 시점을 추격 시작으로 판정한다. 추격이 시작되면 이전 구간으로 돌아갈 수 없도록 퇴로를 차단한다. </w:t>
      </w:r>
      <w:r w:rsidR="00A01A3D" w:rsidRPr="00A01A3D">
        <w:rPr>
          <w:color w:val="4F81BD" w:themeColor="accent1"/>
          <w:lang w:eastAsia="ko-KR"/>
        </w:rPr>
        <w:t>체크포인트 저장 및 복구에 대한 세부 규칙은 2.4를 따른다.</w:t>
      </w:r>
    </w:p>
    <w:p w14:paraId="7BF60A07" w14:textId="77777777" w:rsidR="004057B0" w:rsidRDefault="005A5ECD">
      <w:pPr>
        <w:rPr>
          <w:lang w:eastAsia="ko-KR"/>
        </w:rPr>
      </w:pPr>
      <w:r>
        <w:rPr>
          <w:b/>
          <w:lang w:eastAsia="ko-KR"/>
        </w:rPr>
        <w:t>진행.</w:t>
      </w:r>
      <w:r>
        <w:rPr>
          <w:lang w:eastAsia="ko-KR"/>
        </w:rPr>
        <w:t xml:space="preserve"> </w:t>
      </w:r>
      <w:r w:rsidR="004D4114" w:rsidRPr="004D4114">
        <w:rPr>
          <w:lang w:eastAsia="ko-KR"/>
        </w:rPr>
        <w:t xml:space="preserve">무리는 추격 경로를 기준으로 캐릭터의 8m 뒤에서 출발해 초당 4m의 속도로 경로를 따라 전진한다. 추격 경로를 따라 측정한 캐릭터와 추격 무리 사이의 간격이 0.8m 이하가 되는 순간 캐릭터가 붙잡힌 것으로 판정한다. </w:t>
      </w:r>
      <w:r w:rsidR="004D4114" w:rsidRPr="004D4114">
        <w:rPr>
          <w:color w:val="4F81BD" w:themeColor="accent1"/>
          <w:lang w:eastAsia="ko-KR"/>
        </w:rPr>
        <w:t>추격자에게 붙잡힌 이후의 사망 및 다시 등장 처리는 1.6을 따른다. 캐릭터가 점프한 경우에도 높이 차이는 무시하고 추격 경로상의 간격만을 기준으로 붙잡힘 여부를 판정한다.</w:t>
      </w:r>
    </w:p>
    <w:p w14:paraId="28EBA5FB" w14:textId="77777777" w:rsidR="004D4114" w:rsidRPr="004D4114" w:rsidRDefault="004D4114">
      <w:pPr>
        <w:rPr>
          <w:color w:val="FF0000"/>
          <w:lang w:eastAsia="ko-KR"/>
        </w:rPr>
      </w:pPr>
      <w:r w:rsidRPr="004D4114">
        <w:rPr>
          <w:color w:val="FF0000"/>
          <w:lang w:eastAsia="ko-KR"/>
        </w:rPr>
        <w:t>추격 무리의 시작 거리, 이동 속도 및 붙잡힘 판정 거리는 실제 플레이 테스트 후 난이도와 플레이 감각에 맞춰 조정할 예정.</w:t>
      </w:r>
    </w:p>
    <w:p w14:paraId="734B5656" w14:textId="77777777" w:rsidR="00EE3F12" w:rsidRPr="00E22256" w:rsidRDefault="005A5ECD">
      <w:pPr>
        <w:rPr>
          <w:bCs/>
          <w:color w:val="4F81BD" w:themeColor="accent1"/>
          <w:lang w:eastAsia="ko-KR"/>
        </w:rPr>
      </w:pPr>
      <w:r>
        <w:rPr>
          <w:b/>
          <w:lang w:eastAsia="ko-KR"/>
        </w:rPr>
        <w:t xml:space="preserve">정지와 종료. </w:t>
      </w:r>
      <w:r w:rsidRPr="00E22256">
        <w:rPr>
          <w:bCs/>
          <w:color w:val="4F81BD" w:themeColor="accent1"/>
          <w:lang w:eastAsia="ko-KR"/>
        </w:rPr>
        <w:t>추격 중 옵션을 열거나 닫은 경우의 게임 시간 진행 여부는 5.2를 따른다. 옵션을 닫으면 중단된 시점부터 다시 진행한다. 캐릭터가 사망하거나 메인 화면으로 복귀한 경우 현재 추격 시도를 종료한다. 사망 후 다시 등장한 캐릭터가 추격 시작선을 다시 통과하면 새로운 추격을 시작한다. 캐릭터가 포포의 트리거에 접촉하면 현재 추격을 종료하고 포포에게 연결된 DialogCode의 대화를 시작한다. 해당 대화가 완료되면 게임 완료로 판정하고 엔딩을 진행한다. 이후 진행에 대한 세부 규칙은 4.2를 따른다.</w:t>
      </w:r>
    </w:p>
    <w:p w14:paraId="2C3C1E60" w14:textId="77777777" w:rsidR="00EE3F12" w:rsidRPr="00EE3F12" w:rsidRDefault="00EE3F12">
      <w:pPr>
        <w:rPr>
          <w:color w:val="4F81BD" w:themeColor="accent1"/>
          <w:lang w:eastAsia="ko-KR"/>
        </w:rPr>
      </w:pPr>
      <w:r>
        <w:rPr>
          <w:rFonts w:hint="eastAsia"/>
          <w:color w:val="4F81BD" w:themeColor="accent1"/>
          <w:lang w:eastAsia="ko-KR"/>
        </w:rPr>
        <w:t>캐릭터의 몸 전체가 추격 시작점을 넘어감 → 추격 시작 →  포포의 트리거 접촉 → 추격 종료 → 포포에게 연결된 DialogCode 대화 시작 → 대화 진행 → 대화 완료 → 게임 완료 판정  → 엔딩 시작 → 엔딩 종료 → 메인 화면 복귀</w:t>
      </w:r>
    </w:p>
    <w:p w14:paraId="1966098A"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A88C39A" w14:textId="77777777" w:rsidR="00722727" w:rsidRPr="00722727" w:rsidRDefault="00722727" w:rsidP="00722727">
      <w:pPr>
        <w:rPr>
          <w:lang w:eastAsia="ko-KR"/>
        </w:rPr>
      </w:pPr>
      <w:r w:rsidRPr="00722727">
        <w:rPr>
          <w:lang w:eastAsia="ko-KR"/>
        </w:rPr>
        <w:t xml:space="preserve">캐릭터의 몸이 추격 시작선 또는 퇴로를 차단하는 문에 일부 걸쳐 있는 경우에는 추격을 시작하거나 문을 닫지 않으며, 캐릭터의 몸 전체가 시작선을 넘어 시작 조건을 충족할 때까지 기다린다. 포포의 </w:t>
      </w:r>
      <w:r w:rsidRPr="00722727">
        <w:rPr>
          <w:lang w:eastAsia="ko-KR"/>
        </w:rPr>
        <w:lastRenderedPageBreak/>
        <w:t>트리거에 접촉하는 순간 추격 무리의 포획 조건도 충족된 경우에는 포획을 우선 판정하여 사망 처리한다.</w:t>
      </w:r>
    </w:p>
    <w:p w14:paraId="6BC4EE4B" w14:textId="77777777" w:rsidR="00960B87" w:rsidRDefault="00960B87">
      <w:pPr>
        <w:rPr>
          <w:lang w:eastAsia="ko-KR"/>
        </w:rPr>
      </w:pPr>
    </w:p>
    <w:p w14:paraId="7CF69D1E" w14:textId="77777777" w:rsidR="006F3C36" w:rsidRDefault="006F3C36">
      <w:pPr>
        <w:rPr>
          <w:lang w:eastAsia="ko-KR"/>
        </w:rPr>
      </w:pPr>
    </w:p>
    <w:p w14:paraId="1BF67B11" w14:textId="77777777" w:rsidR="006F3C36" w:rsidRDefault="006F3C36">
      <w:pPr>
        <w:rPr>
          <w:lang w:eastAsia="ko-KR"/>
        </w:rPr>
      </w:pPr>
    </w:p>
    <w:p w14:paraId="59DBF5B2" w14:textId="77777777" w:rsidR="006F3C36" w:rsidRDefault="006F3C36">
      <w:pPr>
        <w:rPr>
          <w:lang w:eastAsia="ko-KR"/>
        </w:rPr>
      </w:pPr>
    </w:p>
    <w:p w14:paraId="666D822E" w14:textId="77777777" w:rsidR="006F3C36" w:rsidRDefault="006F3C36">
      <w:pPr>
        <w:rPr>
          <w:lang w:eastAsia="ko-KR"/>
        </w:rPr>
      </w:pPr>
    </w:p>
    <w:p w14:paraId="12281AB8" w14:textId="77777777" w:rsidR="006F3C36" w:rsidRDefault="006F3C36">
      <w:pPr>
        <w:rPr>
          <w:lang w:eastAsia="ko-KR"/>
        </w:rPr>
      </w:pPr>
    </w:p>
    <w:p w14:paraId="2795CFEC" w14:textId="77777777" w:rsidR="006F3C36" w:rsidRDefault="006F3C36">
      <w:pPr>
        <w:rPr>
          <w:lang w:eastAsia="ko-KR"/>
        </w:rPr>
      </w:pPr>
    </w:p>
    <w:p w14:paraId="39566AB9" w14:textId="77777777" w:rsidR="006F3C36" w:rsidRDefault="006F3C36">
      <w:pPr>
        <w:rPr>
          <w:lang w:eastAsia="ko-KR"/>
        </w:rPr>
      </w:pPr>
    </w:p>
    <w:p w14:paraId="43491AD1" w14:textId="77777777" w:rsidR="006F3C36" w:rsidRDefault="006F3C36">
      <w:pPr>
        <w:rPr>
          <w:lang w:eastAsia="ko-KR"/>
        </w:rPr>
      </w:pPr>
    </w:p>
    <w:p w14:paraId="66969512" w14:textId="77777777" w:rsidR="006F3C36" w:rsidRDefault="006F3C36">
      <w:pPr>
        <w:rPr>
          <w:lang w:eastAsia="ko-KR"/>
        </w:rPr>
      </w:pPr>
    </w:p>
    <w:p w14:paraId="39E1C8E1" w14:textId="77777777" w:rsidR="006F3C36" w:rsidRDefault="006F3C36">
      <w:pPr>
        <w:rPr>
          <w:lang w:eastAsia="ko-KR"/>
        </w:rPr>
      </w:pPr>
    </w:p>
    <w:p w14:paraId="25E42473" w14:textId="77777777" w:rsidR="006F3C36" w:rsidRDefault="006F3C36">
      <w:pPr>
        <w:rPr>
          <w:lang w:eastAsia="ko-KR"/>
        </w:rPr>
      </w:pPr>
    </w:p>
    <w:p w14:paraId="3C5718E8" w14:textId="77777777" w:rsidR="006F3C36" w:rsidRDefault="006F3C36">
      <w:pPr>
        <w:rPr>
          <w:lang w:eastAsia="ko-KR"/>
        </w:rPr>
      </w:pPr>
    </w:p>
    <w:p w14:paraId="746360E8" w14:textId="77777777" w:rsidR="006F3C36" w:rsidRDefault="006F3C36">
      <w:pPr>
        <w:rPr>
          <w:lang w:eastAsia="ko-KR"/>
        </w:rPr>
      </w:pPr>
    </w:p>
    <w:p w14:paraId="2389A250" w14:textId="77777777" w:rsidR="006F3C36" w:rsidRDefault="006F3C36">
      <w:pPr>
        <w:rPr>
          <w:lang w:eastAsia="ko-KR"/>
        </w:rPr>
      </w:pPr>
    </w:p>
    <w:p w14:paraId="72249E9E" w14:textId="77777777" w:rsidR="006F3C36" w:rsidRDefault="006F3C36">
      <w:pPr>
        <w:rPr>
          <w:lang w:eastAsia="ko-KR"/>
        </w:rPr>
      </w:pPr>
    </w:p>
    <w:p w14:paraId="01E5FF26" w14:textId="77777777" w:rsidR="006F3C36" w:rsidRDefault="006F3C36">
      <w:pPr>
        <w:rPr>
          <w:lang w:eastAsia="ko-KR"/>
        </w:rPr>
      </w:pPr>
    </w:p>
    <w:p w14:paraId="6F7A1012" w14:textId="77777777" w:rsidR="006F3C36" w:rsidRDefault="006F3C36">
      <w:pPr>
        <w:rPr>
          <w:lang w:eastAsia="ko-KR"/>
        </w:rPr>
      </w:pPr>
    </w:p>
    <w:p w14:paraId="38C77662" w14:textId="77777777" w:rsidR="006F3C36" w:rsidRDefault="006F3C36">
      <w:pPr>
        <w:rPr>
          <w:lang w:eastAsia="ko-KR"/>
        </w:rPr>
      </w:pPr>
    </w:p>
    <w:p w14:paraId="5715511C" w14:textId="77777777" w:rsidR="006F3C36" w:rsidRDefault="006F3C36">
      <w:pPr>
        <w:rPr>
          <w:lang w:eastAsia="ko-KR"/>
        </w:rPr>
      </w:pPr>
    </w:p>
    <w:p w14:paraId="67D59242" w14:textId="77777777" w:rsidR="006F3C36" w:rsidRDefault="006F3C36">
      <w:pPr>
        <w:rPr>
          <w:lang w:eastAsia="ko-KR"/>
        </w:rPr>
      </w:pPr>
    </w:p>
    <w:p w14:paraId="0758EE2F" w14:textId="77777777" w:rsidR="006F3C36" w:rsidRDefault="006F3C36">
      <w:pPr>
        <w:rPr>
          <w:lang w:eastAsia="ko-KR"/>
        </w:rPr>
      </w:pPr>
    </w:p>
    <w:p w14:paraId="79B62C61" w14:textId="77777777" w:rsidR="006F3C36" w:rsidRDefault="006F3C36">
      <w:pPr>
        <w:rPr>
          <w:lang w:eastAsia="ko-KR"/>
        </w:rPr>
      </w:pPr>
    </w:p>
    <w:p w14:paraId="5CD184FD" w14:textId="77777777" w:rsidR="006F3C36" w:rsidRDefault="006F3C36">
      <w:pPr>
        <w:rPr>
          <w:lang w:eastAsia="ko-KR"/>
        </w:rPr>
      </w:pPr>
    </w:p>
    <w:p w14:paraId="6CE7D292" w14:textId="77777777" w:rsidR="006F3C36" w:rsidRDefault="006F3C36">
      <w:pPr>
        <w:rPr>
          <w:lang w:eastAsia="ko-KR"/>
        </w:rPr>
      </w:pPr>
    </w:p>
    <w:p w14:paraId="14862420" w14:textId="77777777" w:rsidR="004057B0" w:rsidRDefault="005A5ECD">
      <w:pPr>
        <w:pStyle w:val="1"/>
        <w:rPr>
          <w:lang w:eastAsia="ko-KR"/>
        </w:rPr>
      </w:pPr>
      <w:bookmarkStart w:id="17" w:name="_Toc242553345"/>
      <w:r>
        <w:rPr>
          <w:lang w:eastAsia="ko-KR"/>
        </w:rPr>
        <w:lastRenderedPageBreak/>
        <w:t xml:space="preserve">4. </w:t>
      </w:r>
      <w:r>
        <w:rPr>
          <w:lang w:eastAsia="ko-KR"/>
        </w:rPr>
        <w:t>대화와</w:t>
      </w:r>
      <w:r>
        <w:rPr>
          <w:lang w:eastAsia="ko-KR"/>
        </w:rPr>
        <w:t xml:space="preserve"> </w:t>
      </w:r>
      <w:r>
        <w:rPr>
          <w:lang w:eastAsia="ko-KR"/>
        </w:rPr>
        <w:t>장면</w:t>
      </w:r>
      <w:r>
        <w:rPr>
          <w:lang w:eastAsia="ko-KR"/>
        </w:rPr>
        <w:t xml:space="preserve"> </w:t>
      </w:r>
      <w:r>
        <w:rPr>
          <w:lang w:eastAsia="ko-KR"/>
        </w:rPr>
        <w:t>진행</w:t>
      </w:r>
      <w:bookmarkEnd w:id="17"/>
    </w:p>
    <w:p w14:paraId="7924A77A" w14:textId="77777777" w:rsidR="004057B0" w:rsidRDefault="005A5ECD">
      <w:pPr>
        <w:pStyle w:val="21"/>
        <w:rPr>
          <w:lang w:eastAsia="ko-KR"/>
        </w:rPr>
      </w:pPr>
      <w:bookmarkStart w:id="18" w:name="_Toc242553346"/>
      <w:r>
        <w:rPr>
          <w:lang w:eastAsia="ko-KR"/>
        </w:rPr>
        <w:t xml:space="preserve">4.1 </w:t>
      </w:r>
      <w:r>
        <w:rPr>
          <w:lang w:eastAsia="ko-KR"/>
        </w:rPr>
        <w:t>대화</w:t>
      </w:r>
      <w:bookmarkEnd w:id="18"/>
    </w:p>
    <w:p w14:paraId="0E39FAF2" w14:textId="77777777" w:rsidR="004057B0" w:rsidRDefault="005A5ECD">
      <w:pPr>
        <w:pStyle w:val="31"/>
        <w:rPr>
          <w:lang w:eastAsia="ko-KR"/>
        </w:rPr>
      </w:pPr>
      <w:r>
        <w:rPr>
          <w:lang w:eastAsia="ko-KR"/>
        </w:rPr>
        <w:t>정의</w:t>
      </w:r>
    </w:p>
    <w:p w14:paraId="615CC0B2" w14:textId="77777777" w:rsidR="004057B0" w:rsidRPr="00A37367" w:rsidRDefault="00A37367">
      <w:pPr>
        <w:rPr>
          <w:color w:val="4F81BD" w:themeColor="accent1"/>
          <w:lang w:eastAsia="ko-KR"/>
        </w:rPr>
      </w:pPr>
      <w:r w:rsidRPr="00A37367">
        <w:rPr>
          <w:color w:val="4F81BD" w:themeColor="accent1"/>
          <w:lang w:eastAsia="ko-KR"/>
        </w:rPr>
        <w:t>게임 진행 중 캐릭터 간 대화 또는 캐릭터의 독백을 통해 상황, 목표 및 필요한 정보를 전달하는 화면이다. 지정된 대화 발생 지점에 도달하면 발생하며, 상세한 대화 발생 위치는 레벨디자인을 참조한다.</w:t>
      </w:r>
    </w:p>
    <w:p w14:paraId="3E596201" w14:textId="77777777" w:rsidR="004057B0" w:rsidRDefault="005A5ECD">
      <w:pPr>
        <w:pStyle w:val="31"/>
        <w:rPr>
          <w:lang w:eastAsia="ko-KR"/>
        </w:rPr>
      </w:pPr>
      <w:r>
        <w:rPr>
          <w:lang w:eastAsia="ko-KR"/>
        </w:rPr>
        <w:t>구성</w:t>
      </w:r>
    </w:p>
    <w:p w14:paraId="06118514" w14:textId="77777777" w:rsidR="004057B0" w:rsidRDefault="005A5ECD">
      <w:pPr>
        <w:rPr>
          <w:lang w:eastAsia="ko-KR"/>
        </w:rPr>
      </w:pPr>
      <w:r>
        <w:rPr>
          <w:lang w:eastAsia="ko-KR"/>
        </w:rPr>
        <w:t>이름·본문 표시, 다음 진행, 자동 진행, 대화 기록, 전체 건너뛰기로 구성된다. 기록은 현재 진행 중인 대화에 한정된다.</w:t>
      </w:r>
    </w:p>
    <w:p w14:paraId="692AF308" w14:textId="77777777" w:rsidR="004057B0" w:rsidRDefault="005A5ECD">
      <w:pPr>
        <w:pStyle w:val="31"/>
        <w:rPr>
          <w:lang w:eastAsia="ko-KR"/>
        </w:rPr>
      </w:pPr>
      <w:r>
        <w:rPr>
          <w:lang w:eastAsia="ko-KR"/>
        </w:rPr>
        <w:t>규칙</w:t>
      </w:r>
    </w:p>
    <w:p w14:paraId="2FBA5E89" w14:textId="77777777" w:rsidR="004057B0" w:rsidRPr="00A37367" w:rsidRDefault="005A5ECD" w:rsidP="007E0A6D">
      <w:pPr>
        <w:rPr>
          <w:color w:val="4F81BD" w:themeColor="accent1"/>
          <w:lang w:eastAsia="ko-KR"/>
        </w:rPr>
      </w:pPr>
      <w:r>
        <w:rPr>
          <w:b/>
          <w:lang w:eastAsia="ko-KR"/>
        </w:rPr>
        <w:t>시작과 조작</w:t>
      </w:r>
      <w:r w:rsidRPr="00A37367">
        <w:rPr>
          <w:b/>
          <w:color w:val="4F81BD" w:themeColor="accent1"/>
          <w:lang w:eastAsia="ko-KR"/>
        </w:rPr>
        <w:t>.</w:t>
      </w:r>
      <w:r w:rsidR="00A37367">
        <w:rPr>
          <w:rFonts w:hint="eastAsia"/>
          <w:color w:val="4F81BD" w:themeColor="accent1"/>
          <w:lang w:eastAsia="ko-KR"/>
        </w:rPr>
        <w:t xml:space="preserve"> </w:t>
      </w:r>
      <w:r w:rsidR="007E0A6D" w:rsidRPr="007E0A6D">
        <w:rPr>
          <w:color w:val="4F81BD" w:themeColor="accent1"/>
          <w:lang w:eastAsia="ko-KR"/>
        </w:rPr>
        <w:t>살아 있는 캐릭터가 지정된 대화 발생 지점에 도달하면 해당 지점에 연결된 DialogCode의 대화를 시작한다. 대화가 시작되면 캐릭터 조작을 제한한다. 대화 중 게임 시간 진행 여부는 5.2를 따른다.</w:t>
      </w:r>
      <w:r w:rsidR="007E0A6D">
        <w:rPr>
          <w:rFonts w:hint="eastAsia"/>
          <w:color w:val="4F81BD" w:themeColor="accent1"/>
          <w:lang w:eastAsia="ko-KR"/>
        </w:rPr>
        <w:t xml:space="preserve"> </w:t>
      </w:r>
      <w:r w:rsidR="007E0A6D" w:rsidRPr="007E0A6D">
        <w:rPr>
          <w:color w:val="4F81BD" w:themeColor="accent1"/>
          <w:lang w:eastAsia="ko-KR"/>
        </w:rPr>
        <w:t>이미 완료한 DialogCode가 연결된 대화 발생 지점에 다시 도달하더라도 해당 대화를 다시 시작하지 않는다.</w:t>
      </w:r>
    </w:p>
    <w:p w14:paraId="1BC98570" w14:textId="77777777" w:rsidR="00D2594F" w:rsidRPr="00E56D50" w:rsidRDefault="005A5ECD" w:rsidP="00554419">
      <w:pPr>
        <w:rPr>
          <w:bCs/>
          <w:color w:val="4F81BD" w:themeColor="accent1"/>
          <w:lang w:eastAsia="ko-KR"/>
        </w:rPr>
      </w:pPr>
      <w:r>
        <w:rPr>
          <w:b/>
          <w:lang w:eastAsia="ko-KR"/>
        </w:rPr>
        <w:t xml:space="preserve">문장 진행. </w:t>
      </w:r>
      <w:r w:rsidRPr="00E56D50">
        <w:rPr>
          <w:bCs/>
          <w:color w:val="4F81BD" w:themeColor="accent1"/>
          <w:lang w:eastAsia="ko-KR"/>
        </w:rPr>
        <w:t>동일 DialogCode의 대화 로그 순서값은 1부터 시작하여 순차적으로 구성한다. 해당 DialogCode에서 가장 높은 순서값을 가진 대화 로그를 마지막 로그로 판정한다. Enter 키 또는 대화창 영역 내 마우스 L 클릭을 대화 진행 입력으로 사용한다. 대화가 시작되면 순서값 1의 대화 로그부터 표시한다. 대화 로그의 본문은 한 글자씩 순차적으로 표시한다. 본문이 모두 표시되기 전에 대화 진행 입력을 하면 남아 있는 글자를 즉시 모두 표시한다. 본문이 모두 표시된 상태에서 대화 진행 입력을 하면 현재 DialogCode의 다음 순서값에 해당하는 대화 로그를 표시한다. 현재 대화 로그가 마지막 로그인 경우에는 다음 로그로 진행하지 않고 해당 대화를 종료한 뒤 캐릭터 조작을 허용한다. 대화 진행 입력이 적용된 시점부터 0.3초 동안 추가 대화 진행 입력을 받지 않는다. 한 번의 대화 진행 입력으로 현재 대화 로그의 본문 전체 표시와 다음 대화 로그로의 진행이 동시에 실행되지 않는다.</w:t>
      </w:r>
    </w:p>
    <w:p w14:paraId="1D10E119" w14:textId="77777777" w:rsidR="00554419" w:rsidRPr="006B5877" w:rsidRDefault="006B4CCA">
      <w:pPr>
        <w:rPr>
          <w:color w:val="FF0000"/>
          <w:lang w:eastAsia="ko-KR"/>
        </w:rPr>
      </w:pPr>
      <w:r w:rsidRPr="00D2594F">
        <w:rPr>
          <w:color w:val="FF0000"/>
          <w:lang w:eastAsia="ko-KR"/>
        </w:rPr>
        <w:t>대화 진행 입력 간격 0.3초는 실제 플레이 테스트 후 조작에 문제가 없을 경우 유지하며, 연속 입력이나 대화 진행에 불편이 발생하는 경우 조정할 예정.</w:t>
      </w:r>
    </w:p>
    <w:p w14:paraId="2B983388" w14:textId="77777777" w:rsidR="00554419" w:rsidRPr="00554419" w:rsidRDefault="005A5ECD" w:rsidP="00554419">
      <w:pPr>
        <w:rPr>
          <w:lang w:eastAsia="ko-KR"/>
        </w:rPr>
      </w:pPr>
      <w:r>
        <w:rPr>
          <w:b/>
          <w:lang w:eastAsia="ko-KR"/>
        </w:rPr>
        <w:t>자동 진행.</w:t>
      </w:r>
      <w:r>
        <w:rPr>
          <w:lang w:eastAsia="ko-KR"/>
        </w:rPr>
        <w:t xml:space="preserve"> </w:t>
      </w:r>
      <w:r w:rsidR="00554419" w:rsidRPr="00554419">
        <w:rPr>
          <w:lang w:eastAsia="ko-KR"/>
        </w:rPr>
        <w:t>자동 진행은 대화 로그의 본문이 표시되는 중에도 활성화할 수 있으며, 활성화하더라도 현재 본문의 표시 속도와 진행 상태는 변경되지 않는다.</w:t>
      </w:r>
      <w:r w:rsidR="00554419">
        <w:rPr>
          <w:rFonts w:hint="eastAsia"/>
          <w:lang w:eastAsia="ko-KR"/>
        </w:rPr>
        <w:t xml:space="preserve"> </w:t>
      </w:r>
      <w:r w:rsidR="00554419" w:rsidRPr="00554419">
        <w:rPr>
          <w:lang w:eastAsia="ko-KR"/>
        </w:rPr>
        <w:t xml:space="preserve">자동 진행을 켜면 현재 대화 로그의 본문이 모두 표시된 시점부터 3초를 기다린 뒤 다음 순서값의 대화 로그를 자동으로 표시한다. </w:t>
      </w:r>
      <w:r w:rsidR="00554419" w:rsidRPr="00554419">
        <w:rPr>
          <w:color w:val="4F81BD" w:themeColor="accent1"/>
          <w:lang w:eastAsia="ko-KR"/>
        </w:rPr>
        <w:t>자동 진행 중에도 대화 진행 입력을 사용할 수 있으며, 입력에 대한 처리는 문장 진행 규칙을 따른다.</w:t>
      </w:r>
      <w:r w:rsidR="00554419">
        <w:rPr>
          <w:rFonts w:hint="eastAsia"/>
          <w:color w:val="4F81BD" w:themeColor="accent1"/>
          <w:lang w:eastAsia="ko-KR"/>
        </w:rPr>
        <w:t xml:space="preserve"> </w:t>
      </w:r>
      <w:r w:rsidR="00554419" w:rsidRPr="00554419">
        <w:rPr>
          <w:color w:val="4F81BD" w:themeColor="accent1"/>
          <w:lang w:eastAsia="ko-KR"/>
        </w:rPr>
        <w:t xml:space="preserve">현재 대화 </w:t>
      </w:r>
      <w:r w:rsidR="00554419" w:rsidRPr="00554419">
        <w:rPr>
          <w:color w:val="4F81BD" w:themeColor="accent1"/>
          <w:lang w:eastAsia="ko-KR"/>
        </w:rPr>
        <w:lastRenderedPageBreak/>
        <w:t>로그가 마지막 로그인 경우에는 본문이 모두 표시된 시점부터 3초를 기다린 뒤 해당 대화를 종료하고 캐릭터 조작을 허용한다.</w:t>
      </w:r>
    </w:p>
    <w:p w14:paraId="08FDABC5" w14:textId="77777777" w:rsidR="00554419" w:rsidRPr="00554419" w:rsidRDefault="00554419">
      <w:pPr>
        <w:rPr>
          <w:color w:val="FF0000"/>
          <w:lang w:eastAsia="ko-KR"/>
        </w:rPr>
      </w:pPr>
      <w:r w:rsidRPr="00554419">
        <w:rPr>
          <w:color w:val="FF0000"/>
          <w:lang w:eastAsia="ko-KR"/>
        </w:rPr>
        <w:t>자동 진행 대기 시간 3초는 실제 플레이 테스트 후 대화 속도에 문제가 없을 경우 유지하며, 지나치게 빠르거나 느린 경우 조정할 예정</w:t>
      </w:r>
      <w:r w:rsidR="0087067A">
        <w:rPr>
          <w:rFonts w:hint="eastAsia"/>
          <w:color w:val="FF0000"/>
          <w:lang w:eastAsia="ko-KR"/>
        </w:rPr>
        <w:t>.</w:t>
      </w:r>
    </w:p>
    <w:p w14:paraId="06B3635C" w14:textId="77777777" w:rsidR="00554419" w:rsidRPr="00554419" w:rsidRDefault="005A5ECD">
      <w:pPr>
        <w:rPr>
          <w:color w:val="000000" w:themeColor="text1"/>
          <w:lang w:eastAsia="ko-KR"/>
        </w:rPr>
      </w:pPr>
      <w:r>
        <w:rPr>
          <w:b/>
          <w:lang w:eastAsia="ko-KR"/>
        </w:rPr>
        <w:t>기록과 건너뛰기</w:t>
      </w:r>
      <w:r w:rsidRPr="00554419">
        <w:rPr>
          <w:b/>
          <w:color w:val="4F81BD" w:themeColor="accent1"/>
          <w:lang w:eastAsia="ko-KR"/>
        </w:rPr>
        <w:t>.</w:t>
      </w:r>
      <w:r w:rsidRPr="00554419">
        <w:rPr>
          <w:color w:val="4F81BD" w:themeColor="accent1"/>
          <w:lang w:eastAsia="ko-KR"/>
        </w:rPr>
        <w:t xml:space="preserve"> </w:t>
      </w:r>
      <w:r w:rsidR="00554419" w:rsidRPr="00554419">
        <w:rPr>
          <w:color w:val="4F81BD" w:themeColor="accent1"/>
          <w:lang w:eastAsia="ko-KR"/>
        </w:rPr>
        <w:t xml:space="preserve">대화 기록을 열면 현재 대화 로그의 진행을 중단하고, 자동 진행 중인 경우 자동 진행을 해제한다. </w:t>
      </w:r>
      <w:r w:rsidR="00554419" w:rsidRPr="00554419">
        <w:rPr>
          <w:lang w:eastAsia="ko-KR"/>
        </w:rPr>
        <w:t>대화 기록에는 현재 진행 중인 DialogCode에서 본문이 모두 표시된 대화 로그만 표시하며, 본문이 표시되는 중인 대화 로그는 포함하지 않는다</w:t>
      </w:r>
      <w:r w:rsidR="00554419" w:rsidRPr="00554419">
        <w:rPr>
          <w:color w:val="4F81BD" w:themeColor="accent1"/>
          <w:lang w:eastAsia="ko-KR"/>
        </w:rPr>
        <w:t>. 대화 기록을 닫으면 중단된 시점부터 현재 대화 로그의 진행을 이어가며, 해제된 자동 진행은 다시 활성화되지 않는다.</w:t>
      </w:r>
      <w:r w:rsidR="00554419" w:rsidRPr="00554419">
        <w:rPr>
          <w:rFonts w:hint="eastAsia"/>
          <w:color w:val="4F81BD" w:themeColor="accent1"/>
          <w:lang w:eastAsia="ko-KR"/>
        </w:rPr>
        <w:t xml:space="preserve"> </w:t>
      </w:r>
      <w:r w:rsidR="00554419" w:rsidRPr="00554419">
        <w:rPr>
          <w:color w:val="000000" w:themeColor="text1"/>
          <w:lang w:eastAsia="ko-KR"/>
        </w:rPr>
        <w:t>전체 건너뛰기를 사용하면 현재 표시 중인 대화 로그를 포함하여</w:t>
      </w:r>
      <w:r w:rsidR="00554419">
        <w:rPr>
          <w:rFonts w:hint="eastAsia"/>
          <w:color w:val="000000" w:themeColor="text1"/>
          <w:lang w:eastAsia="ko-KR"/>
        </w:rPr>
        <w:t xml:space="preserve"> </w:t>
      </w:r>
      <w:r w:rsidR="00554419" w:rsidRPr="00554419">
        <w:rPr>
          <w:color w:val="000000" w:themeColor="text1"/>
          <w:lang w:eastAsia="ko-KR"/>
        </w:rPr>
        <w:t xml:space="preserve">현재 DialogCode의 남은 대화 로그를 모두 건너뛰고 </w:t>
      </w:r>
      <w:r w:rsidR="00554419" w:rsidRPr="00554419">
        <w:rPr>
          <w:color w:val="4F81BD" w:themeColor="accent1"/>
          <w:lang w:eastAsia="ko-KR"/>
        </w:rPr>
        <w:t>해당 대화를 완료한 것으로 처리한다. 대화를 종료한 뒤 캐릭터 조작을 허용한다.</w:t>
      </w:r>
    </w:p>
    <w:p w14:paraId="2AF77C2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36241FF" w14:textId="77777777" w:rsidR="0007520B" w:rsidRPr="00B91A21" w:rsidRDefault="0007520B" w:rsidP="0007520B">
      <w:pPr>
        <w:rPr>
          <w:color w:val="4F81BD" w:themeColor="accent1"/>
          <w:lang w:eastAsia="ko-KR"/>
        </w:rPr>
      </w:pPr>
      <w:r w:rsidRPr="00B91A21">
        <w:rPr>
          <w:color w:val="4F81BD" w:themeColor="accent1"/>
          <w:lang w:eastAsia="ko-KR"/>
        </w:rPr>
        <w:t>대화 진행 중 옵션을 열면 현재 대화 로그의 진행을 중단한다. 옵션을 닫으면 중단된 시점부터 해당 대화 로그의 진행을 이어간다. 자동 진행 대기 중 옵션을 연 경우에는 남아 있던 대기 시간을 유지하며, 옵션을 닫으면 남은 대기 시간부터 이어서 진행한다.</w:t>
      </w:r>
      <w:r w:rsidRPr="00B91A21">
        <w:rPr>
          <w:rFonts w:hint="eastAsia"/>
          <w:color w:val="4F81BD" w:themeColor="accent1"/>
          <w:lang w:eastAsia="ko-KR"/>
        </w:rPr>
        <w:t xml:space="preserve"> </w:t>
      </w:r>
      <w:r w:rsidRPr="00B91A21">
        <w:rPr>
          <w:color w:val="4F81BD" w:themeColor="accent1"/>
          <w:lang w:eastAsia="ko-KR"/>
        </w:rPr>
        <w:t>대화 기록 또는 옵션이 열려 있는 동안에는 대화 진행 입력이 현재 대화 로그에 적용되지 않는다.</w:t>
      </w:r>
      <w:r w:rsidRPr="00B91A21">
        <w:rPr>
          <w:rFonts w:hint="eastAsia"/>
          <w:color w:val="4F81BD" w:themeColor="accent1"/>
          <w:lang w:eastAsia="ko-KR"/>
        </w:rPr>
        <w:t xml:space="preserve"> </w:t>
      </w:r>
      <w:r w:rsidRPr="00B91A21">
        <w:rPr>
          <w:color w:val="4F81BD" w:themeColor="accent1"/>
          <w:lang w:eastAsia="ko-KR"/>
        </w:rPr>
        <w:t>대화 진행 중 캐릭터가 사망하면 진행 중인 대화를 취소하고 현재 대화 기록을 초기화한다. 해당 DialogCode는 완료한 것으로 처리하지 않으며, 사망 및 다시 등장 처리는 1.6을 따른다. 다시 등장한 캐릭터가 해당 대화 발생 지점에 도달하면 해당 DialogCode의 대화를 순서값 1부터 다시 시작한다.</w:t>
      </w:r>
      <w:r w:rsidRPr="00B91A21">
        <w:rPr>
          <w:rFonts w:hint="eastAsia"/>
          <w:color w:val="4F81BD" w:themeColor="accent1"/>
          <w:lang w:eastAsia="ko-KR"/>
        </w:rPr>
        <w:t xml:space="preserve"> </w:t>
      </w:r>
      <w:r w:rsidRPr="00B91A21">
        <w:rPr>
          <w:color w:val="4F81BD" w:themeColor="accent1"/>
          <w:lang w:eastAsia="ko-KR"/>
        </w:rPr>
        <w:t xml:space="preserve">대화 진행 중 </w:t>
      </w:r>
      <w:r w:rsidR="009F58A9">
        <w:rPr>
          <w:color w:val="4F81BD" w:themeColor="accent1"/>
          <w:lang w:eastAsia="ko-KR"/>
        </w:rPr>
        <w:t>메인 화면</w:t>
      </w:r>
      <w:r w:rsidRPr="00B91A21">
        <w:rPr>
          <w:color w:val="4F81BD" w:themeColor="accent1"/>
          <w:lang w:eastAsia="ko-KR"/>
        </w:rPr>
        <w:t>으로 복귀하거나 게임을 종료하면 진행 중인 대화를 취소하고 현재 대화 기록을 초기화한다. 해당 DialogCode는 완료한 것으로 처리하지 않는다.</w:t>
      </w:r>
    </w:p>
    <w:p w14:paraId="1B8ADA6F" w14:textId="77777777" w:rsidR="00952FC9" w:rsidRPr="0007520B" w:rsidRDefault="00952FC9">
      <w:pPr>
        <w:rPr>
          <w:lang w:eastAsia="ko-KR"/>
        </w:rPr>
      </w:pPr>
    </w:p>
    <w:p w14:paraId="38EAA579" w14:textId="77777777" w:rsidR="00952FC9" w:rsidRDefault="00952FC9">
      <w:pPr>
        <w:rPr>
          <w:lang w:eastAsia="ko-KR"/>
        </w:rPr>
      </w:pPr>
    </w:p>
    <w:p w14:paraId="1CDAE1EF" w14:textId="77777777" w:rsidR="00952FC9" w:rsidRDefault="00952FC9">
      <w:pPr>
        <w:rPr>
          <w:lang w:eastAsia="ko-KR"/>
        </w:rPr>
      </w:pPr>
    </w:p>
    <w:p w14:paraId="141A5289" w14:textId="77777777" w:rsidR="00CF7B7A" w:rsidRDefault="00CF7B7A">
      <w:pPr>
        <w:rPr>
          <w:lang w:eastAsia="ko-KR"/>
        </w:rPr>
      </w:pPr>
    </w:p>
    <w:p w14:paraId="50DD1AE6" w14:textId="77777777" w:rsidR="00CF7B7A" w:rsidRDefault="00CF7B7A">
      <w:pPr>
        <w:rPr>
          <w:lang w:eastAsia="ko-KR"/>
        </w:rPr>
      </w:pPr>
    </w:p>
    <w:p w14:paraId="4D5DCE2F" w14:textId="77777777" w:rsidR="00CF7B7A" w:rsidRDefault="00CF7B7A">
      <w:pPr>
        <w:rPr>
          <w:lang w:eastAsia="ko-KR"/>
        </w:rPr>
      </w:pPr>
    </w:p>
    <w:p w14:paraId="22BBB8BE" w14:textId="77777777" w:rsidR="00CF7B7A" w:rsidRDefault="00CF7B7A">
      <w:pPr>
        <w:rPr>
          <w:lang w:eastAsia="ko-KR"/>
        </w:rPr>
      </w:pPr>
    </w:p>
    <w:p w14:paraId="16AB186F" w14:textId="77777777" w:rsidR="004057B0" w:rsidRDefault="005A5ECD">
      <w:pPr>
        <w:pStyle w:val="21"/>
        <w:rPr>
          <w:lang w:eastAsia="ko-KR"/>
        </w:rPr>
      </w:pPr>
      <w:bookmarkStart w:id="19" w:name="_Toc242553347"/>
      <w:r>
        <w:rPr>
          <w:lang w:eastAsia="ko-KR"/>
        </w:rPr>
        <w:lastRenderedPageBreak/>
        <w:t xml:space="preserve">4.2 </w:t>
      </w:r>
      <w:r>
        <w:rPr>
          <w:lang w:eastAsia="ko-KR"/>
        </w:rPr>
        <w:t>오프닝과</w:t>
      </w:r>
      <w:r>
        <w:rPr>
          <w:lang w:eastAsia="ko-KR"/>
        </w:rPr>
        <w:t xml:space="preserve"> </w:t>
      </w:r>
      <w:r>
        <w:rPr>
          <w:lang w:eastAsia="ko-KR"/>
        </w:rPr>
        <w:t>엔딩</w:t>
      </w:r>
      <w:bookmarkEnd w:id="19"/>
    </w:p>
    <w:p w14:paraId="3CD511C6" w14:textId="77777777" w:rsidR="004057B0" w:rsidRDefault="005A5ECD">
      <w:pPr>
        <w:pStyle w:val="31"/>
        <w:rPr>
          <w:lang w:eastAsia="ko-KR"/>
        </w:rPr>
      </w:pPr>
      <w:r>
        <w:rPr>
          <w:lang w:eastAsia="ko-KR"/>
        </w:rPr>
        <w:t>정의</w:t>
      </w:r>
    </w:p>
    <w:p w14:paraId="55179C4A" w14:textId="77777777" w:rsidR="004057B0" w:rsidRPr="009F58A9" w:rsidRDefault="009F58A9">
      <w:pPr>
        <w:rPr>
          <w:lang w:eastAsia="ko-KR"/>
        </w:rPr>
      </w:pPr>
      <w:r w:rsidRPr="009F58A9">
        <w:rPr>
          <w:lang w:eastAsia="ko-KR"/>
        </w:rPr>
        <w:t>새 게임 시작 전과 게임 완료 후 게임의 시작 상황과 결말을 전달하는 장면이다.</w:t>
      </w:r>
    </w:p>
    <w:p w14:paraId="05D3A80A" w14:textId="77777777" w:rsidR="004057B0" w:rsidRDefault="005A5ECD">
      <w:pPr>
        <w:pStyle w:val="31"/>
        <w:rPr>
          <w:lang w:eastAsia="ko-KR"/>
        </w:rPr>
      </w:pPr>
      <w:r>
        <w:rPr>
          <w:lang w:eastAsia="ko-KR"/>
        </w:rPr>
        <w:t>구성</w:t>
      </w:r>
    </w:p>
    <w:p w14:paraId="23E2435A" w14:textId="77777777" w:rsidR="009F58A9" w:rsidRPr="009F58A9" w:rsidRDefault="009F58A9">
      <w:pPr>
        <w:rPr>
          <w:color w:val="4F81BD" w:themeColor="accent1"/>
          <w:lang w:eastAsia="ko-KR"/>
        </w:rPr>
      </w:pPr>
      <w:r w:rsidRPr="009F58A9">
        <w:rPr>
          <w:color w:val="4F81BD" w:themeColor="accent1"/>
          <w:lang w:eastAsia="ko-KR"/>
        </w:rPr>
        <w:t>오프닝과 엔딩은 여러 개의 장면 컷</w:t>
      </w:r>
      <w:r w:rsidRPr="009F58A9">
        <w:rPr>
          <w:rFonts w:hint="eastAsia"/>
          <w:color w:val="4F81BD" w:themeColor="accent1"/>
          <w:lang w:eastAsia="ko-KR"/>
        </w:rPr>
        <w:t>과 컷 하단의 텍스트</w:t>
      </w:r>
      <w:r w:rsidRPr="009F58A9">
        <w:rPr>
          <w:color w:val="4F81BD" w:themeColor="accent1"/>
          <w:lang w:eastAsia="ko-KR"/>
        </w:rPr>
        <w:t xml:space="preserve">로 구성되며, 한 번에 한 컷씩 정해진 순서에 따라 화면에 표시한다. 각 컷은 화면의 일정 영역을 차지하는 형태로 표시한다. </w:t>
      </w:r>
      <w:r w:rsidRPr="009F58A9">
        <w:rPr>
          <w:rFonts w:hint="eastAsia"/>
          <w:color w:val="4F81BD" w:themeColor="accent1"/>
          <w:lang w:eastAsia="ko-KR"/>
        </w:rPr>
        <w:t xml:space="preserve">각 </w:t>
      </w:r>
      <w:r w:rsidRPr="009F58A9">
        <w:rPr>
          <w:color w:val="4F81BD" w:themeColor="accent1"/>
          <w:lang w:eastAsia="ko-KR"/>
        </w:rPr>
        <w:t>컷의 하단에 장면 내용을 전달하는 텍스트를 함께 표시</w:t>
      </w:r>
      <w:r w:rsidRPr="009F58A9">
        <w:rPr>
          <w:rFonts w:hint="eastAsia"/>
          <w:color w:val="4F81BD" w:themeColor="accent1"/>
          <w:lang w:eastAsia="ko-KR"/>
        </w:rPr>
        <w:t xml:space="preserve">한다. </w:t>
      </w:r>
    </w:p>
    <w:p w14:paraId="3A3EA49E" w14:textId="77777777" w:rsidR="009F58A9" w:rsidRPr="009F58A9" w:rsidRDefault="009F58A9">
      <w:pPr>
        <w:rPr>
          <w:color w:val="FF0000"/>
          <w:lang w:eastAsia="ko-KR"/>
        </w:rPr>
      </w:pPr>
      <w:r w:rsidRPr="009F58A9">
        <w:rPr>
          <w:color w:val="FF0000"/>
          <w:lang w:eastAsia="ko-KR"/>
        </w:rPr>
        <w:t>오프닝·엔딩의 컷 수, 각 컷의 화면 내 표시 비율 및 위치, 컷 전환 방식과 텍스트 표시 여부는 추후 연출 방향에 따라 변경될 수 있다</w:t>
      </w:r>
      <w:r w:rsidRPr="009F58A9">
        <w:rPr>
          <w:rFonts w:hint="eastAsia"/>
          <w:color w:val="FF0000"/>
          <w:lang w:eastAsia="ko-KR"/>
        </w:rPr>
        <w:t>.</w:t>
      </w:r>
      <w:r>
        <w:rPr>
          <w:rFonts w:hint="eastAsia"/>
          <w:color w:val="FF0000"/>
          <w:lang w:eastAsia="ko-KR"/>
        </w:rPr>
        <w:t xml:space="preserve"> </w:t>
      </w:r>
    </w:p>
    <w:p w14:paraId="103E21D6" w14:textId="77777777" w:rsidR="009F58A9" w:rsidRPr="009F58A9" w:rsidRDefault="009F58A9">
      <w:pPr>
        <w:rPr>
          <w:color w:val="FF0000"/>
          <w:lang w:eastAsia="ko-KR"/>
        </w:rPr>
      </w:pPr>
      <w:r w:rsidRPr="009F58A9">
        <w:rPr>
          <w:color w:val="FF0000"/>
          <w:lang w:eastAsia="ko-KR"/>
        </w:rPr>
        <w:t>전체 재생 시간이 구현상 필요한 경우에는 현재 임시 기준으로 4컷을 상정하여 적용하며, 실제 컷 수가 확정된 이후 최종 재생 시간을 수정할 예정.</w:t>
      </w:r>
      <w:r w:rsidRPr="009F58A9">
        <w:rPr>
          <w:rFonts w:hint="eastAsia"/>
          <w:color w:val="FF0000"/>
          <w:lang w:eastAsia="ko-KR"/>
        </w:rPr>
        <w:t xml:space="preserve"> </w:t>
      </w:r>
    </w:p>
    <w:p w14:paraId="3AA4B974" w14:textId="77777777" w:rsidR="004057B0" w:rsidRDefault="005A5ECD">
      <w:pPr>
        <w:pStyle w:val="31"/>
        <w:rPr>
          <w:rFonts w:eastAsia="맑은 고딕"/>
          <w:lang w:eastAsia="ko-KR"/>
        </w:rPr>
      </w:pPr>
      <w:r>
        <w:rPr>
          <w:lang w:eastAsia="ko-KR"/>
        </w:rPr>
        <w:t>규칙</w:t>
      </w:r>
    </w:p>
    <w:p w14:paraId="5C6B5F25" w14:textId="77777777" w:rsidR="00EE4CC4" w:rsidRPr="00CA5427" w:rsidRDefault="009F58A9" w:rsidP="009F58A9">
      <w:pPr>
        <w:rPr>
          <w:color w:val="4F81BD" w:themeColor="accent1"/>
          <w:lang w:eastAsia="ko-KR"/>
        </w:rPr>
      </w:pPr>
      <w:r w:rsidRPr="009F58A9">
        <w:rPr>
          <w:rFonts w:hint="eastAsia"/>
          <w:b/>
          <w:bCs/>
          <w:color w:val="4F81BD" w:themeColor="accent1"/>
          <w:lang w:eastAsia="ko-KR"/>
        </w:rPr>
        <w:t xml:space="preserve">컷신 </w:t>
      </w:r>
      <w:r w:rsidRPr="009F58A9">
        <w:rPr>
          <w:b/>
          <w:bCs/>
          <w:color w:val="4F81BD" w:themeColor="accent1"/>
          <w:lang w:eastAsia="ko-KR"/>
        </w:rPr>
        <w:t>장면 진행</w:t>
      </w:r>
      <w:r w:rsidRPr="00CA5427">
        <w:rPr>
          <w:b/>
          <w:bCs/>
          <w:color w:val="4F81BD" w:themeColor="accent1"/>
          <w:lang w:eastAsia="ko-KR"/>
        </w:rPr>
        <w:t>.</w:t>
      </w:r>
      <w:r w:rsidRPr="00CA5427">
        <w:rPr>
          <w:color w:val="4F81BD" w:themeColor="accent1"/>
          <w:lang w:eastAsia="ko-KR"/>
        </w:rPr>
        <w:t xml:space="preserve"> 각 컷은 4초 동안 표시하며, 표시 시간이 종료되면 다음 순서의 컷이 표시되는 화면으로 자동 전환한다. 마우스 클릭이나 키보드 입력으로 현재 컷에서 다음 컷으로 직접 진행할 수 없다. </w:t>
      </w:r>
      <w:r w:rsidR="0015768F" w:rsidRPr="00CA5427">
        <w:rPr>
          <w:color w:val="4F81BD" w:themeColor="accent1"/>
          <w:lang w:eastAsia="ko-KR"/>
        </w:rPr>
        <w:t>컷신 재생 중에는 게임 플레이와 관련된 캐릭터 조작 및 상호작용 입력을 사용할 수 없</w:t>
      </w:r>
      <w:r w:rsidR="0015768F" w:rsidRPr="00CA5427">
        <w:rPr>
          <w:rFonts w:hint="eastAsia"/>
          <w:color w:val="4F81BD" w:themeColor="accent1"/>
          <w:lang w:eastAsia="ko-KR"/>
        </w:rPr>
        <w:t xml:space="preserve">다.  </w:t>
      </w:r>
      <w:r w:rsidR="0015768F" w:rsidRPr="00CA5427">
        <w:rPr>
          <w:color w:val="4F81BD" w:themeColor="accent1"/>
          <w:lang w:eastAsia="ko-KR"/>
        </w:rPr>
        <w:t xml:space="preserve">플레이어가 사용할 수 있는 기능은 옵션 열기와 전체 건너뛰기로 제한한다. </w:t>
      </w:r>
    </w:p>
    <w:p w14:paraId="1E2DFDA3" w14:textId="77777777" w:rsidR="00CA5427" w:rsidRPr="00CA5427" w:rsidRDefault="005A5ECD">
      <w:pPr>
        <w:rPr>
          <w:lang w:eastAsia="ko-KR"/>
        </w:rPr>
      </w:pPr>
      <w:r>
        <w:rPr>
          <w:b/>
          <w:lang w:eastAsia="ko-KR"/>
        </w:rPr>
        <w:t>오프닝</w:t>
      </w:r>
      <w:r w:rsidRPr="00CA5427">
        <w:rPr>
          <w:b/>
          <w:color w:val="4F81BD" w:themeColor="accent1"/>
          <w:lang w:eastAsia="ko-KR"/>
        </w:rPr>
        <w:t>.</w:t>
      </w:r>
      <w:r w:rsidRPr="00CA5427">
        <w:rPr>
          <w:color w:val="4F81BD" w:themeColor="accent1"/>
          <w:lang w:eastAsia="ko-KR"/>
        </w:rPr>
        <w:t xml:space="preserve"> </w:t>
      </w:r>
      <w:r w:rsidR="00CA5427" w:rsidRPr="00CA5427">
        <w:rPr>
          <w:color w:val="4F81BD" w:themeColor="accent1"/>
          <w:lang w:eastAsia="ko-KR"/>
        </w:rPr>
        <w:t>메인 화면에서 새 게임을 선택하면 오프닝을 시작한다. 마지막 컷의 표시가 정상적으로 종료되거나 전체 건너뛰기</w:t>
      </w:r>
      <w:r w:rsidR="00EE4CC4">
        <w:rPr>
          <w:rFonts w:hint="eastAsia"/>
          <w:color w:val="4F81BD" w:themeColor="accent1"/>
          <w:lang w:eastAsia="ko-KR"/>
        </w:rPr>
        <w:t>(남은 컷 모두 생략)</w:t>
      </w:r>
      <w:r w:rsidR="00CA5427" w:rsidRPr="00CA5427">
        <w:rPr>
          <w:color w:val="4F81BD" w:themeColor="accent1"/>
          <w:lang w:eastAsia="ko-KR"/>
        </w:rPr>
        <w:t>를 사용하면 오프닝을 종료하고 플레이 화면으로 진입한다.</w:t>
      </w:r>
      <w:r w:rsidR="00CA5427" w:rsidRPr="00CA5427">
        <w:rPr>
          <w:rFonts w:hint="eastAsia"/>
          <w:color w:val="4F81BD" w:themeColor="accent1"/>
          <w:lang w:eastAsia="ko-KR"/>
        </w:rPr>
        <w:t xml:space="preserve"> </w:t>
      </w:r>
    </w:p>
    <w:p w14:paraId="65681EF8" w14:textId="77777777" w:rsidR="00CA5427" w:rsidRPr="00EE4CC4" w:rsidRDefault="005A5ECD">
      <w:pPr>
        <w:rPr>
          <w:color w:val="4F81BD" w:themeColor="accent1"/>
          <w:lang w:eastAsia="ko-KR"/>
        </w:rPr>
      </w:pPr>
      <w:r>
        <w:rPr>
          <w:b/>
          <w:lang w:eastAsia="ko-KR"/>
        </w:rPr>
        <w:t xml:space="preserve">엔딩. </w:t>
      </w:r>
      <w:r w:rsidRPr="006B5877">
        <w:rPr>
          <w:bCs/>
          <w:color w:val="4F81BD" w:themeColor="accent1"/>
          <w:lang w:eastAsia="ko-KR"/>
        </w:rPr>
        <w:t>버그 구간에서 포포의 트리거에 접촉하여 추격이 종료되면, 포포에게 연결된 DialogCode의 대화를 시작한다. 해당 DialogCode의 대화가 완료되면 게임 완료</w:t>
      </w:r>
      <w:r w:rsidR="006B5877">
        <w:rPr>
          <w:rFonts w:hint="eastAsia"/>
          <w:bCs/>
          <w:color w:val="4F81BD" w:themeColor="accent1"/>
          <w:lang w:eastAsia="ko-KR"/>
        </w:rPr>
        <w:t xml:space="preserve">로 판정하고 </w:t>
      </w:r>
      <w:r w:rsidRPr="006B5877">
        <w:rPr>
          <w:bCs/>
          <w:color w:val="4F81BD" w:themeColor="accent1"/>
          <w:lang w:eastAsia="ko-KR"/>
        </w:rPr>
        <w:t>엔딩을 시작한다. 마지막 컷의 표시가 정상적으로 종료되거나 전체 건너뛰기(남은 컷 모두 생략)를 사용하면 엔딩을 종료하고 메인 화면으로 돌아간다. 엔딩에서 전체 건너뛰기를 사용하면 남은 컷을 모두 생략하고 즉시 메인 화면으로 돌아간다</w:t>
      </w:r>
      <w:r>
        <w:rPr>
          <w:b/>
          <w:lang w:eastAsia="ko-KR"/>
        </w:rPr>
        <w:t>.</w:t>
      </w:r>
    </w:p>
    <w:p w14:paraId="6678F83E" w14:textId="77777777" w:rsidR="00CA5427" w:rsidRDefault="005A5ECD" w:rsidP="00571102">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49D84ECB" w14:textId="77777777" w:rsidR="00C86E5D" w:rsidRPr="000F27B3" w:rsidRDefault="009039FF">
      <w:pPr>
        <w:rPr>
          <w:color w:val="4F81BD" w:themeColor="accent1"/>
          <w:lang w:eastAsia="ko-KR"/>
        </w:rPr>
      </w:pPr>
      <w:r w:rsidRPr="009039FF">
        <w:rPr>
          <w:color w:val="4F81BD" w:themeColor="accent1"/>
          <w:lang w:eastAsia="ko-KR"/>
        </w:rPr>
        <w:t>컷신 재생 중 옵션을 열면 현재 컷의 진행을 중단하고 남아 있는 표시 시간을 유지한다. Esc 키를 입력하거나 우측 상단의 닫기 버튼을 마우스 L 클릭하여 옵션을 닫으면, 중단된 시점의 남은 표시 시간부터 컷신 진행을 이어간다</w:t>
      </w:r>
      <w:r w:rsidR="000F27B3" w:rsidRPr="000F27B3">
        <w:rPr>
          <w:color w:val="4F81BD" w:themeColor="accent1"/>
          <w:lang w:eastAsia="ko-KR"/>
        </w:rPr>
        <w:t>.</w:t>
      </w:r>
      <w:r w:rsidR="000F27B3">
        <w:rPr>
          <w:rFonts w:hint="eastAsia"/>
          <w:color w:val="4F81BD" w:themeColor="accent1"/>
          <w:lang w:eastAsia="ko-KR"/>
        </w:rPr>
        <w:t xml:space="preserve"> </w:t>
      </w:r>
      <w:r w:rsidR="00CA5427" w:rsidRPr="00571102">
        <w:rPr>
          <w:color w:val="4F81BD" w:themeColor="accent1"/>
          <w:lang w:eastAsia="ko-KR"/>
        </w:rPr>
        <w:t>옵션이 열려 있는 동안에는 전체 건너뛰기 입력을 사용할 수 없다.</w:t>
      </w:r>
      <w:r w:rsidR="00571102" w:rsidRPr="00571102">
        <w:rPr>
          <w:rFonts w:hint="eastAsia"/>
          <w:color w:val="4F81BD" w:themeColor="accent1"/>
          <w:lang w:eastAsia="ko-KR"/>
        </w:rPr>
        <w:t xml:space="preserve"> </w:t>
      </w:r>
      <w:r w:rsidR="00CA5427" w:rsidRPr="00571102">
        <w:rPr>
          <w:color w:val="4F81BD" w:themeColor="accent1"/>
          <w:lang w:eastAsia="ko-KR"/>
        </w:rPr>
        <w:t>전체 건너뛰기에 사용된 입력은 컷신 종료 후 전환된 플레이 화면 또는 메인 화면의 입력으로 이어서 적용하지 않는다.</w:t>
      </w:r>
    </w:p>
    <w:p w14:paraId="0A53ADA5" w14:textId="77777777" w:rsidR="004057B0" w:rsidRDefault="005A5ECD">
      <w:pPr>
        <w:pStyle w:val="1"/>
        <w:rPr>
          <w:lang w:eastAsia="ko-KR"/>
        </w:rPr>
      </w:pPr>
      <w:bookmarkStart w:id="20" w:name="_Toc242553348"/>
      <w:r>
        <w:rPr>
          <w:lang w:eastAsia="ko-KR"/>
        </w:rPr>
        <w:lastRenderedPageBreak/>
        <w:t xml:space="preserve">5. </w:t>
      </w:r>
      <w:r>
        <w:rPr>
          <w:lang w:eastAsia="ko-KR"/>
        </w:rPr>
        <w:t>화면과</w:t>
      </w:r>
      <w:r>
        <w:rPr>
          <w:lang w:eastAsia="ko-KR"/>
        </w:rPr>
        <w:t xml:space="preserve"> </w:t>
      </w:r>
      <w:r>
        <w:rPr>
          <w:lang w:eastAsia="ko-KR"/>
        </w:rPr>
        <w:t>메뉴</w:t>
      </w:r>
      <w:bookmarkEnd w:id="20"/>
    </w:p>
    <w:p w14:paraId="47395BFF" w14:textId="77777777" w:rsidR="004057B0" w:rsidRDefault="005A5ECD">
      <w:pPr>
        <w:pStyle w:val="21"/>
        <w:rPr>
          <w:rFonts w:ascii="맑은 고딕" w:eastAsia="맑은 고딕" w:hAnsi="맑은 고딕" w:cs="맑은 고딕"/>
          <w:lang w:eastAsia="ko-KR"/>
        </w:rPr>
      </w:pPr>
      <w:bookmarkStart w:id="21" w:name="_Toc242553349"/>
      <w:r>
        <w:rPr>
          <w:lang w:eastAsia="ko-KR"/>
        </w:rPr>
        <w:t xml:space="preserve">5.1 </w:t>
      </w:r>
      <w:r w:rsidR="009F58A9">
        <w:rPr>
          <w:rFonts w:ascii="맑은 고딕" w:eastAsia="맑은 고딕" w:hAnsi="맑은 고딕" w:cs="맑은 고딕" w:hint="eastAsia"/>
          <w:lang w:eastAsia="ko-KR"/>
        </w:rPr>
        <w:t>메인</w:t>
      </w:r>
      <w:r w:rsidR="009F58A9">
        <w:rPr>
          <w:lang w:eastAsia="ko-KR"/>
        </w:rPr>
        <w:t xml:space="preserve"> </w:t>
      </w:r>
      <w:r w:rsidR="009F58A9">
        <w:rPr>
          <w:rFonts w:ascii="맑은 고딕" w:eastAsia="맑은 고딕" w:hAnsi="맑은 고딕" w:cs="맑은 고딕" w:hint="eastAsia"/>
          <w:lang w:eastAsia="ko-KR"/>
        </w:rPr>
        <w:t>화면</w:t>
      </w:r>
      <w:r>
        <w:rPr>
          <w:lang w:eastAsia="ko-KR"/>
        </w:rPr>
        <w:t>과</w:t>
      </w:r>
      <w:r>
        <w:rPr>
          <w:lang w:eastAsia="ko-KR"/>
        </w:rPr>
        <w:t xml:space="preserve"> </w:t>
      </w:r>
      <w:r w:rsidR="00C86E5D">
        <w:rPr>
          <w:rFonts w:ascii="맑은 고딕" w:eastAsia="맑은 고딕" w:hAnsi="맑은 고딕" w:cs="맑은 고딕" w:hint="eastAsia"/>
          <w:lang w:eastAsia="ko-KR"/>
        </w:rPr>
        <w:t>플레이</w:t>
      </w:r>
      <w:r w:rsidR="00C86E5D">
        <w:rPr>
          <w:lang w:eastAsia="ko-KR"/>
        </w:rPr>
        <w:t xml:space="preserve"> </w:t>
      </w:r>
      <w:r w:rsidR="00C86E5D">
        <w:rPr>
          <w:rFonts w:ascii="맑은 고딕" w:eastAsia="맑은 고딕" w:hAnsi="맑은 고딕" w:cs="맑은 고딕" w:hint="eastAsia"/>
          <w:lang w:eastAsia="ko-KR"/>
        </w:rPr>
        <w:t>화면</w:t>
      </w:r>
      <w:bookmarkEnd w:id="21"/>
    </w:p>
    <w:p w14:paraId="7E8B234B" w14:textId="77777777" w:rsidR="00C86E5D" w:rsidRDefault="00C86E5D" w:rsidP="00C86E5D">
      <w:pPr>
        <w:pStyle w:val="31"/>
        <w:rPr>
          <w:lang w:eastAsia="ko-KR"/>
        </w:rPr>
      </w:pPr>
      <w:r>
        <w:rPr>
          <w:rFonts w:ascii="맑은 고딕" w:eastAsia="맑은 고딕" w:hAnsi="맑은 고딕" w:cs="맑은 고딕" w:hint="eastAsia"/>
          <w:lang w:eastAsia="ko-KR"/>
        </w:rPr>
        <w:t>정의</w:t>
      </w:r>
    </w:p>
    <w:p w14:paraId="3AD5F666" w14:textId="77777777" w:rsidR="00C86E5D" w:rsidRPr="00C86E5D" w:rsidRDefault="00C86E5D" w:rsidP="00C86E5D">
      <w:pPr>
        <w:rPr>
          <w:lang w:eastAsia="ko-KR"/>
        </w:rPr>
      </w:pPr>
      <w:r w:rsidRPr="00C86E5D">
        <w:rPr>
          <w:lang w:eastAsia="ko-KR"/>
        </w:rPr>
        <w:t>메인 화면과 플레이 화면에서 플레이어에게 게임 진행에 필요한 메뉴와 현재 플레이 상태 및 조작 정보를 제공하는 화면이다.</w:t>
      </w:r>
    </w:p>
    <w:p w14:paraId="3D5A6E2A" w14:textId="77777777" w:rsidR="004057B0" w:rsidRDefault="005A5ECD">
      <w:pPr>
        <w:pStyle w:val="31"/>
        <w:rPr>
          <w:lang w:eastAsia="ko-KR"/>
        </w:rPr>
      </w:pPr>
      <w:r>
        <w:rPr>
          <w:lang w:eastAsia="ko-KR"/>
        </w:rPr>
        <w:t>구성</w:t>
      </w:r>
    </w:p>
    <w:p w14:paraId="51410332" w14:textId="77777777" w:rsidR="009750DB" w:rsidRPr="009750DB" w:rsidRDefault="009750DB" w:rsidP="009750DB">
      <w:pPr>
        <w:rPr>
          <w:color w:val="4F81BD" w:themeColor="accent1"/>
          <w:lang w:eastAsia="ko-KR"/>
        </w:rPr>
      </w:pPr>
      <w:r w:rsidRPr="009750DB">
        <w:rPr>
          <w:color w:val="4F81BD" w:themeColor="accent1"/>
          <w:lang w:eastAsia="ko-KR"/>
        </w:rPr>
        <w:t>메인 화면에는 새 게임, 옵션, 종료가 있다. 플레이 화면에는 체력, 눈물 조각, 크기 전환 및 눈물 스킬의 조작 아이콘과 가까운 상호작용 대상의 안내가 표시된다.</w:t>
      </w:r>
    </w:p>
    <w:p w14:paraId="46246902" w14:textId="77777777" w:rsidR="00C86E5D" w:rsidRPr="009750DB" w:rsidRDefault="00C86E5D">
      <w:pPr>
        <w:rPr>
          <w:lang w:eastAsia="ko-KR"/>
        </w:rPr>
      </w:pPr>
    </w:p>
    <w:p w14:paraId="7DDD5561" w14:textId="77777777" w:rsidR="004057B0" w:rsidRDefault="005A5ECD">
      <w:pPr>
        <w:pStyle w:val="31"/>
        <w:rPr>
          <w:lang w:eastAsia="ko-KR"/>
        </w:rPr>
      </w:pPr>
      <w:r>
        <w:rPr>
          <w:rFonts w:ascii="맑은 고딕" w:eastAsia="맑은 고딕" w:hAnsi="맑은 고딕" w:cs="맑은 고딕" w:hint="eastAsia"/>
          <w:lang w:eastAsia="ko-KR"/>
        </w:rPr>
        <w:t>규</w:t>
      </w:r>
      <w:r>
        <w:rPr>
          <w:lang w:eastAsia="ko-KR"/>
        </w:rPr>
        <w:t>칙</w:t>
      </w:r>
    </w:p>
    <w:p w14:paraId="2F215A68" w14:textId="77777777" w:rsidR="006F6D19" w:rsidRPr="007046D7" w:rsidRDefault="005A5ECD" w:rsidP="006F6D19">
      <w:pPr>
        <w:rPr>
          <w:color w:val="4F81BD" w:themeColor="accent1"/>
          <w:lang w:eastAsia="ko-KR"/>
        </w:rPr>
      </w:pPr>
      <w:r>
        <w:rPr>
          <w:b/>
          <w:lang w:eastAsia="ko-KR"/>
        </w:rPr>
        <w:t xml:space="preserve">새 게임과 종료. </w:t>
      </w:r>
      <w:r w:rsidRPr="007046D7">
        <w:rPr>
          <w:bCs/>
          <w:color w:val="4F81BD" w:themeColor="accent1"/>
          <w:lang w:eastAsia="ko-KR"/>
        </w:rPr>
        <w:t xml:space="preserve">메인 화면에서 새 게임을 선택하면 새로운 플레이를 시작하고 오프닝으로 진입한다. 종료를 선택하면 게임을 종료한다. 옵션이나 전환이 진행 중인 동안에는 새 게임을 중복 실행하지 않는다. </w:t>
      </w:r>
    </w:p>
    <w:p w14:paraId="2D961E7A" w14:textId="77777777" w:rsidR="006F6D19" w:rsidRPr="006F6D19" w:rsidRDefault="006F6D19">
      <w:pPr>
        <w:rPr>
          <w:color w:val="FF0000"/>
          <w:lang w:eastAsia="ko-KR"/>
        </w:rPr>
      </w:pPr>
    </w:p>
    <w:p w14:paraId="731BE7DD" w14:textId="77777777" w:rsidR="00055DAC" w:rsidRPr="00055DAC" w:rsidRDefault="005A5ECD">
      <w:pPr>
        <w:rPr>
          <w:lang w:eastAsia="ko-KR"/>
        </w:rPr>
      </w:pPr>
      <w:r>
        <w:rPr>
          <w:b/>
          <w:lang w:eastAsia="ko-KR"/>
        </w:rPr>
        <w:t xml:space="preserve">상태 표시. </w:t>
      </w:r>
      <w:r w:rsidRPr="007046D7">
        <w:rPr>
          <w:bCs/>
          <w:color w:val="4F81BD" w:themeColor="accent1"/>
          <w:lang w:eastAsia="ko-KR"/>
        </w:rPr>
        <w:t>플레이 화면에서 현재 체력은 최대 체력 3을 기준으로 세 칸의 하트에 표시하며, 캐릭터의 현재 체력 변화에 따라 표시 상태를 갱신한다. 눈물 조각은 현재 보유 수량과 최대 보유 수량을 함께 표시하며, 수량이 변경되면 표시값을 갱신한다. 능력 획득 시 해당 능력의 조작 방법은 연결된 DialogCode의 대화를 통해 안내한다. 크기 전환 및 눈물 스킬의 조작 아이콘은 스킬 획득 전에도 표시하되</w:t>
      </w:r>
      <w:r w:rsidR="007046D7" w:rsidRPr="007046D7">
        <w:rPr>
          <w:rFonts w:hint="eastAsia"/>
          <w:bCs/>
          <w:color w:val="4F81BD" w:themeColor="accent1"/>
          <w:lang w:eastAsia="ko-KR"/>
        </w:rPr>
        <w:t xml:space="preserve">, 오파시티 및 음영 처리를 적용하여 </w:t>
      </w:r>
      <w:r w:rsidRPr="007046D7">
        <w:rPr>
          <w:bCs/>
          <w:color w:val="4F81BD" w:themeColor="accent1"/>
          <w:lang w:eastAsia="ko-KR"/>
        </w:rPr>
        <w:t>비활성</w:t>
      </w:r>
      <w:r w:rsidR="007046D7" w:rsidRPr="007046D7">
        <w:rPr>
          <w:rFonts w:hint="eastAsia"/>
          <w:bCs/>
          <w:color w:val="4F81BD" w:themeColor="accent1"/>
          <w:lang w:eastAsia="ko-KR"/>
        </w:rPr>
        <w:t>화 상태로 표시한다</w:t>
      </w:r>
      <w:r w:rsidRPr="007046D7">
        <w:rPr>
          <w:bCs/>
          <w:color w:val="4F81BD" w:themeColor="accent1"/>
          <w:lang w:eastAsia="ko-KR"/>
        </w:rPr>
        <w:t>. 해당 스킬의 습득 지점에 접촉하여 해금되면 아이콘을 활성화한다. 사망 후 다시 등장하면 마지막 체크포인트에 저장된 스킬 해금 상태에 따라 각 아이콘의 활성화 여부를 갱신한다.</w:t>
      </w:r>
    </w:p>
    <w:p w14:paraId="109AF64F" w14:textId="77777777" w:rsidR="00C835E6" w:rsidRPr="00C835E6" w:rsidRDefault="00C835E6" w:rsidP="00C835E6">
      <w:pPr>
        <w:rPr>
          <w:color w:val="4F81BD" w:themeColor="accent1"/>
          <w:lang w:eastAsia="ko-KR"/>
        </w:rPr>
      </w:pPr>
      <w:r w:rsidRPr="00C835E6">
        <w:rPr>
          <w:b/>
          <w:bCs/>
          <w:color w:val="4F81BD" w:themeColor="accent1"/>
          <w:lang w:eastAsia="ko-KR"/>
        </w:rPr>
        <w:t>화면 표시.</w:t>
      </w:r>
      <w:r w:rsidRPr="00C835E6">
        <w:rPr>
          <w:color w:val="4F81BD" w:themeColor="accent1"/>
          <w:lang w:eastAsia="ko-KR"/>
        </w:rPr>
        <w:t xml:space="preserve"> 컷신 및 화면 전환 중에는 플레이 화면의 상태 표시를 숨긴다</w:t>
      </w:r>
    </w:p>
    <w:p w14:paraId="23E7F344" w14:textId="77777777" w:rsidR="00952FC9" w:rsidRDefault="00952FC9">
      <w:pPr>
        <w:rPr>
          <w:lang w:eastAsia="ko-KR"/>
        </w:rPr>
      </w:pPr>
    </w:p>
    <w:p w14:paraId="146C44E2" w14:textId="77777777" w:rsidR="00D6273F" w:rsidRDefault="00D6273F">
      <w:pPr>
        <w:rPr>
          <w:lang w:eastAsia="ko-KR"/>
        </w:rPr>
      </w:pPr>
    </w:p>
    <w:p w14:paraId="189B4907" w14:textId="77777777" w:rsidR="00D6273F" w:rsidRDefault="00D6273F">
      <w:pPr>
        <w:rPr>
          <w:lang w:eastAsia="ko-KR"/>
        </w:rPr>
      </w:pPr>
    </w:p>
    <w:p w14:paraId="184D4A7E" w14:textId="77777777" w:rsidR="00D6273F" w:rsidRDefault="00D6273F">
      <w:pPr>
        <w:rPr>
          <w:lang w:eastAsia="ko-KR"/>
        </w:rPr>
      </w:pPr>
    </w:p>
    <w:p w14:paraId="682F790C" w14:textId="77777777" w:rsidR="004057B0" w:rsidRDefault="005A5ECD">
      <w:pPr>
        <w:pStyle w:val="21"/>
        <w:rPr>
          <w:lang w:eastAsia="ko-KR"/>
        </w:rPr>
      </w:pPr>
      <w:bookmarkStart w:id="22" w:name="_Toc242553350"/>
      <w:r>
        <w:rPr>
          <w:lang w:eastAsia="ko-KR"/>
        </w:rPr>
        <w:lastRenderedPageBreak/>
        <w:t xml:space="preserve">5.2 </w:t>
      </w:r>
      <w:r>
        <w:rPr>
          <w:lang w:eastAsia="ko-KR"/>
        </w:rPr>
        <w:t>옵션과</w:t>
      </w:r>
      <w:r>
        <w:rPr>
          <w:lang w:eastAsia="ko-KR"/>
        </w:rPr>
        <w:t xml:space="preserve"> </w:t>
      </w:r>
      <w:r>
        <w:rPr>
          <w:lang w:eastAsia="ko-KR"/>
        </w:rPr>
        <w:t>일시정지</w:t>
      </w:r>
      <w:bookmarkEnd w:id="22"/>
    </w:p>
    <w:p w14:paraId="0043A0D2" w14:textId="77777777" w:rsidR="004057B0" w:rsidRDefault="005A5ECD">
      <w:pPr>
        <w:pStyle w:val="31"/>
        <w:rPr>
          <w:lang w:eastAsia="ko-KR"/>
        </w:rPr>
      </w:pPr>
      <w:r>
        <w:rPr>
          <w:lang w:eastAsia="ko-KR"/>
        </w:rPr>
        <w:t>구성</w:t>
      </w:r>
    </w:p>
    <w:p w14:paraId="3D7D5B80" w14:textId="77777777" w:rsidR="00303949" w:rsidRPr="00303949" w:rsidRDefault="00303949">
      <w:pPr>
        <w:rPr>
          <w:color w:val="4F81BD" w:themeColor="accent1"/>
          <w:lang w:eastAsia="ko-KR"/>
        </w:rPr>
      </w:pPr>
      <w:r w:rsidRPr="00303949">
        <w:rPr>
          <w:color w:val="4F81BD" w:themeColor="accent1"/>
          <w:lang w:eastAsia="ko-KR"/>
        </w:rPr>
        <w:t>옵션은 전체 음량, 배경 음악, 효과음의 음량 조절과 메인 화면으로 돌아가기</w:t>
      </w:r>
      <w:r w:rsidR="00340188">
        <w:rPr>
          <w:rFonts w:hint="eastAsia"/>
          <w:color w:val="4F81BD" w:themeColor="accent1"/>
          <w:lang w:eastAsia="ko-KR"/>
        </w:rPr>
        <w:t xml:space="preserve"> </w:t>
      </w:r>
      <w:r w:rsidRPr="00303949">
        <w:rPr>
          <w:color w:val="4F81BD" w:themeColor="accent1"/>
          <w:lang w:eastAsia="ko-KR"/>
        </w:rPr>
        <w:t xml:space="preserve">기능으로 구성한다. 우측 상단의 닫기 버튼을 마우스 L 클릭하면 옵션을 닫을 수 있다. </w:t>
      </w:r>
    </w:p>
    <w:p w14:paraId="0D2C14B9" w14:textId="77777777" w:rsidR="004057B0" w:rsidRDefault="005A5ECD">
      <w:pPr>
        <w:pStyle w:val="31"/>
        <w:rPr>
          <w:lang w:eastAsia="ko-KR"/>
        </w:rPr>
      </w:pPr>
      <w:r>
        <w:rPr>
          <w:lang w:eastAsia="ko-KR"/>
        </w:rPr>
        <w:t>규칙</w:t>
      </w:r>
    </w:p>
    <w:p w14:paraId="6F23A930" w14:textId="77777777" w:rsidR="004057B0" w:rsidRDefault="005A5ECD">
      <w:pPr>
        <w:rPr>
          <w:lang w:eastAsia="ko-KR"/>
        </w:rPr>
      </w:pPr>
      <w:r>
        <w:rPr>
          <w:b/>
          <w:lang w:eastAsia="ko-KR"/>
        </w:rPr>
        <w:t>열기와 닫기.</w:t>
      </w:r>
      <w:r>
        <w:rPr>
          <w:lang w:eastAsia="ko-KR"/>
        </w:rPr>
        <w:t xml:space="preserve"> </w:t>
      </w:r>
      <w:r w:rsidR="00946301" w:rsidRPr="00946301">
        <w:rPr>
          <w:color w:val="4F81BD" w:themeColor="accent1"/>
          <w:lang w:eastAsia="ko-KR"/>
        </w:rPr>
        <w:t>카메라 시점 전환 중을 포함하여, 장면 전환 중을 제외한 모든 화면에서 Esc 키 또는 옵션 버튼을 입력하면 옵션을 열 수 있다. 옵션이 열린 상태에서 Esc 키를 입력하거나 우측 상단의 닫기 버튼을 마우스 L 클릭하면 옵션을 닫고 옵션을 열기 전 상태로 돌아간다.</w:t>
      </w:r>
      <w:r w:rsidR="007E7CC0" w:rsidRPr="007E7CC0">
        <w:rPr>
          <w:lang w:eastAsia="ko-KR"/>
        </w:rPr>
        <w:t xml:space="preserve"> </w:t>
      </w:r>
      <w:r w:rsidR="007E7CC0" w:rsidRPr="007E7CC0">
        <w:rPr>
          <w:color w:val="4F81BD" w:themeColor="accent1"/>
          <w:lang w:eastAsia="ko-KR"/>
        </w:rPr>
        <w:t>옵션을 닫은 이후에도 대화, 컷신 등 다른 규칙에 의해 캐릭터 조작이 제한된 상태라면 해당 조작 제한을 유지한다.</w:t>
      </w:r>
    </w:p>
    <w:p w14:paraId="461E882E" w14:textId="77777777" w:rsidR="00303949" w:rsidRDefault="00303949">
      <w:pPr>
        <w:rPr>
          <w:b/>
          <w:bCs/>
          <w:color w:val="000000" w:themeColor="text1"/>
          <w:lang w:eastAsia="ko-KR"/>
        </w:rPr>
      </w:pPr>
      <w:r w:rsidRPr="00303949">
        <w:rPr>
          <w:b/>
          <w:bCs/>
          <w:color w:val="000000" w:themeColor="text1"/>
          <w:lang w:eastAsia="ko-KR"/>
        </w:rPr>
        <w:t xml:space="preserve">게임 시간 진행 대상 및 범위. </w:t>
      </w:r>
      <w:r w:rsidRPr="004007EF">
        <w:rPr>
          <w:color w:val="4F81BD" w:themeColor="accent1"/>
          <w:lang w:eastAsia="ko-KR"/>
        </w:rPr>
        <w:t>플레이 화면에서는 기본적으로 게임 시간이 진행된다. 메모를 확인하는 동안에는 게임 세계의 시간을 일시정지한다. 대화 진행 중에는 캐릭터 조작만 제한하며, 그 외 게임 시간은 계속 진행한다. 오프닝·엔딩 컷신 재생 중에는 플레이가 진행되지 않으므로 게임 세계의 진행을 중단하고 컷신의 장면 진행 시간만 진행한다.</w:t>
      </w:r>
    </w:p>
    <w:p w14:paraId="1C5B1C5D" w14:textId="77777777" w:rsidR="00946301" w:rsidRDefault="00946301">
      <w:pPr>
        <w:rPr>
          <w:color w:val="000000" w:themeColor="text1"/>
          <w:lang w:eastAsia="ko-KR"/>
        </w:rPr>
      </w:pPr>
      <w:r w:rsidRPr="00946301">
        <w:rPr>
          <w:color w:val="000000" w:themeColor="text1"/>
          <w:lang w:eastAsia="ko-KR"/>
        </w:rPr>
        <w:t>옵션이 열리면 옵션을 열기 전 상태와 관계없이 게임 시간 및 진행 중인 화면의 시간을 일시정지한다. 옵션을 닫으면 각 대상은 옵션을 열기 직전의 상태와 남아 있던 시간부터 진행을 이어간다.</w:t>
      </w:r>
    </w:p>
    <w:p w14:paraId="6E5BD27B" w14:textId="77777777" w:rsidR="00946301" w:rsidRPr="00946301" w:rsidRDefault="00946301" w:rsidP="00946301">
      <w:pPr>
        <w:rPr>
          <w:color w:val="4F81BD" w:themeColor="accent1"/>
          <w:lang w:eastAsia="ko-KR"/>
        </w:rPr>
      </w:pPr>
      <w:r w:rsidRPr="00946301">
        <w:rPr>
          <w:color w:val="4F81BD" w:themeColor="accent1"/>
          <w:lang w:eastAsia="ko-KR"/>
        </w:rPr>
        <w:t>각 기능의 작동에 따른 게임 시간 진행 대상 및 범위와 옵션 사용에 따른 게임 시간 진행 대상 및 범위를 각각 구분하여 기술한다.</w:t>
      </w:r>
    </w:p>
    <w:p w14:paraId="53A6A973" w14:textId="77777777" w:rsidR="00092AC9" w:rsidRDefault="00000000">
      <w:pPr>
        <w:rPr>
          <w:lang w:eastAsia="ko-KR"/>
        </w:rPr>
      </w:pPr>
      <w:r w:rsidRPr="007E7A1F">
        <w:rPr>
          <w:b/>
          <w:bCs/>
          <w:color w:val="000000" w:themeColor="text1"/>
          <w:lang w:eastAsia="ko-KR"/>
        </w:rPr>
        <w:t>카메라 시점 전환.</w:t>
      </w:r>
      <w:r w:rsidRPr="007E7A1F">
        <w:rPr>
          <w:color w:val="000000" w:themeColor="text1"/>
          <w:lang w:eastAsia="ko-KR"/>
        </w:rPr>
        <w:t xml:space="preserve"> </w:t>
      </w:r>
      <w:r>
        <w:rPr>
          <w:color w:val="4F81BD" w:themeColor="accent1"/>
          <w:lang w:eastAsia="ko-KR"/>
        </w:rPr>
        <w:t>카메라 시점 전환 중에는 게임 시간이 정상적으로 진행되며, 적·장치·환경 요소의 동작은 중단하지 않는다. 카메라 전환 중 옵션 화면을 열면 게임 시간과 진행 중인 카메라 전환을 함께 일시정지한다. 옵션 화면을 닫으면 중단된 시점부터 게임 시간과 카메라 전환을 이어서 진행한다.</w:t>
      </w:r>
    </w:p>
    <w:p w14:paraId="3BBF88DA" w14:textId="77777777" w:rsidR="00946301" w:rsidRPr="00946301" w:rsidRDefault="00946301" w:rsidP="00946301">
      <w:pPr>
        <w:rPr>
          <w:color w:val="4F81BD" w:themeColor="accent1"/>
          <w:lang w:eastAsia="ko-KR"/>
        </w:rPr>
      </w:pPr>
      <w:r w:rsidRPr="00946301">
        <w:rPr>
          <w:b/>
          <w:bCs/>
          <w:color w:val="4F81BD" w:themeColor="accent1"/>
          <w:lang w:eastAsia="ko-KR"/>
        </w:rPr>
        <w:t>캐릭터.</w:t>
      </w:r>
      <w:r w:rsidRPr="00946301">
        <w:rPr>
          <w:color w:val="4F81BD" w:themeColor="accent1"/>
          <w:lang w:eastAsia="ko-KR"/>
        </w:rPr>
        <w:t xml:space="preserve"> 옵션이 열려 있는 동안 이동, 점프, 스킬 및 상호작용 입력을 받지 않는다. 피격, 넉백, 무적 등 시간에 따라 진행되는 캐릭터 상태의 남은 지속시간은 감소하지 않는다.</w:t>
      </w:r>
    </w:p>
    <w:p w14:paraId="3DF1F880" w14:textId="77777777" w:rsidR="00946301" w:rsidRPr="00946301" w:rsidRDefault="00946301" w:rsidP="00946301">
      <w:pPr>
        <w:rPr>
          <w:color w:val="4F81BD" w:themeColor="accent1"/>
          <w:lang w:eastAsia="ko-KR"/>
        </w:rPr>
      </w:pPr>
      <w:r w:rsidRPr="00946301">
        <w:rPr>
          <w:b/>
          <w:bCs/>
          <w:color w:val="4F81BD" w:themeColor="accent1"/>
          <w:lang w:eastAsia="ko-KR"/>
        </w:rPr>
        <w:t xml:space="preserve">일반 적. </w:t>
      </w:r>
      <w:r w:rsidR="00340188" w:rsidRPr="00340188">
        <w:rPr>
          <w:color w:val="4F81BD" w:themeColor="accent1"/>
          <w:lang w:eastAsia="ko-KR"/>
        </w:rPr>
        <w:t>옵션이 열려 있는 동안 제자리 이동형 일반 적의 이동을 중단한다. 기절 등 시간에 따라 해제되는 상태의 남은 지속시간은 감소하지 않는다.</w:t>
      </w:r>
    </w:p>
    <w:p w14:paraId="06D71029" w14:textId="77777777" w:rsidR="00946301" w:rsidRPr="00946301" w:rsidRDefault="00946301" w:rsidP="00946301">
      <w:pPr>
        <w:rPr>
          <w:color w:val="4F81BD" w:themeColor="accent1"/>
          <w:lang w:eastAsia="ko-KR"/>
        </w:rPr>
      </w:pPr>
      <w:r w:rsidRPr="00946301">
        <w:rPr>
          <w:b/>
          <w:bCs/>
          <w:color w:val="4F81BD" w:themeColor="accent1"/>
          <w:lang w:eastAsia="ko-KR"/>
        </w:rPr>
        <w:t>플랫폼 및 장치.</w:t>
      </w:r>
      <w:r w:rsidRPr="00946301">
        <w:rPr>
          <w:color w:val="4F81BD" w:themeColor="accent1"/>
          <w:lang w:eastAsia="ko-KR"/>
        </w:rPr>
        <w:t xml:space="preserve"> 옵션이 열려 있는 동안 이동하거나 작동 중인 플랫폼 및 장치의 진행을 중단한다. 옵션을 닫으면 중단 당시의 위치와 작동 상태에서 이어서 진행한다.</w:t>
      </w:r>
    </w:p>
    <w:p w14:paraId="03939737" w14:textId="77777777" w:rsidR="00946301" w:rsidRPr="00946301" w:rsidRDefault="00946301" w:rsidP="00946301">
      <w:pPr>
        <w:rPr>
          <w:color w:val="4F81BD" w:themeColor="accent1"/>
          <w:lang w:eastAsia="ko-KR"/>
        </w:rPr>
      </w:pPr>
      <w:r w:rsidRPr="00946301">
        <w:rPr>
          <w:b/>
          <w:bCs/>
          <w:color w:val="4F81BD" w:themeColor="accent1"/>
          <w:lang w:eastAsia="ko-KR"/>
        </w:rPr>
        <w:t>추격.</w:t>
      </w:r>
      <w:r w:rsidRPr="00946301">
        <w:rPr>
          <w:color w:val="4F81BD" w:themeColor="accent1"/>
          <w:lang w:eastAsia="ko-KR"/>
        </w:rPr>
        <w:t xml:space="preserve"> 옵션이 열려 있는 동안 추격 무리의 이동과 캐릭터와의 간격 변화에 따른 붙잡힘 판정을 중단한다. 옵션을 닫으면 중단 당시의 추격 상태에서 이어서 진행한다.</w:t>
      </w:r>
    </w:p>
    <w:p w14:paraId="501CD3CC" w14:textId="77777777" w:rsidR="00946301" w:rsidRPr="00946301" w:rsidRDefault="00946301" w:rsidP="00946301">
      <w:pPr>
        <w:rPr>
          <w:color w:val="4F81BD" w:themeColor="accent1"/>
          <w:lang w:eastAsia="ko-KR"/>
        </w:rPr>
      </w:pPr>
      <w:r w:rsidRPr="00946301">
        <w:rPr>
          <w:b/>
          <w:bCs/>
          <w:color w:val="4F81BD" w:themeColor="accent1"/>
          <w:lang w:eastAsia="ko-KR"/>
        </w:rPr>
        <w:lastRenderedPageBreak/>
        <w:t xml:space="preserve">메모. </w:t>
      </w:r>
      <w:r w:rsidRPr="004007EF">
        <w:rPr>
          <w:color w:val="4F81BD" w:themeColor="accent1"/>
          <w:lang w:eastAsia="ko-KR"/>
        </w:rPr>
        <w:t>메모를 확인하는 동안에는 게임 세계의 시간이 일시정지되며, 일반 적, 플랫폼 및 장치, 추격과 시간에 따라 진행되는 상태 및 판정을 중단한다. 따라서 메모 확인 중에는 적이나 위험 요소로 인한 피해를 받지 않는다. 메모 확인 중 옵션을 열면 옵션 화면의 일시정지 규칙을 적용한다.</w:t>
      </w:r>
    </w:p>
    <w:p w14:paraId="7CF62980" w14:textId="77777777" w:rsidR="00946301" w:rsidRPr="00946301" w:rsidRDefault="00946301" w:rsidP="00946301">
      <w:pPr>
        <w:rPr>
          <w:color w:val="4F81BD" w:themeColor="accent1"/>
          <w:lang w:eastAsia="ko-KR"/>
        </w:rPr>
      </w:pPr>
      <w:r w:rsidRPr="00946301">
        <w:rPr>
          <w:b/>
          <w:bCs/>
          <w:color w:val="4F81BD" w:themeColor="accent1"/>
          <w:lang w:eastAsia="ko-KR"/>
        </w:rPr>
        <w:t>대화.</w:t>
      </w:r>
      <w:r w:rsidRPr="00946301">
        <w:rPr>
          <w:color w:val="4F81BD" w:themeColor="accent1"/>
          <w:lang w:eastAsia="ko-KR"/>
        </w:rPr>
        <w:t xml:space="preserve"> 대화가 진행되는 것만으로 게임 시간을 중단하지 않는다. 대화 중에는 4.1에 따라 캐릭터 조작을 제한하지만, 일반 적, 플랫폼 및 장치, 추격과 시간에 따라 진행되는 상태 및 판정은 계속 진행한다. 대화 중 옵션을 열면 대화 로그의 본문 표시와 자동 진행 대기 시간을 포함하여 게임 시간 진행을 일시정지한다.</w:t>
      </w:r>
    </w:p>
    <w:p w14:paraId="0AA2FF07" w14:textId="77777777" w:rsidR="00946301" w:rsidRPr="00030D68" w:rsidRDefault="00946301">
      <w:pPr>
        <w:rPr>
          <w:color w:val="4F81BD" w:themeColor="accent1"/>
          <w:lang w:eastAsia="ko-KR"/>
        </w:rPr>
      </w:pPr>
      <w:r w:rsidRPr="00946301">
        <w:rPr>
          <w:b/>
          <w:bCs/>
          <w:color w:val="4F81BD" w:themeColor="accent1"/>
          <w:lang w:eastAsia="ko-KR"/>
        </w:rPr>
        <w:t xml:space="preserve">오프닝·엔딩 컷신. </w:t>
      </w:r>
      <w:r w:rsidRPr="00946301">
        <w:rPr>
          <w:color w:val="4F81BD" w:themeColor="accent1"/>
          <w:lang w:eastAsia="ko-KR"/>
        </w:rPr>
        <w:t>컷신 재생 중에는 게임 세계의 진행을 중단하고 각 컷의 표시 시간만 진행한다. 컷신 재생 중 옵션을 열면 현재 컷의 표시 시간도 일시정지하며, 옵션을 닫으면 남아 있던 표시 시간부터 이어서 진행한다.</w:t>
      </w:r>
    </w:p>
    <w:p w14:paraId="2A1E55D5" w14:textId="77777777" w:rsidR="00030D68" w:rsidRPr="00030D68" w:rsidRDefault="00030D68" w:rsidP="00030D68">
      <w:pPr>
        <w:rPr>
          <w:lang w:eastAsia="ko-KR"/>
        </w:rPr>
      </w:pPr>
      <w:r w:rsidRPr="00030D68">
        <w:rPr>
          <w:rFonts w:hint="eastAsia"/>
          <w:b/>
          <w:color w:val="4F81BD" w:themeColor="accent1"/>
          <w:lang w:eastAsia="ko-KR"/>
        </w:rPr>
        <w:t>메인 화면으로 돌아가기</w:t>
      </w:r>
      <w:r w:rsidR="005A5ECD">
        <w:rPr>
          <w:b/>
          <w:lang w:eastAsia="ko-KR"/>
        </w:rPr>
        <w:t>.</w:t>
      </w:r>
      <w:r w:rsidR="005A5ECD">
        <w:rPr>
          <w:lang w:eastAsia="ko-KR"/>
        </w:rPr>
        <w:t xml:space="preserve"> </w:t>
      </w:r>
      <w:r w:rsidRPr="00030D68">
        <w:rPr>
          <w:color w:val="4F81BD" w:themeColor="accent1"/>
          <w:lang w:eastAsia="ko-KR"/>
        </w:rPr>
        <w:t>메인 화면으로 돌아가기를 선택하면 현재 진행 중인 플레이를 종료하고 메인 화면으로 이동한다. 메모 확인, 대화 진행 또는 추격 진행 중에도 옵션을 통해 메인 화면으로 돌아갈 수 있다. 메인 화면으로 이동하면 진행 중이던 메모 확인, 대화 및 추격을 종료한다.</w:t>
      </w:r>
      <w:r w:rsidRPr="00030D68">
        <w:rPr>
          <w:rFonts w:hint="eastAsia"/>
          <w:color w:val="4F81BD" w:themeColor="accent1"/>
          <w:lang w:eastAsia="ko-KR"/>
        </w:rPr>
        <w:t xml:space="preserve"> </w:t>
      </w:r>
      <w:r w:rsidRPr="00030D68">
        <w:rPr>
          <w:lang w:eastAsia="ko-KR"/>
        </w:rPr>
        <w:t>메인 화면에서는 이미 메인 화면에 있으므로 메인 화면으로 돌아가기 기능을 표시하지 않는다. 오프닝 및 엔딩 컷신 재생 중에는 메인 화면으로 돌아가기 기능을 사용할 수 없다.</w:t>
      </w:r>
    </w:p>
    <w:p w14:paraId="68CF9F3F" w14:textId="77777777" w:rsidR="00030D68" w:rsidRPr="00030D68" w:rsidRDefault="005A5ECD">
      <w:pPr>
        <w:rPr>
          <w:lang w:eastAsia="ko-KR"/>
        </w:rPr>
      </w:pPr>
      <w:r w:rsidRPr="007E7CC0">
        <w:rPr>
          <w:b/>
          <w:color w:val="4F81BD" w:themeColor="accent1"/>
          <w:lang w:eastAsia="ko-KR"/>
        </w:rPr>
        <w:t>음량</w:t>
      </w:r>
      <w:r w:rsidR="00030D68" w:rsidRPr="007E7CC0">
        <w:rPr>
          <w:rFonts w:hint="eastAsia"/>
          <w:b/>
          <w:color w:val="4F81BD" w:themeColor="accent1"/>
          <w:lang w:eastAsia="ko-KR"/>
        </w:rPr>
        <w:t xml:space="preserve"> 조절 및</w:t>
      </w:r>
      <w:r w:rsidRPr="007E7CC0">
        <w:rPr>
          <w:b/>
          <w:color w:val="4F81BD" w:themeColor="accent1"/>
          <w:lang w:eastAsia="ko-KR"/>
        </w:rPr>
        <w:t xml:space="preserve"> 보존.</w:t>
      </w:r>
      <w:r w:rsidRPr="007E7CC0">
        <w:rPr>
          <w:color w:val="4F81BD" w:themeColor="accent1"/>
          <w:lang w:eastAsia="ko-KR"/>
        </w:rPr>
        <w:t xml:space="preserve"> </w:t>
      </w:r>
      <w:r w:rsidR="00030D68" w:rsidRPr="00030D68">
        <w:rPr>
          <w:color w:val="4F81BD" w:themeColor="accent1"/>
          <w:lang w:eastAsia="ko-KR"/>
        </w:rPr>
        <w:t xml:space="preserve">전체 음량, 배경 음악, 효과음은 각각 슬라이더를 통해 조절하며, </w:t>
      </w:r>
      <w:r w:rsidR="00030D68" w:rsidRPr="00030D68">
        <w:rPr>
          <w:lang w:eastAsia="ko-KR"/>
        </w:rPr>
        <w:t xml:space="preserve">조절한 값은 즉시 적용한다. </w:t>
      </w:r>
      <w:r w:rsidR="00030D68" w:rsidRPr="007E7CC0">
        <w:rPr>
          <w:color w:val="4F81BD" w:themeColor="accent1"/>
          <w:lang w:eastAsia="ko-KR"/>
        </w:rPr>
        <w:t>각 음량은 0%부터 100%까지 조절할 수 있다</w:t>
      </w:r>
      <w:r w:rsidR="00030D68" w:rsidRPr="007E7CC0">
        <w:rPr>
          <w:rFonts w:hint="eastAsia"/>
          <w:color w:val="4F81BD" w:themeColor="accent1"/>
          <w:lang w:eastAsia="ko-KR"/>
        </w:rPr>
        <w:t xml:space="preserve">. </w:t>
      </w:r>
      <w:r w:rsidR="00030D68" w:rsidRPr="00030D68">
        <w:rPr>
          <w:lang w:eastAsia="ko-KR"/>
        </w:rPr>
        <w:t>초기 음량은 전체 음량 100%, 배경 음악 70%, 효과음 100%로 설정한다.</w:t>
      </w:r>
      <w:r w:rsidR="00030D68">
        <w:rPr>
          <w:rFonts w:hint="eastAsia"/>
          <w:lang w:eastAsia="ko-KR"/>
        </w:rPr>
        <w:t xml:space="preserve"> </w:t>
      </w:r>
      <w:r w:rsidR="00030D68" w:rsidRPr="007E7CC0">
        <w:rPr>
          <w:color w:val="4F81BD" w:themeColor="accent1"/>
          <w:lang w:eastAsia="ko-KR"/>
        </w:rPr>
        <w:t>전체 음량은 배경 음악과 효과음을 포함한 게임의 전체 소리에 적용하며, 배경 음악과 효과음은 각각 해당하는 소리에 개별적으로 적용한다</w:t>
      </w:r>
      <w:r w:rsidR="00030D68" w:rsidRPr="00030D68">
        <w:rPr>
          <w:lang w:eastAsia="ko-KR"/>
        </w:rPr>
        <w:t>.</w:t>
      </w:r>
      <w:r w:rsidR="00030D68">
        <w:rPr>
          <w:rFonts w:hint="eastAsia"/>
          <w:lang w:eastAsia="ko-KR"/>
        </w:rPr>
        <w:t xml:space="preserve"> </w:t>
      </w:r>
      <w:r w:rsidR="00030D68" w:rsidRPr="00030D68">
        <w:rPr>
          <w:lang w:eastAsia="ko-KR"/>
        </w:rPr>
        <w:t>게임을 종료한 뒤 다시 실행하더라도 마지막으로 저장된 음량 설정을 유지한다.</w:t>
      </w:r>
    </w:p>
    <w:p w14:paraId="001D300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AC8EF02" w14:textId="77777777" w:rsidR="00664976" w:rsidRPr="007E7CC0" w:rsidRDefault="005A5ECD">
      <w:pPr>
        <w:rPr>
          <w:strike/>
          <w:lang w:eastAsia="ko-KR"/>
        </w:rPr>
      </w:pPr>
      <w:r w:rsidRPr="007E7CC0">
        <w:rPr>
          <w:strike/>
          <w:lang w:eastAsia="ko-KR"/>
        </w:rPr>
        <w:t xml:space="preserve">음량 저장에 실패하면 현재 적용값은 유지하고 오류를 알린다. </w:t>
      </w:r>
    </w:p>
    <w:p w14:paraId="098617D7" w14:textId="77777777" w:rsidR="00B90DC6" w:rsidRPr="007E7CC0" w:rsidRDefault="007E7CC0">
      <w:pPr>
        <w:rPr>
          <w:color w:val="FF0000"/>
          <w:lang w:eastAsia="ko-KR"/>
        </w:rPr>
      </w:pPr>
      <w:r w:rsidRPr="007E7CC0">
        <w:rPr>
          <w:color w:val="FF0000"/>
          <w:lang w:eastAsia="ko-KR"/>
        </w:rPr>
        <w:t>음량 설정 저장에 대한 오류 처리 및 재시도 기능의 구현 여부를 프로그래머와 확인할 예정. 이미 구현되어 있는 경우 기존 명세를 유지하며, 별도로 구현되어 있지 않은 경우 해당 예외 처리는 삭제한다.</w:t>
      </w:r>
    </w:p>
    <w:p w14:paraId="784D5B8F" w14:textId="77777777" w:rsidR="00B90DC6" w:rsidRDefault="00B90DC6">
      <w:pPr>
        <w:rPr>
          <w:lang w:eastAsia="ko-KR"/>
        </w:rPr>
      </w:pPr>
    </w:p>
    <w:p w14:paraId="4ABE6F97" w14:textId="77777777" w:rsidR="007E7CC0" w:rsidRDefault="007E7CC0">
      <w:pPr>
        <w:rPr>
          <w:lang w:eastAsia="ko-KR"/>
        </w:rPr>
      </w:pPr>
    </w:p>
    <w:p w14:paraId="06CBCA67" w14:textId="77777777" w:rsidR="006F3C36" w:rsidRDefault="006F3C36">
      <w:pPr>
        <w:rPr>
          <w:lang w:eastAsia="ko-KR"/>
        </w:rPr>
      </w:pPr>
    </w:p>
    <w:p w14:paraId="53207D07" w14:textId="77777777" w:rsidR="006F3C36" w:rsidRDefault="006F3C36">
      <w:pPr>
        <w:rPr>
          <w:lang w:eastAsia="ko-KR"/>
        </w:rPr>
      </w:pPr>
    </w:p>
    <w:p w14:paraId="7AC3C34B" w14:textId="77777777" w:rsidR="00952FC9" w:rsidRDefault="00952FC9">
      <w:pPr>
        <w:rPr>
          <w:lang w:eastAsia="ko-KR"/>
        </w:rPr>
      </w:pPr>
    </w:p>
    <w:p w14:paraId="43280E9B" w14:textId="77777777" w:rsidR="00E2194C" w:rsidRPr="00E2194C" w:rsidRDefault="00E2194C" w:rsidP="00E2194C">
      <w:pPr>
        <w:pStyle w:val="1"/>
        <w:rPr>
          <w:lang w:eastAsia="ko-KR"/>
        </w:rPr>
      </w:pPr>
      <w:bookmarkStart w:id="23" w:name="_Toc242553351"/>
      <w:r w:rsidRPr="00E2194C">
        <w:rPr>
          <w:rFonts w:ascii="맑은 고딕" w:eastAsia="맑은 고딕" w:hAnsi="맑은 고딕" w:cs="맑은 고딕" w:hint="eastAsia"/>
          <w:lang w:eastAsia="ko-KR"/>
        </w:rPr>
        <w:lastRenderedPageBreak/>
        <w:t>수정</w:t>
      </w:r>
      <w:r w:rsidRPr="00E2194C">
        <w:rPr>
          <w:lang w:eastAsia="ko-KR"/>
        </w:rPr>
        <w:t xml:space="preserve"> </w:t>
      </w:r>
      <w:r w:rsidRPr="00E2194C">
        <w:rPr>
          <w:rFonts w:ascii="맑은 고딕" w:eastAsia="맑은 고딕" w:hAnsi="맑은 고딕" w:cs="맑은 고딕" w:hint="eastAsia"/>
          <w:lang w:eastAsia="ko-KR"/>
        </w:rPr>
        <w:t>이력</w:t>
      </w:r>
      <w:bookmarkEnd w:id="23"/>
    </w:p>
    <w:p w14:paraId="72C51B9C" w14:textId="77777777" w:rsidR="00E62E73" w:rsidRPr="00E2194C" w:rsidRDefault="0002037C" w:rsidP="00E74A47">
      <w:pPr>
        <w:rPr>
          <w:b/>
          <w:bCs/>
          <w:lang w:eastAsia="ko-KR"/>
        </w:rPr>
      </w:pPr>
      <w:bookmarkStart w:id="24" w:name="_Toc242486219"/>
      <w:bookmarkStart w:id="25" w:name="_Toc242490020"/>
      <w:bookmarkStart w:id="26" w:name="_Toc242553352"/>
      <w:r w:rsidRPr="00E2194C">
        <w:rPr>
          <w:rStyle w:val="2Char"/>
          <w:b w:val="0"/>
          <w:bCs w:val="0"/>
          <w:color w:val="000000" w:themeColor="text1"/>
          <w:sz w:val="21"/>
          <w:szCs w:val="21"/>
          <w:lang w:eastAsia="ko-KR"/>
        </w:rPr>
        <w:t xml:space="preserve">2026.10.04. </w:t>
      </w:r>
      <w:r w:rsidRPr="00E2194C">
        <w:rPr>
          <w:rStyle w:val="2Char"/>
          <w:rFonts w:ascii="맑은 고딕" w:eastAsia="맑은 고딕" w:hAnsi="맑은 고딕" w:cs="맑은 고딕" w:hint="eastAsia"/>
          <w:b w:val="0"/>
          <w:bCs w:val="0"/>
          <w:color w:val="000000" w:themeColor="text1"/>
          <w:sz w:val="21"/>
          <w:szCs w:val="21"/>
          <w:lang w:eastAsia="ko-KR"/>
        </w:rPr>
        <w:t>수정</w:t>
      </w:r>
      <w:r w:rsidRPr="00E2194C">
        <w:rPr>
          <w:rStyle w:val="2Char"/>
          <w:b w:val="0"/>
          <w:bCs w:val="0"/>
          <w:color w:val="000000" w:themeColor="text1"/>
          <w:sz w:val="21"/>
          <w:szCs w:val="21"/>
          <w:lang w:eastAsia="ko-KR"/>
        </w:rPr>
        <w:t xml:space="preserve"> </w:t>
      </w:r>
      <w:r w:rsidRPr="00E2194C">
        <w:rPr>
          <w:rStyle w:val="2Char"/>
          <w:rFonts w:ascii="맑은 고딕" w:eastAsia="맑은 고딕" w:hAnsi="맑은 고딕" w:cs="맑은 고딕" w:hint="eastAsia"/>
          <w:b w:val="0"/>
          <w:bCs w:val="0"/>
          <w:color w:val="000000" w:themeColor="text1"/>
          <w:sz w:val="21"/>
          <w:szCs w:val="21"/>
          <w:lang w:eastAsia="ko-KR"/>
        </w:rPr>
        <w:t>이력</w:t>
      </w:r>
      <w:bookmarkEnd w:id="24"/>
      <w:bookmarkEnd w:id="25"/>
      <w:bookmarkEnd w:id="26"/>
      <w:r w:rsidRPr="00E2194C">
        <w:rPr>
          <w:rFonts w:hint="eastAsia"/>
          <w:b/>
          <w:bCs/>
          <w:lang w:eastAsia="ko-KR"/>
        </w:rPr>
        <w:t xml:space="preserve">. </w:t>
      </w:r>
    </w:p>
    <w:p w14:paraId="0EC11E92" w14:textId="77777777" w:rsidR="0002037C" w:rsidRDefault="0002037C" w:rsidP="0002037C">
      <w:pPr>
        <w:rPr>
          <w:lang w:eastAsia="ko-KR"/>
        </w:rPr>
      </w:pPr>
      <w:r>
        <w:rPr>
          <w:rFonts w:hint="eastAsia"/>
          <w:lang w:eastAsia="ko-KR"/>
        </w:rPr>
        <w:t>작성자: 김지윤</w:t>
      </w:r>
    </w:p>
    <w:p w14:paraId="21BE73EC" w14:textId="77777777" w:rsidR="00380473" w:rsidRPr="0002037C" w:rsidRDefault="00E62E73" w:rsidP="00E2194C">
      <w:pPr>
        <w:pStyle w:val="21"/>
        <w:rPr>
          <w:lang w:eastAsia="ko-KR"/>
        </w:rPr>
      </w:pPr>
      <w:bookmarkStart w:id="27" w:name="_Toc242553353"/>
      <w:r>
        <w:rPr>
          <w:rFonts w:ascii="맑은 고딕" w:eastAsia="맑은 고딕" w:hAnsi="맑은 고딕" w:cs="맑은 고딕" w:hint="eastAsia"/>
          <w:lang w:eastAsia="ko-KR"/>
        </w:rPr>
        <w:t>버전</w:t>
      </w:r>
      <w:r>
        <w:rPr>
          <w:rFonts w:hint="eastAsia"/>
          <w:lang w:eastAsia="ko-KR"/>
        </w:rPr>
        <w:t xml:space="preserve">: </w:t>
      </w:r>
      <w:r w:rsidR="00380473">
        <w:rPr>
          <w:rFonts w:hint="eastAsia"/>
          <w:lang w:eastAsia="ko-KR"/>
        </w:rPr>
        <w:t>v.1.1</w:t>
      </w:r>
      <w:bookmarkEnd w:id="27"/>
    </w:p>
    <w:p w14:paraId="2271F702" w14:textId="77777777" w:rsidR="005C7D72" w:rsidRPr="005C7D72" w:rsidRDefault="005C7D72" w:rsidP="005C7D72">
      <w:pPr>
        <w:rPr>
          <w:lang w:eastAsia="ko-KR"/>
        </w:rPr>
      </w:pPr>
      <w:r w:rsidRPr="005C7D72">
        <w:rPr>
          <w:lang w:eastAsia="ko-KR"/>
        </w:rPr>
        <w:t>1.1 기본 조작</w:t>
      </w:r>
    </w:p>
    <w:p w14:paraId="091DCC24" w14:textId="77777777" w:rsidR="005C7D72" w:rsidRPr="005C7D72" w:rsidRDefault="005C7D72" w:rsidP="005C7D72">
      <w:pPr>
        <w:numPr>
          <w:ilvl w:val="0"/>
          <w:numId w:val="11"/>
        </w:numPr>
        <w:rPr>
          <w:lang w:eastAsia="ko-KR"/>
        </w:rPr>
      </w:pPr>
      <w:r w:rsidRPr="005C7D72">
        <w:rPr>
          <w:lang w:eastAsia="ko-KR"/>
        </w:rPr>
        <w:t>이동 입력을 WASD에서 방향키 기준으로 수정</w:t>
      </w:r>
    </w:p>
    <w:p w14:paraId="572D2E55" w14:textId="77777777" w:rsidR="005C7D72" w:rsidRPr="005C7D72" w:rsidRDefault="005C7D72" w:rsidP="005C7D72">
      <w:pPr>
        <w:numPr>
          <w:ilvl w:val="0"/>
          <w:numId w:val="11"/>
        </w:numPr>
        <w:rPr>
          <w:lang w:eastAsia="ko-KR"/>
        </w:rPr>
      </w:pPr>
      <w:r w:rsidRPr="005C7D72">
        <w:rPr>
          <w:lang w:eastAsia="ko-KR"/>
        </w:rPr>
        <w:t>이동 범위를 기본 시점과 쿼터뷰 시점 기준으로 명확화</w:t>
      </w:r>
    </w:p>
    <w:p w14:paraId="7B5767FD" w14:textId="77777777" w:rsidR="005C7D72" w:rsidRPr="005C7D72" w:rsidRDefault="005C7D72" w:rsidP="005C7D72">
      <w:pPr>
        <w:numPr>
          <w:ilvl w:val="0"/>
          <w:numId w:val="11"/>
        </w:numPr>
        <w:rPr>
          <w:lang w:eastAsia="ko-KR"/>
        </w:rPr>
      </w:pPr>
      <w:r w:rsidRPr="005C7D72">
        <w:rPr>
          <w:lang w:eastAsia="ko-KR"/>
        </w:rPr>
        <w:t>카메라 전환 조건 및 전환 중 조작 제한 규칙 추가</w:t>
      </w:r>
    </w:p>
    <w:p w14:paraId="633D5170" w14:textId="77777777" w:rsidR="005C7D72" w:rsidRPr="005C7D72" w:rsidRDefault="005C7D72" w:rsidP="005C7D72">
      <w:pPr>
        <w:numPr>
          <w:ilvl w:val="0"/>
          <w:numId w:val="11"/>
        </w:numPr>
        <w:rPr>
          <w:lang w:eastAsia="ko-KR"/>
        </w:rPr>
      </w:pPr>
      <w:r w:rsidRPr="005C7D72">
        <w:rPr>
          <w:lang w:eastAsia="ko-KR"/>
        </w:rPr>
        <w:t>카메라 전환 완료 시점에 따른 이동 범위 적용 규칙 추가</w:t>
      </w:r>
    </w:p>
    <w:p w14:paraId="426A31B2" w14:textId="77777777" w:rsidR="005C7D72" w:rsidRPr="005C7D72" w:rsidRDefault="005C7D72" w:rsidP="005C7D72">
      <w:pPr>
        <w:numPr>
          <w:ilvl w:val="0"/>
          <w:numId w:val="11"/>
        </w:numPr>
        <w:rPr>
          <w:lang w:eastAsia="ko-KR"/>
        </w:rPr>
      </w:pPr>
      <w:r w:rsidRPr="005C7D72">
        <w:rPr>
          <w:lang w:eastAsia="ko-KR"/>
        </w:rPr>
        <w:t>본편에 적용되지 않는 별도 시험용 조작 내용 삭제</w:t>
      </w:r>
    </w:p>
    <w:p w14:paraId="7F0144BD" w14:textId="77777777" w:rsidR="00003AC2" w:rsidRPr="005C7D72" w:rsidRDefault="00003AC2" w:rsidP="00003AC2">
      <w:pPr>
        <w:rPr>
          <w:lang w:eastAsia="ko-KR"/>
        </w:rPr>
      </w:pPr>
    </w:p>
    <w:p w14:paraId="6EB70703" w14:textId="77777777" w:rsidR="00387ACC" w:rsidRPr="00387ACC" w:rsidRDefault="00387ACC" w:rsidP="00387ACC">
      <w:pPr>
        <w:rPr>
          <w:lang w:eastAsia="ko-KR"/>
        </w:rPr>
      </w:pPr>
      <w:r w:rsidRPr="00387ACC">
        <w:rPr>
          <w:lang w:eastAsia="ko-KR"/>
        </w:rPr>
        <w:t>1.2 크기 전환</w:t>
      </w:r>
    </w:p>
    <w:p w14:paraId="7E94DDC5" w14:textId="77777777" w:rsidR="00387ACC" w:rsidRPr="00387ACC" w:rsidRDefault="00387ACC" w:rsidP="00387ACC">
      <w:pPr>
        <w:numPr>
          <w:ilvl w:val="0"/>
          <w:numId w:val="12"/>
        </w:numPr>
        <w:rPr>
          <w:lang w:eastAsia="ko-KR"/>
        </w:rPr>
      </w:pPr>
      <w:r w:rsidRPr="00387ACC">
        <w:rPr>
          <w:lang w:eastAsia="ko-KR"/>
        </w:rPr>
        <w:t>껍질 회수와 기본 상태 복귀를 별도 행동에서 하나의 크기 전환 행동으로 수정</w:t>
      </w:r>
    </w:p>
    <w:p w14:paraId="300CCD1F" w14:textId="77777777" w:rsidR="00387ACC" w:rsidRPr="00387ACC" w:rsidRDefault="00387ACC" w:rsidP="00387ACC">
      <w:pPr>
        <w:numPr>
          <w:ilvl w:val="0"/>
          <w:numId w:val="12"/>
        </w:numPr>
        <w:rPr>
          <w:lang w:eastAsia="ko-KR"/>
        </w:rPr>
      </w:pPr>
      <w:r w:rsidRPr="00387ACC">
        <w:rPr>
          <w:lang w:eastAsia="ko-KR"/>
        </w:rPr>
        <w:t>작은 상태에서 크기 전환 시 껍질의 위치와 관계없이 회수되도록 수정</w:t>
      </w:r>
    </w:p>
    <w:p w14:paraId="7625F028" w14:textId="77777777" w:rsidR="00387ACC" w:rsidRPr="00387ACC" w:rsidRDefault="006B73FE" w:rsidP="00387ACC">
      <w:pPr>
        <w:numPr>
          <w:ilvl w:val="0"/>
          <w:numId w:val="12"/>
        </w:numPr>
        <w:rPr>
          <w:lang w:eastAsia="ko-KR"/>
        </w:rPr>
      </w:pPr>
      <w:r w:rsidRPr="006B73FE">
        <w:rPr>
          <w:lang w:eastAsia="ko-KR"/>
        </w:rPr>
        <w:t>공간 부족으로 기본 상태 전환에 실패한 경우 작은 상태와 껍질</w:t>
      </w:r>
      <w:r w:rsidR="008F16F9">
        <w:rPr>
          <w:rFonts w:hint="eastAsia"/>
          <w:lang w:eastAsia="ko-KR"/>
        </w:rPr>
        <w:t>+</w:t>
      </w:r>
      <w:r w:rsidRPr="006B73FE">
        <w:rPr>
          <w:lang w:eastAsia="ko-KR"/>
        </w:rPr>
        <w:t>을 유지하며, 공간 확보 후 크기 전환 스킬을 다시 입력해야 전환되도록 규칙 추가</w:t>
      </w:r>
    </w:p>
    <w:p w14:paraId="287B1CD4" w14:textId="77777777" w:rsidR="00387ACC" w:rsidRPr="00387ACC" w:rsidRDefault="00387ACC" w:rsidP="00387ACC">
      <w:pPr>
        <w:numPr>
          <w:ilvl w:val="0"/>
          <w:numId w:val="12"/>
        </w:numPr>
        <w:rPr>
          <w:lang w:eastAsia="ko-KR"/>
        </w:rPr>
      </w:pPr>
      <w:r w:rsidRPr="00387ACC">
        <w:rPr>
          <w:lang w:eastAsia="ko-KR"/>
        </w:rPr>
        <w:t>크기 전환 애니메이션 재생 중에는 크기 전환 스킬을 다시 사용할 수 없도록 규칙 추가</w:t>
      </w:r>
    </w:p>
    <w:p w14:paraId="160DB2E1" w14:textId="77777777" w:rsidR="00387ACC" w:rsidRPr="00387ACC" w:rsidRDefault="00387ACC" w:rsidP="00387ACC">
      <w:pPr>
        <w:numPr>
          <w:ilvl w:val="0"/>
          <w:numId w:val="12"/>
        </w:numPr>
        <w:rPr>
          <w:lang w:eastAsia="ko-KR"/>
        </w:rPr>
      </w:pPr>
      <w:r w:rsidRPr="00387ACC">
        <w:rPr>
          <w:lang w:eastAsia="ko-KR"/>
        </w:rPr>
        <w:t>전환 전 별도의 대기시간 없이 입력 시 크기 전환 애니메이션이 즉시 재생되도록 명확화</w:t>
      </w:r>
    </w:p>
    <w:p w14:paraId="26942E9E" w14:textId="77777777" w:rsidR="00387ACC" w:rsidRPr="00387ACC" w:rsidRDefault="00387ACC" w:rsidP="00387ACC">
      <w:pPr>
        <w:numPr>
          <w:ilvl w:val="0"/>
          <w:numId w:val="12"/>
        </w:numPr>
        <w:rPr>
          <w:lang w:eastAsia="ko-KR"/>
        </w:rPr>
      </w:pPr>
      <w:r w:rsidRPr="00387ACC">
        <w:rPr>
          <w:lang w:eastAsia="ko-KR"/>
        </w:rPr>
        <w:t>크기 전환 애니메이션 종료 후 별도의 재사용 대기시간 없이 다시 사용할 수 있도록 명확화</w:t>
      </w:r>
    </w:p>
    <w:p w14:paraId="1DCD24D0" w14:textId="77777777" w:rsidR="00DF568F" w:rsidRDefault="00387ACC" w:rsidP="00DF568F">
      <w:pPr>
        <w:numPr>
          <w:ilvl w:val="0"/>
          <w:numId w:val="12"/>
        </w:numPr>
        <w:rPr>
          <w:lang w:eastAsia="ko-KR"/>
        </w:rPr>
      </w:pPr>
      <w:r w:rsidRPr="00387ACC">
        <w:rPr>
          <w:lang w:eastAsia="ko-KR"/>
        </w:rPr>
        <w:t>기존 껍질 거리 및 접근 여부에 따른 회수 조건 삭제</w:t>
      </w:r>
    </w:p>
    <w:p w14:paraId="620A08FE" w14:textId="77777777" w:rsidR="00DF568F" w:rsidRPr="00387ACC" w:rsidRDefault="00DF568F" w:rsidP="00DF568F">
      <w:pPr>
        <w:ind w:left="720"/>
        <w:rPr>
          <w:lang w:eastAsia="ko-KR"/>
        </w:rPr>
      </w:pPr>
    </w:p>
    <w:p w14:paraId="3607D26A" w14:textId="77777777" w:rsidR="003A1C58" w:rsidRPr="003A1C58" w:rsidRDefault="003A1C58" w:rsidP="003A1C58">
      <w:pPr>
        <w:rPr>
          <w:lang w:eastAsia="ko-KR"/>
        </w:rPr>
      </w:pPr>
      <w:r w:rsidRPr="003A1C58">
        <w:rPr>
          <w:lang w:eastAsia="ko-KR"/>
        </w:rPr>
        <w:t>1.3 눈물 스킬</w:t>
      </w:r>
    </w:p>
    <w:p w14:paraId="651FF3B0" w14:textId="77777777" w:rsidR="003A1C58" w:rsidRPr="003A1C58" w:rsidRDefault="003A1C58" w:rsidP="003A1C58">
      <w:pPr>
        <w:numPr>
          <w:ilvl w:val="0"/>
          <w:numId w:val="13"/>
        </w:numPr>
        <w:rPr>
          <w:lang w:eastAsia="ko-KR"/>
        </w:rPr>
      </w:pPr>
      <w:r w:rsidRPr="003A1C58">
        <w:rPr>
          <w:lang w:eastAsia="ko-KR"/>
        </w:rPr>
        <w:t>눈물 스킬 사용 조건을 눈물 조각 1개 보유에서 5개 보유로 수정</w:t>
      </w:r>
    </w:p>
    <w:p w14:paraId="15D49635" w14:textId="77777777" w:rsidR="003A1C58" w:rsidRPr="003A1C58" w:rsidRDefault="003A1C58" w:rsidP="003A1C58">
      <w:pPr>
        <w:numPr>
          <w:ilvl w:val="0"/>
          <w:numId w:val="13"/>
        </w:numPr>
        <w:rPr>
          <w:lang w:eastAsia="ko-KR"/>
        </w:rPr>
      </w:pPr>
      <w:r w:rsidRPr="003A1C58">
        <w:rPr>
          <w:lang w:eastAsia="ko-KR"/>
        </w:rPr>
        <w:t>스킬 사용 시 눈물 조각 5개를 모두 소모하고 보유량이 0개가 되도록 수정</w:t>
      </w:r>
    </w:p>
    <w:p w14:paraId="17933EFB" w14:textId="77777777" w:rsidR="003A1C58" w:rsidRPr="003A1C58" w:rsidRDefault="003A1C58" w:rsidP="003A1C58">
      <w:pPr>
        <w:numPr>
          <w:ilvl w:val="0"/>
          <w:numId w:val="13"/>
        </w:numPr>
        <w:rPr>
          <w:lang w:eastAsia="ko-KR"/>
        </w:rPr>
      </w:pPr>
      <w:r w:rsidRPr="003A1C58">
        <w:rPr>
          <w:lang w:eastAsia="ko-KR"/>
        </w:rPr>
        <w:t>눈물 조각 5개를 다시 모으기 전까지 스킬을 사용할 수 없도록 사용 조건 수정</w:t>
      </w:r>
    </w:p>
    <w:p w14:paraId="06E3E0DA" w14:textId="77777777" w:rsidR="003A1C58" w:rsidRPr="003A1C58" w:rsidRDefault="003A1C58" w:rsidP="003A1C58">
      <w:pPr>
        <w:numPr>
          <w:ilvl w:val="0"/>
          <w:numId w:val="13"/>
        </w:numPr>
        <w:rPr>
          <w:lang w:eastAsia="ko-KR"/>
        </w:rPr>
      </w:pPr>
      <w:r w:rsidRPr="003A1C58">
        <w:rPr>
          <w:lang w:eastAsia="ko-KR"/>
        </w:rPr>
        <w:t>기존 3초 재사용 대기시간 삭제</w:t>
      </w:r>
    </w:p>
    <w:p w14:paraId="6F35D17A" w14:textId="77777777" w:rsidR="003A1C58" w:rsidRPr="003A1C58" w:rsidRDefault="003A1C58" w:rsidP="003A1C58">
      <w:pPr>
        <w:numPr>
          <w:ilvl w:val="0"/>
          <w:numId w:val="13"/>
        </w:numPr>
        <w:rPr>
          <w:lang w:eastAsia="ko-KR"/>
        </w:rPr>
      </w:pPr>
      <w:r w:rsidRPr="003A1C58">
        <w:rPr>
          <w:lang w:eastAsia="ko-KR"/>
        </w:rPr>
        <w:lastRenderedPageBreak/>
        <w:t>E 입력 시 우는 애니메이션, 이펙트, 기절 효과가 동시에 발동하도록 발동 시점 명확화</w:t>
      </w:r>
    </w:p>
    <w:p w14:paraId="7EB21DB1" w14:textId="77777777" w:rsidR="003A1C58" w:rsidRPr="003A1C58" w:rsidRDefault="003A1C58" w:rsidP="003A1C58">
      <w:pPr>
        <w:numPr>
          <w:ilvl w:val="0"/>
          <w:numId w:val="13"/>
        </w:numPr>
        <w:rPr>
          <w:lang w:eastAsia="ko-KR"/>
        </w:rPr>
      </w:pPr>
      <w:r w:rsidRPr="003A1C58">
        <w:rPr>
          <w:lang w:eastAsia="ko-KR"/>
        </w:rPr>
        <w:t>발동 이후 스킬 취소가 불가능하도록 규칙 명확화</w:t>
      </w:r>
    </w:p>
    <w:p w14:paraId="122A108E" w14:textId="77777777" w:rsidR="003A1C58" w:rsidRPr="003A1C58" w:rsidRDefault="003A1C58" w:rsidP="003A1C58">
      <w:pPr>
        <w:numPr>
          <w:ilvl w:val="0"/>
          <w:numId w:val="13"/>
        </w:numPr>
        <w:rPr>
          <w:lang w:eastAsia="ko-KR"/>
        </w:rPr>
      </w:pPr>
      <w:r w:rsidRPr="003A1C58">
        <w:rPr>
          <w:lang w:eastAsia="ko-KR"/>
        </w:rPr>
        <w:t>눈물 스킬을 투사체 방식이 아닌 캐릭터 중심 범위형 스킬로 명확화</w:t>
      </w:r>
    </w:p>
    <w:p w14:paraId="72C9D7CC" w14:textId="77777777" w:rsidR="003A1C58" w:rsidRPr="003A1C58" w:rsidRDefault="003A1C58" w:rsidP="003A1C58">
      <w:pPr>
        <w:numPr>
          <w:ilvl w:val="0"/>
          <w:numId w:val="13"/>
        </w:numPr>
        <w:rPr>
          <w:lang w:eastAsia="ko-KR"/>
        </w:rPr>
      </w:pPr>
      <w:r w:rsidRPr="003A1C58">
        <w:rPr>
          <w:lang w:eastAsia="ko-KR"/>
        </w:rPr>
        <w:t>눈물 스킬 사용 중에도 이동 및 점프가 가능하도록 조작 규칙 명확화</w:t>
      </w:r>
    </w:p>
    <w:p w14:paraId="4468A080" w14:textId="77777777" w:rsidR="003A1C58" w:rsidRDefault="003A1C58" w:rsidP="003A1C58">
      <w:pPr>
        <w:numPr>
          <w:ilvl w:val="0"/>
          <w:numId w:val="13"/>
        </w:numPr>
        <w:rPr>
          <w:lang w:eastAsia="ko-KR"/>
        </w:rPr>
      </w:pPr>
      <w:r w:rsidRPr="003A1C58">
        <w:rPr>
          <w:lang w:eastAsia="ko-KR"/>
        </w:rPr>
        <w:t>기존 발동 전 취소 및 눈물 조각 미소모 처리 규칙 삭제</w:t>
      </w:r>
    </w:p>
    <w:p w14:paraId="7CE21DD8" w14:textId="77777777" w:rsidR="00DF568F" w:rsidRPr="003A1C58" w:rsidRDefault="00DF568F" w:rsidP="00DF568F">
      <w:pPr>
        <w:ind w:left="720"/>
        <w:rPr>
          <w:lang w:eastAsia="ko-KR"/>
        </w:rPr>
      </w:pPr>
    </w:p>
    <w:p w14:paraId="099FF563" w14:textId="77777777" w:rsidR="00DF568F" w:rsidRPr="00DF568F" w:rsidRDefault="00DF568F" w:rsidP="00DF568F">
      <w:pPr>
        <w:rPr>
          <w:lang w:eastAsia="ko-KR"/>
        </w:rPr>
      </w:pPr>
      <w:r w:rsidRPr="00DF568F">
        <w:rPr>
          <w:lang w:eastAsia="ko-KR"/>
        </w:rPr>
        <w:t>1.4 상호작용</w:t>
      </w:r>
    </w:p>
    <w:p w14:paraId="58958BA3" w14:textId="77777777" w:rsidR="00DF568F" w:rsidRPr="00DF568F" w:rsidRDefault="00DF568F" w:rsidP="00DF568F">
      <w:pPr>
        <w:numPr>
          <w:ilvl w:val="0"/>
          <w:numId w:val="14"/>
        </w:numPr>
        <w:rPr>
          <w:lang w:eastAsia="ko-KR"/>
        </w:rPr>
      </w:pPr>
      <w:r w:rsidRPr="00DF568F">
        <w:rPr>
          <w:lang w:eastAsia="ko-KR"/>
        </w:rPr>
        <w:t>상호작용 대상을 장치 상호작용과 확인 상호작용으로 구분하고 각 대상 명확화</w:t>
      </w:r>
    </w:p>
    <w:p w14:paraId="7C1AE0A6" w14:textId="77777777" w:rsidR="00DF568F" w:rsidRPr="00DF568F" w:rsidRDefault="00DF568F" w:rsidP="00DF568F">
      <w:pPr>
        <w:numPr>
          <w:ilvl w:val="0"/>
          <w:numId w:val="14"/>
        </w:numPr>
        <w:rPr>
          <w:lang w:eastAsia="ko-KR"/>
        </w:rPr>
      </w:pPr>
      <w:r w:rsidRPr="00DF568F">
        <w:rPr>
          <w:lang w:eastAsia="ko-KR"/>
        </w:rPr>
        <w:t>오븐 손잡이와 오븐 트레이를 별도의 상호작용 대상으로 분리하고, 각각 독립적으로 상호작용하도록 수정</w:t>
      </w:r>
    </w:p>
    <w:p w14:paraId="2E294AD9" w14:textId="77777777" w:rsidR="00DF568F" w:rsidRPr="00DF568F" w:rsidRDefault="00DF568F" w:rsidP="00DF568F">
      <w:pPr>
        <w:numPr>
          <w:ilvl w:val="0"/>
          <w:numId w:val="14"/>
        </w:numPr>
        <w:rPr>
          <w:lang w:eastAsia="ko-KR"/>
        </w:rPr>
      </w:pPr>
      <w:r w:rsidRPr="00DF568F">
        <w:rPr>
          <w:lang w:eastAsia="ko-KR"/>
        </w:rPr>
        <w:t>장치 상호작용 대상에 오븐 트레이와 서랍장 추가</w:t>
      </w:r>
    </w:p>
    <w:p w14:paraId="01293B21" w14:textId="77777777" w:rsidR="00DF568F" w:rsidRPr="00DF568F" w:rsidRDefault="00DF568F" w:rsidP="00DF568F">
      <w:pPr>
        <w:numPr>
          <w:ilvl w:val="0"/>
          <w:numId w:val="14"/>
        </w:numPr>
        <w:rPr>
          <w:lang w:eastAsia="ko-KR"/>
        </w:rPr>
      </w:pPr>
      <w:r w:rsidRPr="00DF568F">
        <w:rPr>
          <w:lang w:eastAsia="ko-KR"/>
        </w:rPr>
        <w:t>장치 상호작용과 확인 상호작용의 입력 키를 F로 통일</w:t>
      </w:r>
    </w:p>
    <w:p w14:paraId="25CE21BA" w14:textId="77777777" w:rsidR="00DF568F" w:rsidRPr="00DF568F" w:rsidRDefault="00DF568F" w:rsidP="00DF568F">
      <w:pPr>
        <w:numPr>
          <w:ilvl w:val="0"/>
          <w:numId w:val="14"/>
        </w:numPr>
        <w:rPr>
          <w:lang w:eastAsia="ko-KR"/>
        </w:rPr>
      </w:pPr>
      <w:r w:rsidRPr="00DF568F">
        <w:rPr>
          <w:lang w:eastAsia="ko-KR"/>
        </w:rPr>
        <w:t>상호작용 조작 안내의 표시 위치 및 동시 표시 규칙 명확화</w:t>
      </w:r>
    </w:p>
    <w:p w14:paraId="6FF0B403" w14:textId="77777777" w:rsidR="00DF568F" w:rsidRPr="00DF568F" w:rsidRDefault="00DF568F" w:rsidP="00DF568F">
      <w:pPr>
        <w:numPr>
          <w:ilvl w:val="0"/>
          <w:numId w:val="14"/>
        </w:numPr>
        <w:rPr>
          <w:lang w:eastAsia="ko-KR"/>
        </w:rPr>
      </w:pPr>
      <w:r w:rsidRPr="00DF568F">
        <w:rPr>
          <w:lang w:eastAsia="ko-KR"/>
        </w:rPr>
        <w:t>시점에 관계없이 동일한 기준으로 상호작용 대상을 판정하도록 규칙 명확화</w:t>
      </w:r>
    </w:p>
    <w:p w14:paraId="0036BB76" w14:textId="77777777" w:rsidR="00DF568F" w:rsidRPr="00DF568F" w:rsidRDefault="00DF568F" w:rsidP="00DF568F">
      <w:pPr>
        <w:numPr>
          <w:ilvl w:val="0"/>
          <w:numId w:val="14"/>
        </w:numPr>
        <w:rPr>
          <w:lang w:eastAsia="ko-KR"/>
        </w:rPr>
      </w:pPr>
      <w:r w:rsidRPr="00DF568F">
        <w:rPr>
          <w:lang w:eastAsia="ko-KR"/>
        </w:rPr>
        <w:t>기본 상태와 작은 상태에서 동일한 기준으로 상호작용 대상을 판정하도록 규칙 추가</w:t>
      </w:r>
    </w:p>
    <w:p w14:paraId="4EC24A00" w14:textId="77777777" w:rsidR="00DF568F" w:rsidRPr="00DF568F" w:rsidRDefault="00DF568F" w:rsidP="00DF568F">
      <w:pPr>
        <w:numPr>
          <w:ilvl w:val="0"/>
          <w:numId w:val="14"/>
        </w:numPr>
        <w:rPr>
          <w:lang w:eastAsia="ko-KR"/>
        </w:rPr>
      </w:pPr>
      <w:r w:rsidRPr="00DF568F">
        <w:rPr>
          <w:lang w:eastAsia="ko-KR"/>
        </w:rPr>
        <w:t>장치 및 확인 상호작용이 지상과 공중 상태에서 모두 가능하도록 규칙 추가</w:t>
      </w:r>
    </w:p>
    <w:p w14:paraId="0E9DBB52" w14:textId="77777777" w:rsidR="00DF568F" w:rsidRDefault="00DF568F" w:rsidP="00DF568F">
      <w:pPr>
        <w:numPr>
          <w:ilvl w:val="0"/>
          <w:numId w:val="14"/>
        </w:numPr>
        <w:rPr>
          <w:lang w:eastAsia="ko-KR"/>
        </w:rPr>
      </w:pPr>
      <w:r w:rsidRPr="00DF568F">
        <w:rPr>
          <w:lang w:eastAsia="ko-KR"/>
        </w:rPr>
        <w:t>장치 상호작용 시 한 번의 입력으로 지정된 목표 위치까지 동작하도록 규칙 명확화</w:t>
      </w:r>
    </w:p>
    <w:p w14:paraId="5427E811" w14:textId="77777777" w:rsidR="00960B87" w:rsidRPr="00DF568F" w:rsidRDefault="00960B87" w:rsidP="00DF568F">
      <w:pPr>
        <w:numPr>
          <w:ilvl w:val="0"/>
          <w:numId w:val="14"/>
        </w:numPr>
        <w:rPr>
          <w:lang w:eastAsia="ko-KR"/>
        </w:rPr>
      </w:pPr>
      <w:r w:rsidRPr="00960B87">
        <w:rPr>
          <w:lang w:eastAsia="ko-KR"/>
        </w:rPr>
        <w:t>장치 상호작용 입력 시 캐릭터의 상호작용 애니메이션과 장치 작동이 동시에 시작되도록 실행 시점 명확화</w:t>
      </w:r>
    </w:p>
    <w:p w14:paraId="19FEC59F" w14:textId="77777777" w:rsidR="00DF568F" w:rsidRPr="00DF568F" w:rsidRDefault="00DF568F" w:rsidP="00DF568F">
      <w:pPr>
        <w:numPr>
          <w:ilvl w:val="0"/>
          <w:numId w:val="14"/>
        </w:numPr>
        <w:rPr>
          <w:lang w:eastAsia="ko-KR"/>
        </w:rPr>
      </w:pPr>
      <w:r w:rsidRPr="00DF568F">
        <w:rPr>
          <w:lang w:eastAsia="ko-KR"/>
        </w:rPr>
        <w:t>장치 동작 중 추가 상호작용 입력을 제한하고, 캐릭터의 이동 및 점프는 허용하도록 규칙 추가</w:t>
      </w:r>
    </w:p>
    <w:p w14:paraId="5DF01863" w14:textId="77777777" w:rsidR="00DF568F" w:rsidRPr="00DF568F" w:rsidRDefault="00DF568F" w:rsidP="00DF568F">
      <w:pPr>
        <w:numPr>
          <w:ilvl w:val="0"/>
          <w:numId w:val="14"/>
        </w:numPr>
        <w:rPr>
          <w:lang w:eastAsia="ko-KR"/>
        </w:rPr>
      </w:pPr>
      <w:r w:rsidRPr="00DF568F">
        <w:rPr>
          <w:lang w:eastAsia="ko-KR"/>
        </w:rPr>
        <w:t>메모를 동일한 상호작용 키로 열고 닫을 수 있도록 수정</w:t>
      </w:r>
    </w:p>
    <w:p w14:paraId="5EE46D92" w14:textId="77777777" w:rsidR="00DF568F" w:rsidRPr="00DF568F" w:rsidRDefault="00DF568F" w:rsidP="00DF568F">
      <w:pPr>
        <w:numPr>
          <w:ilvl w:val="0"/>
          <w:numId w:val="14"/>
        </w:numPr>
        <w:rPr>
          <w:lang w:eastAsia="ko-KR"/>
        </w:rPr>
      </w:pPr>
      <w:r w:rsidRPr="00DF568F">
        <w:rPr>
          <w:lang w:eastAsia="ko-KR"/>
        </w:rPr>
        <w:t>메모가 열리는 도중에도 닫을 수 있도록 규칙 추가</w:t>
      </w:r>
    </w:p>
    <w:p w14:paraId="7C4C718C" w14:textId="77777777" w:rsidR="00DF568F" w:rsidRDefault="00DF568F" w:rsidP="00DF568F">
      <w:pPr>
        <w:numPr>
          <w:ilvl w:val="0"/>
          <w:numId w:val="14"/>
        </w:numPr>
        <w:rPr>
          <w:lang w:eastAsia="ko-KR"/>
        </w:rPr>
      </w:pPr>
      <w:r w:rsidRPr="00DF568F">
        <w:rPr>
          <w:lang w:eastAsia="ko-KR"/>
        </w:rPr>
        <w:t>메모의 열림·닫힘 상태에 따른 캐릭터 조작 및 입력 제한 규칙 추가</w:t>
      </w:r>
    </w:p>
    <w:p w14:paraId="1BACFD33" w14:textId="77777777" w:rsidR="00946301" w:rsidRDefault="00946301" w:rsidP="00DF568F">
      <w:pPr>
        <w:numPr>
          <w:ilvl w:val="0"/>
          <w:numId w:val="14"/>
        </w:numPr>
        <w:rPr>
          <w:lang w:eastAsia="ko-KR"/>
        </w:rPr>
      </w:pPr>
      <w:r>
        <w:rPr>
          <w:rFonts w:hint="eastAsia"/>
          <w:lang w:eastAsia="ko-KR"/>
        </w:rPr>
        <w:t xml:space="preserve">메모 확인 중 </w:t>
      </w:r>
      <w:r w:rsidRPr="00303949">
        <w:rPr>
          <w:rFonts w:hint="eastAsia"/>
          <w:color w:val="000000" w:themeColor="text1"/>
          <w:lang w:eastAsia="ko-KR"/>
        </w:rPr>
        <w:t>옵션 사용 여</w:t>
      </w:r>
      <w:r>
        <w:rPr>
          <w:rFonts w:hint="eastAsia"/>
          <w:color w:val="000000" w:themeColor="text1"/>
          <w:lang w:eastAsia="ko-KR"/>
        </w:rPr>
        <w:t>부 규칙 추가</w:t>
      </w:r>
    </w:p>
    <w:p w14:paraId="567A5263" w14:textId="77777777" w:rsidR="00952FC9" w:rsidRPr="00DF568F" w:rsidRDefault="00952FC9" w:rsidP="00952FC9">
      <w:pPr>
        <w:numPr>
          <w:ilvl w:val="0"/>
          <w:numId w:val="14"/>
        </w:numPr>
        <w:rPr>
          <w:lang w:eastAsia="ko-KR"/>
        </w:rPr>
      </w:pPr>
      <w:r>
        <w:rPr>
          <w:rFonts w:hint="eastAsia"/>
          <w:lang w:eastAsia="ko-KR"/>
        </w:rPr>
        <w:t xml:space="preserve">메모 열린 상태에서의 </w:t>
      </w:r>
      <w:r w:rsidR="00303949" w:rsidRPr="00303949">
        <w:rPr>
          <w:color w:val="000000" w:themeColor="text1"/>
          <w:lang w:eastAsia="ko-KR"/>
        </w:rPr>
        <w:t xml:space="preserve">메모 확인 중 </w:t>
      </w:r>
      <w:r w:rsidRPr="00952FC9">
        <w:rPr>
          <w:lang w:eastAsia="ko-KR"/>
        </w:rPr>
        <w:t>게임 시간 진행 여부에 대한 5.2 참조 추가</w:t>
      </w:r>
    </w:p>
    <w:p w14:paraId="2DB77708" w14:textId="77777777" w:rsidR="00DF568F" w:rsidRPr="00DF568F" w:rsidRDefault="00DF568F" w:rsidP="00DF568F">
      <w:pPr>
        <w:numPr>
          <w:ilvl w:val="0"/>
          <w:numId w:val="14"/>
        </w:numPr>
        <w:rPr>
          <w:lang w:eastAsia="ko-KR"/>
        </w:rPr>
      </w:pPr>
      <w:r w:rsidRPr="00DF568F">
        <w:rPr>
          <w:lang w:eastAsia="ko-KR"/>
        </w:rPr>
        <w:t>사망하거나 조작이 제한된 상태에서는 상호작용 입력을 받지 않도록 규칙 추가</w:t>
      </w:r>
    </w:p>
    <w:p w14:paraId="725E4A4A" w14:textId="77777777" w:rsidR="007E7CC0" w:rsidRPr="00DF568F" w:rsidRDefault="00DF568F" w:rsidP="00E2194C">
      <w:pPr>
        <w:numPr>
          <w:ilvl w:val="0"/>
          <w:numId w:val="14"/>
        </w:numPr>
        <w:rPr>
          <w:lang w:eastAsia="ko-KR"/>
        </w:rPr>
      </w:pPr>
      <w:r w:rsidRPr="00DF568F">
        <w:rPr>
          <w:lang w:eastAsia="ko-KR"/>
        </w:rPr>
        <w:t>기존 본편 및 별도 구현 구분과 장치·메모별로 분리되어 있던 입력 규칙 삭제</w:t>
      </w:r>
    </w:p>
    <w:p w14:paraId="2654F7AA" w14:textId="77777777" w:rsidR="00DF568F" w:rsidRPr="00DF568F" w:rsidRDefault="00DF568F" w:rsidP="00DF568F">
      <w:pPr>
        <w:rPr>
          <w:lang w:eastAsia="ko-KR"/>
        </w:rPr>
      </w:pPr>
      <w:r w:rsidRPr="00DF568F">
        <w:rPr>
          <w:lang w:eastAsia="ko-KR"/>
        </w:rPr>
        <w:lastRenderedPageBreak/>
        <w:t>1.5 피격 및 체력</w:t>
      </w:r>
    </w:p>
    <w:p w14:paraId="24ADF520" w14:textId="77777777" w:rsidR="00DF568F" w:rsidRPr="00DF568F" w:rsidRDefault="00DF568F" w:rsidP="00DF568F">
      <w:pPr>
        <w:numPr>
          <w:ilvl w:val="0"/>
          <w:numId w:val="14"/>
        </w:numPr>
        <w:rPr>
          <w:lang w:eastAsia="ko-KR"/>
        </w:rPr>
      </w:pPr>
      <w:r w:rsidRPr="00DF568F">
        <w:rPr>
          <w:lang w:eastAsia="ko-KR"/>
        </w:rPr>
        <w:t>피격 시 공통 무적 시간이 적용되도록 피해 처리 방식 수정</w:t>
      </w:r>
    </w:p>
    <w:p w14:paraId="40A1813A" w14:textId="77777777" w:rsidR="00DF568F" w:rsidRPr="00DF568F" w:rsidRDefault="00DF568F" w:rsidP="00DF568F">
      <w:pPr>
        <w:numPr>
          <w:ilvl w:val="0"/>
          <w:numId w:val="14"/>
        </w:numPr>
        <w:rPr>
          <w:lang w:eastAsia="ko-KR"/>
        </w:rPr>
      </w:pPr>
      <w:r w:rsidRPr="00DF568F">
        <w:rPr>
          <w:lang w:eastAsia="ko-KR"/>
        </w:rPr>
        <w:t>피격 시 피격 애니메이션과 넉백이 함께 적용되도록 규칙 명확화</w:t>
      </w:r>
    </w:p>
    <w:p w14:paraId="0EE7552E" w14:textId="77777777" w:rsidR="00DF568F" w:rsidRPr="00DF568F" w:rsidRDefault="00DF568F" w:rsidP="00DF568F">
      <w:pPr>
        <w:numPr>
          <w:ilvl w:val="0"/>
          <w:numId w:val="14"/>
        </w:numPr>
        <w:rPr>
          <w:lang w:eastAsia="ko-KR"/>
        </w:rPr>
      </w:pPr>
      <w:r w:rsidRPr="00DF568F">
        <w:rPr>
          <w:lang w:eastAsia="ko-KR"/>
        </w:rPr>
        <w:t>피격 애니메이션 재생 중 캐릭터 조작을 제한하고, 종료 후 무적 상태가 유지 중이어도 조작할 수 있도록 규칙 수정</w:t>
      </w:r>
    </w:p>
    <w:p w14:paraId="5BBB87A5" w14:textId="77777777" w:rsidR="00DF568F" w:rsidRPr="00DF568F" w:rsidRDefault="00DF568F" w:rsidP="00DF568F">
      <w:pPr>
        <w:numPr>
          <w:ilvl w:val="0"/>
          <w:numId w:val="14"/>
        </w:numPr>
        <w:rPr>
          <w:lang w:eastAsia="ko-KR"/>
        </w:rPr>
      </w:pPr>
      <w:r w:rsidRPr="00DF568F">
        <w:rPr>
          <w:lang w:eastAsia="ko-KR"/>
        </w:rPr>
        <w:t>넉백 시 수평 방향과 위쪽 방향의 힘이 함께 적용되도록 규칙 명확화</w:t>
      </w:r>
    </w:p>
    <w:p w14:paraId="444FBF26" w14:textId="77777777" w:rsidR="00DF568F" w:rsidRPr="00DF568F" w:rsidRDefault="00DF568F" w:rsidP="00DF568F">
      <w:pPr>
        <w:numPr>
          <w:ilvl w:val="0"/>
          <w:numId w:val="14"/>
        </w:numPr>
        <w:rPr>
          <w:lang w:eastAsia="ko-KR"/>
        </w:rPr>
      </w:pPr>
      <w:r w:rsidRPr="00DF568F">
        <w:rPr>
          <w:lang w:eastAsia="ko-KR"/>
        </w:rPr>
        <w:t>적 접촉 시 충돌한 방향의 반대 방향으로 넉백되도록 규칙 추가</w:t>
      </w:r>
    </w:p>
    <w:p w14:paraId="4264F876"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 xml:space="preserve"> 접촉 시 해당 요소에 진입한 방향의 반대 방향으로 넉백되도록 규칙 추가</w:t>
      </w:r>
    </w:p>
    <w:p w14:paraId="369C90AC" w14:textId="77777777" w:rsidR="00DF568F" w:rsidRPr="00DF568F" w:rsidRDefault="00DF568F" w:rsidP="00DF568F">
      <w:pPr>
        <w:numPr>
          <w:ilvl w:val="0"/>
          <w:numId w:val="14"/>
        </w:numPr>
        <w:rPr>
          <w:lang w:eastAsia="ko-KR"/>
        </w:rPr>
      </w:pPr>
      <w:r w:rsidRPr="00DF568F">
        <w:rPr>
          <w:lang w:eastAsia="ko-KR"/>
        </w:rPr>
        <w:t>모든 피해 요소에 동일한 넉백 세기를 적용하도록 규칙 추가</w:t>
      </w:r>
    </w:p>
    <w:p w14:paraId="2F66ED1A" w14:textId="77777777" w:rsidR="00DF568F" w:rsidRPr="00DF568F" w:rsidRDefault="00DF568F" w:rsidP="00DF568F">
      <w:pPr>
        <w:numPr>
          <w:ilvl w:val="0"/>
          <w:numId w:val="14"/>
        </w:numPr>
        <w:rPr>
          <w:lang w:eastAsia="ko-KR"/>
        </w:rPr>
      </w:pPr>
      <w:r w:rsidRPr="00DF568F">
        <w:rPr>
          <w:lang w:eastAsia="ko-KR"/>
        </w:rPr>
        <w:t xml:space="preserve">적 및 위험 </w:t>
      </w:r>
      <w:r w:rsidR="00627FF3">
        <w:rPr>
          <w:rFonts w:hint="eastAsia"/>
          <w:lang w:eastAsia="ko-KR"/>
        </w:rPr>
        <w:t>오브젝트</w:t>
      </w:r>
      <w:r w:rsidRPr="00DF568F">
        <w:rPr>
          <w:lang w:eastAsia="ko-KR"/>
        </w:rPr>
        <w:t>와 접촉을 유지하더라도 무적 시간이 종료되면 다시 피해를 받을 수 있도록 규칙 수정</w:t>
      </w:r>
    </w:p>
    <w:p w14:paraId="1AA2D763"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의 기존 1초 단위 반복 피해 규칙 삭제</w:t>
      </w:r>
    </w:p>
    <w:p w14:paraId="742DBBBE" w14:textId="77777777" w:rsidR="0092038C" w:rsidRPr="0092038C" w:rsidRDefault="00DF568F" w:rsidP="0092038C">
      <w:pPr>
        <w:numPr>
          <w:ilvl w:val="0"/>
          <w:numId w:val="14"/>
        </w:numPr>
        <w:rPr>
          <w:lang w:eastAsia="ko-KR"/>
        </w:rPr>
      </w:pPr>
      <w:r w:rsidRPr="00DF568F">
        <w:rPr>
          <w:lang w:eastAsia="ko-KR"/>
        </w:rPr>
        <w:t>피격 시 이미 적용된 눈물 스킬의 기절 효과가 취소되지 않고 남은 시간 동안 유지되도록 규칙 명확화</w:t>
      </w:r>
      <w:r w:rsidR="0092038C" w:rsidRPr="0092038C">
        <w:rPr>
          <w:lang w:eastAsia="ko-KR"/>
        </w:rPr>
        <w:t>체력이 0이 된 이후에는 추가 피해를 받지 않도록 규칙 추가</w:t>
      </w:r>
    </w:p>
    <w:p w14:paraId="19884C81" w14:textId="77777777" w:rsidR="00DF568F" w:rsidRPr="00DF568F" w:rsidRDefault="0092038C" w:rsidP="0092038C">
      <w:pPr>
        <w:numPr>
          <w:ilvl w:val="0"/>
          <w:numId w:val="14"/>
        </w:numPr>
        <w:rPr>
          <w:lang w:eastAsia="ko-KR"/>
        </w:rPr>
      </w:pPr>
      <w:r w:rsidRPr="0092038C">
        <w:rPr>
          <w:lang w:eastAsia="ko-KR"/>
        </w:rPr>
        <w:t>사망에 이른 피해는 체력 감소와 동시에 사망 처리를 시작하도록 규칙 명확화</w:t>
      </w:r>
    </w:p>
    <w:p w14:paraId="1CEBBAAC" w14:textId="77777777" w:rsidR="0002037C" w:rsidRDefault="00DF568F" w:rsidP="00DF568F">
      <w:pPr>
        <w:numPr>
          <w:ilvl w:val="0"/>
          <w:numId w:val="14"/>
        </w:numPr>
        <w:rPr>
          <w:lang w:eastAsia="ko-KR"/>
        </w:rPr>
      </w:pPr>
      <w:r w:rsidRPr="00DF568F">
        <w:rPr>
          <w:lang w:eastAsia="ko-KR"/>
        </w:rPr>
        <w:t xml:space="preserve">서로 다른 적이나 위험 요소의 피해를 별도로 처리하던 기존 접촉 피해 규칙 </w:t>
      </w:r>
      <w:r>
        <w:rPr>
          <w:rFonts w:hint="eastAsia"/>
          <w:lang w:eastAsia="ko-KR"/>
        </w:rPr>
        <w:t>삭제</w:t>
      </w:r>
    </w:p>
    <w:p w14:paraId="1A6508BE" w14:textId="77777777" w:rsidR="00CF279E" w:rsidRDefault="00CF279E" w:rsidP="0092038C">
      <w:pPr>
        <w:rPr>
          <w:lang w:eastAsia="ko-KR"/>
        </w:rPr>
      </w:pPr>
    </w:p>
    <w:p w14:paraId="310D139A" w14:textId="77777777" w:rsidR="00CF279E" w:rsidRDefault="00CF279E" w:rsidP="00CF279E">
      <w:pPr>
        <w:rPr>
          <w:lang w:eastAsia="ko-KR"/>
        </w:rPr>
      </w:pPr>
      <w:r w:rsidRPr="00CF279E">
        <w:rPr>
          <w:lang w:eastAsia="ko-KR"/>
        </w:rPr>
        <w:t xml:space="preserve">1.6 사망 및 다시 등장 </w:t>
      </w:r>
    </w:p>
    <w:p w14:paraId="5DB5C5B9" w14:textId="77777777" w:rsidR="00CF279E" w:rsidRPr="00CF279E" w:rsidRDefault="00CF279E" w:rsidP="00CF279E">
      <w:pPr>
        <w:numPr>
          <w:ilvl w:val="0"/>
          <w:numId w:val="14"/>
        </w:numPr>
        <w:rPr>
          <w:lang w:eastAsia="ko-KR"/>
        </w:rPr>
      </w:pPr>
      <w:r w:rsidRPr="00CF279E">
        <w:rPr>
          <w:lang w:eastAsia="ko-KR"/>
        </w:rPr>
        <w:t>체력 0, 데드존 진입, 추격자 포획을 사망 조건으로 명확화</w:t>
      </w:r>
    </w:p>
    <w:p w14:paraId="216F2EB0" w14:textId="77777777" w:rsidR="00CF279E" w:rsidRPr="00CF279E" w:rsidRDefault="00CF279E" w:rsidP="00CF279E">
      <w:pPr>
        <w:numPr>
          <w:ilvl w:val="0"/>
          <w:numId w:val="14"/>
        </w:numPr>
        <w:rPr>
          <w:lang w:eastAsia="ko-KR"/>
        </w:rPr>
      </w:pPr>
      <w:r w:rsidRPr="00CF279E">
        <w:rPr>
          <w:lang w:eastAsia="ko-KR"/>
        </w:rPr>
        <w:t>데드존 진입과 추격자 포획 시 현재 체력 및 무적 상태와 관계없이 체력을 0으로 만들고 사망 처리하도록 규칙 추가</w:t>
      </w:r>
    </w:p>
    <w:p w14:paraId="415EDFAB" w14:textId="77777777" w:rsidR="00CF279E" w:rsidRPr="00CF279E" w:rsidRDefault="00CF279E" w:rsidP="00CF279E">
      <w:pPr>
        <w:numPr>
          <w:ilvl w:val="0"/>
          <w:numId w:val="14"/>
        </w:numPr>
        <w:rPr>
          <w:lang w:eastAsia="ko-KR"/>
        </w:rPr>
      </w:pPr>
      <w:r w:rsidRPr="00CF279E">
        <w:rPr>
          <w:lang w:eastAsia="ko-KR"/>
        </w:rPr>
        <w:t>사망 시 캐릭터 조작과 완료되지 않은 진행 중 행동을 중단하도록 규칙 명확화</w:t>
      </w:r>
    </w:p>
    <w:p w14:paraId="6FB772C4" w14:textId="77777777" w:rsidR="00CF279E" w:rsidRPr="00CF279E" w:rsidRDefault="00CF279E" w:rsidP="00CF279E">
      <w:pPr>
        <w:numPr>
          <w:ilvl w:val="0"/>
          <w:numId w:val="14"/>
        </w:numPr>
        <w:rPr>
          <w:lang w:eastAsia="ko-KR"/>
        </w:rPr>
      </w:pPr>
      <w:r w:rsidRPr="00CF279E">
        <w:rPr>
          <w:lang w:eastAsia="ko-KR"/>
        </w:rPr>
        <w:t>일반 사망 및 추격자 포획 시 사망 애니메이션 종료 후 화면 전환을 거쳐 다시 등장하도록 흐름 명확화</w:t>
      </w:r>
    </w:p>
    <w:p w14:paraId="6BBACCA0" w14:textId="77777777" w:rsidR="00CF279E" w:rsidRPr="00CF279E" w:rsidRDefault="00CF279E" w:rsidP="00CF279E">
      <w:pPr>
        <w:numPr>
          <w:ilvl w:val="0"/>
          <w:numId w:val="14"/>
        </w:numPr>
        <w:rPr>
          <w:lang w:eastAsia="ko-KR"/>
        </w:rPr>
      </w:pPr>
      <w:r w:rsidRPr="00CF279E">
        <w:rPr>
          <w:lang w:eastAsia="ko-KR"/>
        </w:rPr>
        <w:t>재등장 위치와 복구 상태의 기준을 마지막으로 저장된 체크포인트로 명확화</w:t>
      </w:r>
    </w:p>
    <w:p w14:paraId="7849070A" w14:textId="77777777" w:rsidR="00CF279E" w:rsidRDefault="00CF279E" w:rsidP="00CF279E">
      <w:pPr>
        <w:numPr>
          <w:ilvl w:val="0"/>
          <w:numId w:val="14"/>
        </w:numPr>
        <w:rPr>
          <w:lang w:eastAsia="ko-KR"/>
        </w:rPr>
      </w:pPr>
      <w:r w:rsidRPr="00CF279E">
        <w:rPr>
          <w:lang w:eastAsia="ko-KR"/>
        </w:rPr>
        <w:t>다시 등장할 때 체력은 최대, 크기는 기본 상태로 복구하고 남겨둔 껍질은 제거하도록 규칙 명확화</w:t>
      </w:r>
    </w:p>
    <w:p w14:paraId="24A000A6" w14:textId="77777777" w:rsidR="009E7796" w:rsidRPr="00CF279E" w:rsidRDefault="009E7796" w:rsidP="00CF279E">
      <w:pPr>
        <w:numPr>
          <w:ilvl w:val="0"/>
          <w:numId w:val="14"/>
        </w:numPr>
        <w:rPr>
          <w:lang w:eastAsia="ko-KR"/>
        </w:rPr>
      </w:pPr>
      <w:r w:rsidRPr="009E7796">
        <w:rPr>
          <w:lang w:eastAsia="ko-KR"/>
        </w:rPr>
        <w:lastRenderedPageBreak/>
        <w:t>체크포인트 저장 정보 및 복구 범위의 세부 규칙을 2.4 체크포인트와 저장으로 이관하고 참조하도록 수정</w:t>
      </w:r>
    </w:p>
    <w:p w14:paraId="29459714" w14:textId="77777777" w:rsidR="00CF279E" w:rsidRPr="00CF279E" w:rsidRDefault="00CF279E" w:rsidP="00CF279E">
      <w:pPr>
        <w:numPr>
          <w:ilvl w:val="0"/>
          <w:numId w:val="14"/>
        </w:numPr>
        <w:rPr>
          <w:lang w:eastAsia="ko-KR"/>
        </w:rPr>
      </w:pPr>
      <w:r w:rsidRPr="00CF279E">
        <w:rPr>
          <w:lang w:eastAsia="ko-KR"/>
        </w:rPr>
        <w:t>데드존 사망 시 사망 애니메이션을 생략하고 바로 화면 전환 후 다시 등장하도록 예외 규칙 추가</w:t>
      </w:r>
    </w:p>
    <w:p w14:paraId="6DC1ABA3" w14:textId="77777777" w:rsidR="00BA27F3" w:rsidRDefault="00CF279E" w:rsidP="00172939">
      <w:pPr>
        <w:numPr>
          <w:ilvl w:val="0"/>
          <w:numId w:val="14"/>
        </w:numPr>
        <w:rPr>
          <w:lang w:eastAsia="ko-KR"/>
        </w:rPr>
      </w:pPr>
      <w:r w:rsidRPr="00CF279E">
        <w:rPr>
          <w:lang w:eastAsia="ko-KR"/>
        </w:rPr>
        <w:t>체력 사망과 추격 포획의 애니메이션 처리에 대한 기존 확인 필요 사항을 삭제하고 동일한 사망 흐름을 적용하도록 확정</w:t>
      </w:r>
    </w:p>
    <w:p w14:paraId="39E27018" w14:textId="77777777" w:rsidR="00DB47BB" w:rsidRDefault="00DB47BB" w:rsidP="00172939">
      <w:pPr>
        <w:numPr>
          <w:ilvl w:val="0"/>
          <w:numId w:val="14"/>
        </w:numPr>
        <w:rPr>
          <w:lang w:eastAsia="ko-KR"/>
        </w:rPr>
      </w:pPr>
    </w:p>
    <w:p w14:paraId="3EF32781" w14:textId="77777777" w:rsidR="00BC26F8" w:rsidRDefault="00BC26F8" w:rsidP="00BC26F8">
      <w:pPr>
        <w:rPr>
          <w:lang w:eastAsia="ko-KR"/>
        </w:rPr>
      </w:pPr>
      <w:r w:rsidRPr="00CF279E">
        <w:rPr>
          <w:lang w:eastAsia="ko-KR"/>
        </w:rPr>
        <w:t>1.</w:t>
      </w:r>
      <w:r>
        <w:rPr>
          <w:rFonts w:hint="eastAsia"/>
          <w:lang w:eastAsia="ko-KR"/>
        </w:rPr>
        <w:t>7</w:t>
      </w:r>
      <w:r w:rsidRPr="00CF279E">
        <w:rPr>
          <w:lang w:eastAsia="ko-KR"/>
        </w:rPr>
        <w:t xml:space="preserve"> </w:t>
      </w:r>
      <w:r>
        <w:rPr>
          <w:rFonts w:hint="eastAsia"/>
          <w:lang w:eastAsia="ko-KR"/>
        </w:rPr>
        <w:t>캐릭터 애니메이션</w:t>
      </w:r>
    </w:p>
    <w:p w14:paraId="113F5117" w14:textId="77777777" w:rsidR="00BC26F8" w:rsidRPr="00BC26F8" w:rsidRDefault="00BC26F8" w:rsidP="00BC26F8">
      <w:pPr>
        <w:numPr>
          <w:ilvl w:val="0"/>
          <w:numId w:val="14"/>
        </w:numPr>
        <w:rPr>
          <w:lang w:eastAsia="ko-KR"/>
        </w:rPr>
      </w:pPr>
      <w:r w:rsidRPr="00BC26F8">
        <w:rPr>
          <w:lang w:eastAsia="ko-KR"/>
        </w:rPr>
        <w:t>캐릭터 애니메이션 종류를 현재 제작 범위에 맞게 수정</w:t>
      </w:r>
    </w:p>
    <w:p w14:paraId="45168EEF" w14:textId="77777777" w:rsidR="00BC26F8" w:rsidRPr="00BC26F8" w:rsidRDefault="00BC26F8" w:rsidP="00BC26F8">
      <w:pPr>
        <w:numPr>
          <w:ilvl w:val="0"/>
          <w:numId w:val="14"/>
        </w:numPr>
        <w:rPr>
          <w:lang w:eastAsia="ko-KR"/>
        </w:rPr>
      </w:pPr>
      <w:r w:rsidRPr="00BC26F8">
        <w:rPr>
          <w:lang w:eastAsia="ko-KR"/>
        </w:rPr>
        <w:t>기본 시점과 쿼터뷰 시점에서 동일한 이동 애니메이션을 사용하도록 수정</w:t>
      </w:r>
    </w:p>
    <w:p w14:paraId="0D764DC7" w14:textId="77777777" w:rsidR="00BC26F8" w:rsidRPr="00BC26F8" w:rsidRDefault="00BC26F8" w:rsidP="00BC26F8">
      <w:pPr>
        <w:numPr>
          <w:ilvl w:val="0"/>
          <w:numId w:val="14"/>
        </w:numPr>
        <w:rPr>
          <w:lang w:eastAsia="ko-KR"/>
        </w:rPr>
      </w:pPr>
      <w:r w:rsidRPr="00BC26F8">
        <w:rPr>
          <w:lang w:eastAsia="ko-KR"/>
        </w:rPr>
        <w:t>크기 전환 및 눈물 스킬의 애니메이션 재생 규칙을 각 시스템의 발동 방식에 맞게 수정</w:t>
      </w:r>
    </w:p>
    <w:p w14:paraId="0E9294CD" w14:textId="77777777" w:rsidR="00BC26F8" w:rsidRPr="00BC26F8" w:rsidRDefault="00BC26F8" w:rsidP="00BC26F8">
      <w:pPr>
        <w:numPr>
          <w:ilvl w:val="0"/>
          <w:numId w:val="14"/>
        </w:numPr>
        <w:rPr>
          <w:lang w:eastAsia="ko-KR"/>
        </w:rPr>
      </w:pPr>
      <w:r w:rsidRPr="00BC26F8">
        <w:rPr>
          <w:lang w:eastAsia="ko-KR"/>
        </w:rPr>
        <w:t>피격 애니메이션의 재생 및 조작 제한 규칙을 현재 피격 시스템에 맞게 수정</w:t>
      </w:r>
    </w:p>
    <w:p w14:paraId="28633738" w14:textId="77777777" w:rsidR="00BC26F8" w:rsidRPr="00BC26F8" w:rsidRDefault="00BC26F8" w:rsidP="00BC26F8">
      <w:pPr>
        <w:numPr>
          <w:ilvl w:val="0"/>
          <w:numId w:val="14"/>
        </w:numPr>
        <w:rPr>
          <w:lang w:eastAsia="ko-KR"/>
        </w:rPr>
      </w:pPr>
      <w:r w:rsidRPr="00BC26F8">
        <w:rPr>
          <w:lang w:eastAsia="ko-KR"/>
        </w:rPr>
        <w:t>사망 조건에 따른 사망 애니메이션 재생 및 데드존 사망 시 예외 규칙 추가</w:t>
      </w:r>
    </w:p>
    <w:p w14:paraId="014A2269" w14:textId="77777777" w:rsidR="00BC26F8" w:rsidRDefault="00BC26F8" w:rsidP="00BC26F8">
      <w:pPr>
        <w:numPr>
          <w:ilvl w:val="0"/>
          <w:numId w:val="14"/>
        </w:numPr>
        <w:rPr>
          <w:lang w:eastAsia="ko-KR"/>
        </w:rPr>
      </w:pPr>
      <w:r w:rsidRPr="00BC26F8">
        <w:rPr>
          <w:lang w:eastAsia="ko-KR"/>
        </w:rPr>
        <w:t>장치 상호작용 시 공통 상호작용 애니메이션을 재생하도록 규칙 추가</w:t>
      </w:r>
    </w:p>
    <w:p w14:paraId="1416B910" w14:textId="77777777" w:rsidR="00DB47BB" w:rsidRPr="00BC26F8" w:rsidRDefault="00DB47BB" w:rsidP="00BC26F8">
      <w:pPr>
        <w:numPr>
          <w:ilvl w:val="0"/>
          <w:numId w:val="14"/>
        </w:numPr>
        <w:rPr>
          <w:lang w:eastAsia="ko-KR"/>
        </w:rPr>
      </w:pPr>
      <w:r w:rsidRPr="00DB47BB">
        <w:rPr>
          <w:lang w:eastAsia="ko-KR"/>
        </w:rPr>
        <w:t>점프 애니메이션과 낙하·착지 애니메이션을 구분하고, 점프하지 않고 지형이나 발판에서 떨어지는 경우에도 낙하 애니메이션이 재생되도록 규칙 추가</w:t>
      </w:r>
    </w:p>
    <w:p w14:paraId="46C66704" w14:textId="77777777" w:rsidR="00BC26F8" w:rsidRPr="00BC26F8" w:rsidRDefault="00BC26F8" w:rsidP="00BC26F8">
      <w:pPr>
        <w:numPr>
          <w:ilvl w:val="0"/>
          <w:numId w:val="14"/>
        </w:numPr>
        <w:rPr>
          <w:lang w:eastAsia="ko-KR"/>
        </w:rPr>
      </w:pPr>
      <w:r w:rsidRPr="00BC26F8">
        <w:rPr>
          <w:lang w:eastAsia="ko-KR"/>
        </w:rPr>
        <w:t xml:space="preserve">애니메이션 우선순위를 </w:t>
      </w:r>
      <w:r w:rsidR="00056989" w:rsidRPr="00056989">
        <w:rPr>
          <w:lang w:eastAsia="ko-KR"/>
        </w:rPr>
        <w:t>사망 &gt; 피격 &gt; 장치 상호작용 &gt; 눈물 &gt; 크기 전환 &gt; 착지 &gt; 점프·낙하 &gt; 이동 &gt; 대기</w:t>
      </w:r>
      <w:r w:rsidR="00056989">
        <w:rPr>
          <w:rFonts w:hint="eastAsia"/>
          <w:lang w:eastAsia="ko-KR"/>
        </w:rPr>
        <w:t xml:space="preserve"> </w:t>
      </w:r>
      <w:r w:rsidRPr="00BC26F8">
        <w:rPr>
          <w:lang w:eastAsia="ko-KR"/>
        </w:rPr>
        <w:t>순으로 수정</w:t>
      </w:r>
    </w:p>
    <w:p w14:paraId="446ADF61" w14:textId="77777777" w:rsidR="00BC26F8" w:rsidRPr="00BC26F8" w:rsidRDefault="00BC26F8" w:rsidP="00BC26F8">
      <w:pPr>
        <w:numPr>
          <w:ilvl w:val="0"/>
          <w:numId w:val="14"/>
        </w:numPr>
        <w:rPr>
          <w:lang w:eastAsia="ko-KR"/>
        </w:rPr>
      </w:pPr>
      <w:r w:rsidRPr="00BC26F8">
        <w:rPr>
          <w:lang w:eastAsia="ko-KR"/>
        </w:rPr>
        <w:t>높은 우선순위의 애니메이션 재생 조건이 발생하면 기존 애니메이션을 중단하고 전환하도록 규칙 추가</w:t>
      </w:r>
    </w:p>
    <w:p w14:paraId="53086301" w14:textId="77777777" w:rsidR="00BC26F8" w:rsidRPr="00BC26F8" w:rsidRDefault="00BC26F8" w:rsidP="00BC26F8">
      <w:pPr>
        <w:numPr>
          <w:ilvl w:val="0"/>
          <w:numId w:val="14"/>
        </w:numPr>
        <w:rPr>
          <w:lang w:eastAsia="ko-KR"/>
        </w:rPr>
      </w:pPr>
      <w:r w:rsidRPr="00BC26F8">
        <w:rPr>
          <w:lang w:eastAsia="ko-KR"/>
        </w:rPr>
        <w:t>일회성 애니메이션 종료 후 현재 캐릭터 상태에 맞는 애니메이션으로 전환하도록 규칙 명확화</w:t>
      </w:r>
    </w:p>
    <w:p w14:paraId="03CB043E" w14:textId="77777777" w:rsidR="00BC26F8" w:rsidRPr="00BC26F8" w:rsidRDefault="00BC26F8" w:rsidP="00BC26F8">
      <w:pPr>
        <w:numPr>
          <w:ilvl w:val="0"/>
          <w:numId w:val="14"/>
        </w:numPr>
        <w:rPr>
          <w:lang w:eastAsia="ko-KR"/>
        </w:rPr>
      </w:pPr>
      <w:r w:rsidRPr="00BC26F8">
        <w:rPr>
          <w:lang w:eastAsia="ko-KR"/>
        </w:rPr>
        <w:t>애니메이션 우선순위와 캐릭터의 행동 가능 여부를 분리하고, 장치 상호작용·눈물·크기 전환 애니메이션 중에도 이동 및 점프가 가능하도록 명확화</w:t>
      </w:r>
    </w:p>
    <w:p w14:paraId="1E6E8110" w14:textId="77777777" w:rsidR="00BC26F8" w:rsidRPr="00BC26F8" w:rsidRDefault="00BC26F8" w:rsidP="00BC26F8">
      <w:pPr>
        <w:numPr>
          <w:ilvl w:val="0"/>
          <w:numId w:val="14"/>
        </w:numPr>
        <w:rPr>
          <w:lang w:eastAsia="ko-KR"/>
        </w:rPr>
      </w:pPr>
      <w:r w:rsidRPr="00BC26F8">
        <w:rPr>
          <w:lang w:eastAsia="ko-KR"/>
        </w:rPr>
        <w:t>기존 눈물 &gt; 크기 전환 &gt; 착지 순의 일회성 애니메이션 우선순위 삭제</w:t>
      </w:r>
    </w:p>
    <w:p w14:paraId="105A01AE" w14:textId="77777777" w:rsidR="008039BD" w:rsidRDefault="00BC26F8" w:rsidP="00952FC9">
      <w:pPr>
        <w:numPr>
          <w:ilvl w:val="0"/>
          <w:numId w:val="14"/>
        </w:numPr>
        <w:rPr>
          <w:lang w:eastAsia="ko-KR"/>
        </w:rPr>
      </w:pPr>
      <w:r w:rsidRPr="00BC26F8">
        <w:rPr>
          <w:lang w:eastAsia="ko-KR"/>
        </w:rPr>
        <w:t>피격 시 조작 제한 여부에 따라 밀려남 상태 적용 여부가 달라지던 기존 예외 규칙 삭제</w:t>
      </w:r>
    </w:p>
    <w:p w14:paraId="67FF32E5" w14:textId="77777777" w:rsidR="00952FC9" w:rsidRDefault="00952FC9" w:rsidP="007E7CC0">
      <w:pPr>
        <w:ind w:left="720"/>
        <w:rPr>
          <w:lang w:eastAsia="ko-KR"/>
        </w:rPr>
      </w:pPr>
    </w:p>
    <w:p w14:paraId="44506E5B" w14:textId="77777777" w:rsidR="007E7CC0" w:rsidRDefault="007E7CC0" w:rsidP="007E7CC0">
      <w:pPr>
        <w:ind w:left="720"/>
        <w:rPr>
          <w:lang w:eastAsia="ko-KR"/>
        </w:rPr>
      </w:pPr>
    </w:p>
    <w:p w14:paraId="5CA679DD" w14:textId="77777777" w:rsidR="007E7CC0" w:rsidRDefault="007E7CC0" w:rsidP="007E7CC0">
      <w:pPr>
        <w:ind w:left="720"/>
        <w:rPr>
          <w:lang w:eastAsia="ko-KR"/>
        </w:rPr>
      </w:pPr>
    </w:p>
    <w:p w14:paraId="799E0732" w14:textId="77777777" w:rsidR="001255BA" w:rsidRDefault="001255BA" w:rsidP="001255BA">
      <w:pPr>
        <w:rPr>
          <w:lang w:eastAsia="ko-KR"/>
        </w:rPr>
      </w:pPr>
      <w:r>
        <w:rPr>
          <w:rFonts w:hint="eastAsia"/>
          <w:lang w:eastAsia="ko-KR"/>
        </w:rPr>
        <w:lastRenderedPageBreak/>
        <w:t>2.1</w:t>
      </w:r>
      <w:r w:rsidRPr="00CF279E">
        <w:rPr>
          <w:lang w:eastAsia="ko-KR"/>
        </w:rPr>
        <w:t xml:space="preserve"> </w:t>
      </w:r>
      <w:r>
        <w:rPr>
          <w:rFonts w:hint="eastAsia"/>
          <w:lang w:eastAsia="ko-KR"/>
        </w:rPr>
        <w:t>스테이지 진행</w:t>
      </w:r>
    </w:p>
    <w:p w14:paraId="3E87094B" w14:textId="77777777" w:rsidR="001255BA" w:rsidRPr="001255BA" w:rsidRDefault="001255BA" w:rsidP="001255BA">
      <w:pPr>
        <w:numPr>
          <w:ilvl w:val="0"/>
          <w:numId w:val="14"/>
        </w:numPr>
        <w:rPr>
          <w:lang w:eastAsia="ko-KR"/>
        </w:rPr>
      </w:pPr>
      <w:r w:rsidRPr="001255BA">
        <w:rPr>
          <w:lang w:eastAsia="ko-KR"/>
        </w:rPr>
        <w:t>기존 3구간 구조를 기본 구간과 버그 구간 구조로 수정</w:t>
      </w:r>
    </w:p>
    <w:p w14:paraId="5D7C4D19" w14:textId="77777777" w:rsidR="001255BA" w:rsidRPr="001255BA" w:rsidRDefault="001255BA" w:rsidP="001255BA">
      <w:pPr>
        <w:numPr>
          <w:ilvl w:val="0"/>
          <w:numId w:val="14"/>
        </w:numPr>
        <w:rPr>
          <w:lang w:eastAsia="ko-KR"/>
        </w:rPr>
      </w:pPr>
      <w:r w:rsidRPr="001255BA">
        <w:rPr>
          <w:lang w:eastAsia="ko-KR"/>
        </w:rPr>
        <w:t>구간, 챕터, 스테이지의 진행 단위 및 관계 정의 추가</w:t>
      </w:r>
    </w:p>
    <w:p w14:paraId="04A6A388" w14:textId="77777777" w:rsidR="001255BA" w:rsidRPr="001255BA" w:rsidRDefault="001255BA" w:rsidP="001255BA">
      <w:pPr>
        <w:numPr>
          <w:ilvl w:val="0"/>
          <w:numId w:val="14"/>
        </w:numPr>
        <w:rPr>
          <w:lang w:eastAsia="ko-KR"/>
        </w:rPr>
      </w:pPr>
      <w:r w:rsidRPr="001255BA">
        <w:rPr>
          <w:lang w:eastAsia="ko-KR"/>
        </w:rPr>
        <w:t>구간별 챕터 및 스테이지의 세부 진행 내용을 삭제하고 레벨디자인 문서를 참조하도록 수정</w:t>
      </w:r>
    </w:p>
    <w:p w14:paraId="07DC5E05" w14:textId="77777777" w:rsidR="001255BA" w:rsidRPr="001255BA" w:rsidRDefault="001255BA" w:rsidP="001255BA">
      <w:pPr>
        <w:numPr>
          <w:ilvl w:val="0"/>
          <w:numId w:val="14"/>
        </w:numPr>
        <w:rPr>
          <w:lang w:eastAsia="ko-KR"/>
        </w:rPr>
      </w:pPr>
      <w:r w:rsidRPr="001255BA">
        <w:rPr>
          <w:lang w:eastAsia="ko-KR"/>
        </w:rPr>
        <w:t>능력 습득 명칭을 스킬 습득으로 변경</w:t>
      </w:r>
    </w:p>
    <w:p w14:paraId="2C0F8F7A" w14:textId="77777777" w:rsidR="001255BA" w:rsidRPr="001255BA" w:rsidRDefault="001255BA" w:rsidP="001255BA">
      <w:pPr>
        <w:numPr>
          <w:ilvl w:val="0"/>
          <w:numId w:val="14"/>
        </w:numPr>
        <w:rPr>
          <w:lang w:eastAsia="ko-KR"/>
        </w:rPr>
      </w:pPr>
      <w:r w:rsidRPr="001255BA">
        <w:rPr>
          <w:lang w:eastAsia="ko-KR"/>
        </w:rPr>
        <w:t>지정된 지점 통과 시 스킬이 자동 해금되고 해당 UI가 활성화되도록 스킬 해금 방식 명확화</w:t>
      </w:r>
    </w:p>
    <w:p w14:paraId="6C0014DB" w14:textId="77777777" w:rsidR="001255BA" w:rsidRPr="001255BA" w:rsidRDefault="001255BA" w:rsidP="001255BA">
      <w:pPr>
        <w:numPr>
          <w:ilvl w:val="0"/>
          <w:numId w:val="14"/>
        </w:numPr>
        <w:rPr>
          <w:lang w:eastAsia="ko-KR"/>
        </w:rPr>
      </w:pPr>
      <w:r w:rsidRPr="001255BA">
        <w:rPr>
          <w:lang w:eastAsia="ko-KR"/>
        </w:rPr>
        <w:t>크기 전환 스킬 해금 시 크기 전환과 껍질 회수를 함께 사용할 수 있도록 명확화</w:t>
      </w:r>
    </w:p>
    <w:p w14:paraId="5A2D1815" w14:textId="77777777" w:rsidR="001255BA" w:rsidRPr="001255BA" w:rsidRDefault="001255BA" w:rsidP="001255BA">
      <w:pPr>
        <w:numPr>
          <w:ilvl w:val="0"/>
          <w:numId w:val="14"/>
        </w:numPr>
        <w:rPr>
          <w:lang w:eastAsia="ko-KR"/>
        </w:rPr>
      </w:pPr>
      <w:r w:rsidRPr="001255BA">
        <w:rPr>
          <w:lang w:eastAsia="ko-KR"/>
        </w:rPr>
        <w:t>스킬 해금 위치 및 스테이지는 레벨디자인 문서를 따르도록 수정</w:t>
      </w:r>
    </w:p>
    <w:p w14:paraId="0F01C7A8" w14:textId="77777777" w:rsidR="001255BA" w:rsidRPr="001255BA" w:rsidRDefault="001255BA" w:rsidP="001255BA">
      <w:pPr>
        <w:numPr>
          <w:ilvl w:val="0"/>
          <w:numId w:val="14"/>
        </w:numPr>
        <w:rPr>
          <w:lang w:eastAsia="ko-KR"/>
        </w:rPr>
      </w:pPr>
      <w:r w:rsidRPr="001255BA">
        <w:rPr>
          <w:lang w:eastAsia="ko-KR"/>
        </w:rPr>
        <w:t>해금된 스킬의 재시작 시 유지 규칙을 1.6 복구 상태 규칙과 연계</w:t>
      </w:r>
    </w:p>
    <w:p w14:paraId="52552C55" w14:textId="77777777" w:rsidR="001255BA" w:rsidRPr="001255BA" w:rsidRDefault="001255BA" w:rsidP="001255BA">
      <w:pPr>
        <w:numPr>
          <w:ilvl w:val="0"/>
          <w:numId w:val="14"/>
        </w:numPr>
        <w:rPr>
          <w:lang w:eastAsia="ko-KR"/>
        </w:rPr>
      </w:pPr>
      <w:r w:rsidRPr="001255BA">
        <w:rPr>
          <w:lang w:eastAsia="ko-KR"/>
        </w:rPr>
        <w:t>눈물 스킬과 장애물 해제를 연계하던 기존 진행 규칙 삭제</w:t>
      </w:r>
    </w:p>
    <w:p w14:paraId="28928A7A" w14:textId="77777777" w:rsidR="001255BA" w:rsidRPr="001255BA" w:rsidRDefault="001255BA" w:rsidP="001255BA">
      <w:pPr>
        <w:numPr>
          <w:ilvl w:val="0"/>
          <w:numId w:val="14"/>
        </w:numPr>
        <w:rPr>
          <w:lang w:eastAsia="ko-KR"/>
        </w:rPr>
      </w:pPr>
      <w:r w:rsidRPr="001255BA">
        <w:rPr>
          <w:lang w:eastAsia="ko-KR"/>
        </w:rPr>
        <w:t>껍질을 이용한 별도의 길 열기 진행 규칙 삭제하고 압력판 세부 규칙을 2.2로 분리</w:t>
      </w:r>
    </w:p>
    <w:p w14:paraId="18D73CBF" w14:textId="77777777" w:rsidR="001255BA" w:rsidRPr="001255BA" w:rsidRDefault="001255BA" w:rsidP="001255BA">
      <w:pPr>
        <w:numPr>
          <w:ilvl w:val="0"/>
          <w:numId w:val="14"/>
        </w:numPr>
        <w:rPr>
          <w:lang w:eastAsia="ko-KR"/>
        </w:rPr>
      </w:pPr>
      <w:r w:rsidRPr="001255BA">
        <w:rPr>
          <w:lang w:eastAsia="ko-KR"/>
        </w:rPr>
        <w:t>게임 완료 조건을 추격 이후 버그 구간에서 포포에게 도달하는 것으로 수정하고, 완료 후 엔딩 컷신으로 전환하도록 명확화</w:t>
      </w:r>
    </w:p>
    <w:p w14:paraId="1442175F" w14:textId="77777777" w:rsidR="001255BA" w:rsidRPr="001255BA" w:rsidRDefault="001255BA" w:rsidP="001255BA">
      <w:pPr>
        <w:numPr>
          <w:ilvl w:val="0"/>
          <w:numId w:val="14"/>
        </w:numPr>
        <w:rPr>
          <w:lang w:eastAsia="ko-KR"/>
        </w:rPr>
      </w:pPr>
      <w:r w:rsidRPr="001255BA">
        <w:rPr>
          <w:lang w:eastAsia="ko-KR"/>
        </w:rPr>
        <w:t>체크포인트 및 재시작 관련 진행 규칙을 삭제하고 세부 규칙을 2.4에서 다루도록 분리</w:t>
      </w:r>
    </w:p>
    <w:p w14:paraId="468762E4" w14:textId="77777777" w:rsidR="00BC26F8" w:rsidRDefault="001255BA" w:rsidP="00BC26F8">
      <w:pPr>
        <w:numPr>
          <w:ilvl w:val="0"/>
          <w:numId w:val="14"/>
        </w:numPr>
        <w:rPr>
          <w:lang w:eastAsia="ko-KR"/>
        </w:rPr>
      </w:pPr>
      <w:r w:rsidRPr="001255BA">
        <w:rPr>
          <w:lang w:eastAsia="ko-KR"/>
        </w:rPr>
        <w:t>기존 구간별 시험 설정 및 관련 확인 필요 사항 삭제</w:t>
      </w:r>
    </w:p>
    <w:p w14:paraId="52E99454" w14:textId="77777777" w:rsidR="00952FC9" w:rsidRDefault="00952FC9" w:rsidP="007E7CC0">
      <w:pPr>
        <w:ind w:left="720"/>
        <w:rPr>
          <w:lang w:eastAsia="ko-KR"/>
        </w:rPr>
      </w:pPr>
    </w:p>
    <w:p w14:paraId="65EC29A3" w14:textId="77777777" w:rsidR="00172939" w:rsidRPr="00172939" w:rsidRDefault="00172939" w:rsidP="00172939">
      <w:pPr>
        <w:rPr>
          <w:lang w:eastAsia="ko-KR"/>
        </w:rPr>
      </w:pPr>
      <w:r w:rsidRPr="00172939">
        <w:rPr>
          <w:lang w:eastAsia="ko-KR"/>
        </w:rPr>
        <w:t>2.2 플랫폼과 장치</w:t>
      </w:r>
    </w:p>
    <w:p w14:paraId="30064B3A" w14:textId="77777777" w:rsidR="00172939" w:rsidRPr="00172939" w:rsidRDefault="00172939" w:rsidP="00172939">
      <w:pPr>
        <w:numPr>
          <w:ilvl w:val="0"/>
          <w:numId w:val="19"/>
        </w:numPr>
        <w:rPr>
          <w:lang w:eastAsia="ko-KR"/>
        </w:rPr>
      </w:pPr>
      <w:r w:rsidRPr="00172939">
        <w:rPr>
          <w:lang w:eastAsia="ko-KR"/>
        </w:rPr>
        <w:t>기존 ‘발판과 장치’ 명칭을 ‘플랫폼과 장치’로 변경</w:t>
      </w:r>
    </w:p>
    <w:p w14:paraId="7C80B0F4" w14:textId="77777777" w:rsidR="00172939" w:rsidRPr="00172939" w:rsidRDefault="00172939" w:rsidP="00172939">
      <w:pPr>
        <w:numPr>
          <w:ilvl w:val="0"/>
          <w:numId w:val="19"/>
        </w:numPr>
        <w:rPr>
          <w:lang w:eastAsia="ko-KR"/>
        </w:rPr>
      </w:pPr>
      <w:r w:rsidRPr="00172939">
        <w:rPr>
          <w:lang w:eastAsia="ko-KR"/>
        </w:rPr>
        <w:t>플랫폼 및 장치 구성을 고정 발판, 부유 발판, 이동 발판, 생성·소멸 발판, 무게 반응 붕괴 발판, 무게 감지 압력판과 연동 발판, 기름 상태 발판, 데미지 오브젝트, 장치 상호작용으로 재구성</w:t>
      </w:r>
    </w:p>
    <w:p w14:paraId="70118C61" w14:textId="77777777" w:rsidR="00172939" w:rsidRPr="00172939" w:rsidRDefault="00172939" w:rsidP="00172939">
      <w:pPr>
        <w:numPr>
          <w:ilvl w:val="0"/>
          <w:numId w:val="19"/>
        </w:numPr>
        <w:rPr>
          <w:lang w:eastAsia="ko-KR"/>
        </w:rPr>
      </w:pPr>
      <w:r w:rsidRPr="00172939">
        <w:rPr>
          <w:lang w:eastAsia="ko-KR"/>
        </w:rPr>
        <w:t>고정 발판과 부유 발판의 작동 규칙을 분리하여 명확화</w:t>
      </w:r>
    </w:p>
    <w:p w14:paraId="6C435C4C" w14:textId="77777777" w:rsidR="00172939" w:rsidRPr="00172939" w:rsidRDefault="00172939" w:rsidP="00172939">
      <w:pPr>
        <w:numPr>
          <w:ilvl w:val="0"/>
          <w:numId w:val="19"/>
        </w:numPr>
        <w:rPr>
          <w:lang w:eastAsia="ko-KR"/>
        </w:rPr>
      </w:pPr>
      <w:r w:rsidRPr="00172939">
        <w:rPr>
          <w:lang w:eastAsia="ko-KR"/>
        </w:rPr>
        <w:t>이동 발판의 이동 방향을 X·Y·Z축에 제한 없이 설정할 수 있도록 명확화</w:t>
      </w:r>
    </w:p>
    <w:p w14:paraId="6F38C193" w14:textId="77777777" w:rsidR="00172939" w:rsidRPr="00172939" w:rsidRDefault="00172939" w:rsidP="00172939">
      <w:pPr>
        <w:numPr>
          <w:ilvl w:val="0"/>
          <w:numId w:val="19"/>
        </w:numPr>
        <w:rPr>
          <w:lang w:eastAsia="ko-KR"/>
        </w:rPr>
      </w:pPr>
      <w:r w:rsidRPr="00172939">
        <w:rPr>
          <w:lang w:eastAsia="ko-KR"/>
        </w:rPr>
        <w:t>이동 발판이 각 끝점에서 0.5초 대기한 뒤 반대 방향으로 이동하도록 규칙 추가</w:t>
      </w:r>
    </w:p>
    <w:p w14:paraId="6F6708E1" w14:textId="77777777" w:rsidR="00172939" w:rsidRPr="00172939" w:rsidRDefault="00172939" w:rsidP="00172939">
      <w:pPr>
        <w:numPr>
          <w:ilvl w:val="0"/>
          <w:numId w:val="19"/>
        </w:numPr>
        <w:rPr>
          <w:lang w:eastAsia="ko-KR"/>
        </w:rPr>
      </w:pPr>
      <w:r w:rsidRPr="00172939">
        <w:rPr>
          <w:lang w:eastAsia="ko-KR"/>
        </w:rPr>
        <w:t>생성·소멸 발판의 생성·소멸 주기와 각 상태에서의 발판 사용 가능 여부 명확화</w:t>
      </w:r>
    </w:p>
    <w:p w14:paraId="5ECC8FE8" w14:textId="77777777" w:rsidR="00172939" w:rsidRPr="00172939" w:rsidRDefault="00172939" w:rsidP="00172939">
      <w:pPr>
        <w:numPr>
          <w:ilvl w:val="0"/>
          <w:numId w:val="19"/>
        </w:numPr>
        <w:rPr>
          <w:lang w:eastAsia="ko-KR"/>
        </w:rPr>
      </w:pPr>
      <w:r w:rsidRPr="00172939">
        <w:rPr>
          <w:lang w:eastAsia="ko-KR"/>
        </w:rPr>
        <w:t>생성·소멸 발판별 시작 시점을 개별 설정하여 동시 또는 순차적으로 작동할 수 있도록 규칙 추가</w:t>
      </w:r>
    </w:p>
    <w:p w14:paraId="68B98DF9" w14:textId="77777777" w:rsidR="00172939" w:rsidRPr="00172939" w:rsidRDefault="00172939" w:rsidP="00172939">
      <w:pPr>
        <w:numPr>
          <w:ilvl w:val="0"/>
          <w:numId w:val="19"/>
        </w:numPr>
        <w:rPr>
          <w:lang w:eastAsia="ko-KR"/>
        </w:rPr>
      </w:pPr>
      <w:r w:rsidRPr="00172939">
        <w:rPr>
          <w:lang w:eastAsia="ko-KR"/>
        </w:rPr>
        <w:lastRenderedPageBreak/>
        <w:t>무게 반응 붕괴 발판이 기본 상태의 캐릭터에만 반응하며, 작은 상태의 캐릭터와 남겨둔 껍질에는 반응하지 않도록 명확화</w:t>
      </w:r>
    </w:p>
    <w:p w14:paraId="3188695E" w14:textId="77777777" w:rsidR="00172939" w:rsidRPr="00172939" w:rsidRDefault="00172939" w:rsidP="00172939">
      <w:pPr>
        <w:numPr>
          <w:ilvl w:val="0"/>
          <w:numId w:val="19"/>
        </w:numPr>
        <w:rPr>
          <w:lang w:eastAsia="ko-KR"/>
        </w:rPr>
      </w:pPr>
      <w:r w:rsidRPr="00172939">
        <w:rPr>
          <w:lang w:eastAsia="ko-KR"/>
        </w:rPr>
        <w:t>무게 반응 붕괴 발판은 붕괴 후 복구되지 않도록 변경</w:t>
      </w:r>
    </w:p>
    <w:p w14:paraId="593F01CE" w14:textId="77777777" w:rsidR="00172939" w:rsidRPr="00172939" w:rsidRDefault="00172939" w:rsidP="00172939">
      <w:pPr>
        <w:numPr>
          <w:ilvl w:val="0"/>
          <w:numId w:val="19"/>
        </w:numPr>
        <w:rPr>
          <w:lang w:eastAsia="ko-KR"/>
        </w:rPr>
      </w:pPr>
      <w:r w:rsidRPr="00172939">
        <w:rPr>
          <w:lang w:eastAsia="ko-KR"/>
        </w:rPr>
        <w:t>무게 감지 압력판을 기본 상태의 캐릭터 또는 남겨둔 껍질이 작동시키고, 작은 상태의 캐릭터는 작동시키지 못하도록 명확화</w:t>
      </w:r>
    </w:p>
    <w:p w14:paraId="613520B0" w14:textId="77777777" w:rsidR="00172939" w:rsidRPr="00172939" w:rsidRDefault="00172939" w:rsidP="00172939">
      <w:pPr>
        <w:numPr>
          <w:ilvl w:val="0"/>
          <w:numId w:val="19"/>
        </w:numPr>
        <w:rPr>
          <w:lang w:eastAsia="ko-KR"/>
        </w:rPr>
      </w:pPr>
      <w:r w:rsidRPr="00172939">
        <w:rPr>
          <w:lang w:eastAsia="ko-KR"/>
        </w:rPr>
        <w:t>압력판의 작동 및 해제에 따른 연동 발판의 이동·복귀 규칙과 복귀 중 재작동 규칙 명확화</w:t>
      </w:r>
    </w:p>
    <w:p w14:paraId="4E33EC82" w14:textId="77777777" w:rsidR="00172939" w:rsidRPr="00172939" w:rsidRDefault="00172939" w:rsidP="00172939">
      <w:pPr>
        <w:numPr>
          <w:ilvl w:val="0"/>
          <w:numId w:val="19"/>
        </w:numPr>
        <w:rPr>
          <w:lang w:eastAsia="ko-KR"/>
        </w:rPr>
      </w:pPr>
      <w:r w:rsidRPr="00172939">
        <w:rPr>
          <w:lang w:eastAsia="ko-KR"/>
        </w:rPr>
        <w:t>연동 발판의 이동 방향을 X·Y·Z축에 제한 없이 설정할 수 있도록 명확화</w:t>
      </w:r>
    </w:p>
    <w:p w14:paraId="390518A2" w14:textId="77777777" w:rsidR="00172939" w:rsidRPr="00172939" w:rsidRDefault="00172939" w:rsidP="00172939">
      <w:pPr>
        <w:numPr>
          <w:ilvl w:val="0"/>
          <w:numId w:val="19"/>
        </w:numPr>
        <w:rPr>
          <w:lang w:eastAsia="ko-KR"/>
        </w:rPr>
      </w:pPr>
      <w:r w:rsidRPr="00172939">
        <w:rPr>
          <w:lang w:eastAsia="ko-KR"/>
        </w:rPr>
        <w:t>기존 기름 바닥을 기름 상태 발판으로 변경하고 관련 규칙을 2.2로 이동</w:t>
      </w:r>
    </w:p>
    <w:p w14:paraId="138EDDCA" w14:textId="77777777" w:rsidR="00172939" w:rsidRPr="00172939" w:rsidRDefault="00172939" w:rsidP="00172939">
      <w:pPr>
        <w:numPr>
          <w:ilvl w:val="0"/>
          <w:numId w:val="19"/>
        </w:numPr>
        <w:rPr>
          <w:lang w:eastAsia="ko-KR"/>
        </w:rPr>
      </w:pPr>
      <w:r w:rsidRPr="00172939">
        <w:rPr>
          <w:lang w:eastAsia="ko-KR"/>
        </w:rPr>
        <w:t>기름 영역에 머무르는 동안 미끄러운 상태의 지속 시간이 누적되지 않고 갱신되도록 명확화</w:t>
      </w:r>
    </w:p>
    <w:p w14:paraId="6ADF472D" w14:textId="77777777" w:rsidR="00172939" w:rsidRPr="00172939" w:rsidRDefault="00172939" w:rsidP="00172939">
      <w:pPr>
        <w:numPr>
          <w:ilvl w:val="0"/>
          <w:numId w:val="19"/>
        </w:numPr>
        <w:rPr>
          <w:lang w:eastAsia="ko-KR"/>
        </w:rPr>
      </w:pPr>
      <w:r w:rsidRPr="00172939">
        <w:rPr>
          <w:lang w:eastAsia="ko-KR"/>
        </w:rPr>
        <w:t>기름 영역에서 벗어난 뒤 미끄러운 상태가 3초 동안 유지된 후 해제되도록 규칙 명확화</w:t>
      </w:r>
    </w:p>
    <w:p w14:paraId="12BA7D6A" w14:textId="77777777" w:rsidR="00172939" w:rsidRPr="00172939" w:rsidRDefault="00172939" w:rsidP="00172939">
      <w:pPr>
        <w:numPr>
          <w:ilvl w:val="0"/>
          <w:numId w:val="19"/>
        </w:numPr>
        <w:rPr>
          <w:lang w:eastAsia="ko-KR"/>
        </w:rPr>
      </w:pPr>
      <w:r w:rsidRPr="00172939">
        <w:rPr>
          <w:lang w:eastAsia="ko-KR"/>
        </w:rPr>
        <w:t>데미지 오브젝트를 가스레인지와 끓는 냄비로 구분하고 1.5 피격 및 체력의 위험 요소 규칙과 연계</w:t>
      </w:r>
    </w:p>
    <w:p w14:paraId="176A0CEC" w14:textId="77777777" w:rsidR="00172939" w:rsidRPr="00172939" w:rsidRDefault="00172939" w:rsidP="00172939">
      <w:pPr>
        <w:numPr>
          <w:ilvl w:val="0"/>
          <w:numId w:val="19"/>
        </w:numPr>
        <w:rPr>
          <w:lang w:eastAsia="ko-KR"/>
        </w:rPr>
      </w:pPr>
      <w:r w:rsidRPr="00172939">
        <w:rPr>
          <w:lang w:eastAsia="ko-KR"/>
        </w:rPr>
        <w:t>가스레인지를 불이 켜진 상태와 꺼진 상태로 구분하여 배치하고, 플레이 중 상태가 변경되지 않도록 규칙 명확화</w:t>
      </w:r>
    </w:p>
    <w:p w14:paraId="5A7E832A" w14:textId="77777777" w:rsidR="00172939" w:rsidRPr="00172939" w:rsidRDefault="00172939" w:rsidP="00172939">
      <w:pPr>
        <w:numPr>
          <w:ilvl w:val="0"/>
          <w:numId w:val="19"/>
        </w:numPr>
        <w:rPr>
          <w:lang w:eastAsia="ko-KR"/>
        </w:rPr>
      </w:pPr>
      <w:r w:rsidRPr="00172939">
        <w:rPr>
          <w:lang w:eastAsia="ko-KR"/>
        </w:rPr>
        <w:t>끓는 냄비의 끓는 내용물 접촉 시 피해가 발생하도록 규칙 명확화</w:t>
      </w:r>
    </w:p>
    <w:p w14:paraId="427ABC66" w14:textId="77777777" w:rsidR="00172939" w:rsidRPr="00172939" w:rsidRDefault="00172939" w:rsidP="00172939">
      <w:pPr>
        <w:numPr>
          <w:ilvl w:val="0"/>
          <w:numId w:val="19"/>
        </w:numPr>
        <w:rPr>
          <w:lang w:eastAsia="ko-KR"/>
        </w:rPr>
      </w:pPr>
      <w:r w:rsidRPr="00172939">
        <w:rPr>
          <w:lang w:eastAsia="ko-KR"/>
        </w:rPr>
        <w:t>오븐 손잡이와 오븐 트레이를 별도의 상호작용 장치로 분리하고 각각의 작동 규칙 명확화</w:t>
      </w:r>
    </w:p>
    <w:p w14:paraId="799A5C3C" w14:textId="77777777" w:rsidR="00172939" w:rsidRPr="00172939" w:rsidRDefault="00172939" w:rsidP="00172939">
      <w:pPr>
        <w:numPr>
          <w:ilvl w:val="0"/>
          <w:numId w:val="19"/>
        </w:numPr>
        <w:rPr>
          <w:lang w:eastAsia="ko-KR"/>
        </w:rPr>
      </w:pPr>
      <w:r w:rsidRPr="00172939">
        <w:rPr>
          <w:lang w:eastAsia="ko-KR"/>
        </w:rPr>
        <w:t>오븐 트레이가 나온 상태에서 발판으로 사용되며, 위에 올라탄 캐릭터 및 물체가 트레이의 이동을 따라가도록 규칙 추가</w:t>
      </w:r>
    </w:p>
    <w:p w14:paraId="31D15911" w14:textId="77777777" w:rsidR="00172939" w:rsidRPr="00172939" w:rsidRDefault="00172939" w:rsidP="00172939">
      <w:pPr>
        <w:numPr>
          <w:ilvl w:val="0"/>
          <w:numId w:val="19"/>
        </w:numPr>
        <w:rPr>
          <w:lang w:eastAsia="ko-KR"/>
        </w:rPr>
      </w:pPr>
      <w:r w:rsidRPr="00172939">
        <w:rPr>
          <w:lang w:eastAsia="ko-KR"/>
        </w:rPr>
        <w:t>서랍장 3개의 서랍이 각각 개별적으로 작동하고, 나온 상태에서 발판으로 사용되도록 규칙 추가</w:t>
      </w:r>
    </w:p>
    <w:p w14:paraId="4752B0F9" w14:textId="77777777" w:rsidR="00172939" w:rsidRPr="00172939" w:rsidRDefault="00172939" w:rsidP="00172939">
      <w:pPr>
        <w:numPr>
          <w:ilvl w:val="0"/>
          <w:numId w:val="19"/>
        </w:numPr>
        <w:rPr>
          <w:lang w:eastAsia="ko-KR"/>
        </w:rPr>
      </w:pPr>
      <w:r w:rsidRPr="00172939">
        <w:rPr>
          <w:lang w:eastAsia="ko-KR"/>
        </w:rPr>
        <w:t>부유 발판의 착지 반응이 진행 중일 때 반응이 중복 실행되지 않도록 예외 처리 추가</w:t>
      </w:r>
    </w:p>
    <w:p w14:paraId="4A5C2B74" w14:textId="77777777" w:rsidR="00172939" w:rsidRDefault="00172939" w:rsidP="00172939">
      <w:pPr>
        <w:numPr>
          <w:ilvl w:val="0"/>
          <w:numId w:val="19"/>
        </w:numPr>
        <w:rPr>
          <w:lang w:eastAsia="ko-KR"/>
        </w:rPr>
      </w:pPr>
      <w:r w:rsidRPr="00172939">
        <w:rPr>
          <w:lang w:eastAsia="ko-KR"/>
        </w:rPr>
        <w:t>이동 발판 및 연동 발판의 옆면 접촉을 발판 탑승으로 판정하지 않도록 예외 처리 추가</w:t>
      </w:r>
    </w:p>
    <w:p w14:paraId="4CFBE9AA" w14:textId="77777777" w:rsidR="00DB47BB" w:rsidRPr="00172939" w:rsidRDefault="00DB47BB" w:rsidP="00DB47BB">
      <w:pPr>
        <w:ind w:left="720"/>
        <w:rPr>
          <w:lang w:eastAsia="ko-KR"/>
        </w:rPr>
      </w:pPr>
    </w:p>
    <w:p w14:paraId="77400781" w14:textId="77777777" w:rsidR="00DB47BB" w:rsidRPr="00DB47BB" w:rsidRDefault="00DB47BB" w:rsidP="00DB47BB">
      <w:pPr>
        <w:rPr>
          <w:lang w:eastAsia="ko-KR"/>
        </w:rPr>
      </w:pPr>
      <w:r w:rsidRPr="00DB47BB">
        <w:rPr>
          <w:lang w:eastAsia="ko-KR"/>
        </w:rPr>
        <w:t>2.3 눈물 조각</w:t>
      </w:r>
    </w:p>
    <w:p w14:paraId="6E6CDD84" w14:textId="77777777" w:rsidR="00DB47BB" w:rsidRPr="00DB47BB" w:rsidRDefault="00DB47BB" w:rsidP="00DB47BB">
      <w:pPr>
        <w:numPr>
          <w:ilvl w:val="0"/>
          <w:numId w:val="20"/>
        </w:numPr>
        <w:rPr>
          <w:lang w:eastAsia="ko-KR"/>
        </w:rPr>
      </w:pPr>
      <w:r w:rsidRPr="00DB47BB">
        <w:rPr>
          <w:lang w:eastAsia="ko-KR"/>
        </w:rPr>
        <w:t>기존 ‘눈물 조각과 기름 바닥’ 명칭을 ‘눈물 조각’으로 변경</w:t>
      </w:r>
    </w:p>
    <w:p w14:paraId="617B0251" w14:textId="77777777" w:rsidR="00DB47BB" w:rsidRPr="00DB47BB" w:rsidRDefault="00DB47BB" w:rsidP="00DB47BB">
      <w:pPr>
        <w:numPr>
          <w:ilvl w:val="0"/>
          <w:numId w:val="20"/>
        </w:numPr>
        <w:rPr>
          <w:lang w:eastAsia="ko-KR"/>
        </w:rPr>
      </w:pPr>
      <w:r w:rsidRPr="00DB47BB">
        <w:rPr>
          <w:lang w:eastAsia="ko-KR"/>
        </w:rPr>
        <w:t>기름 관련 규칙을 2.3에서 삭제하고 2.2 플랫폼과 장치로 이동</w:t>
      </w:r>
    </w:p>
    <w:p w14:paraId="4714D6E2" w14:textId="77777777" w:rsidR="00DB47BB" w:rsidRPr="00DB47BB" w:rsidRDefault="00DB47BB" w:rsidP="00DB47BB">
      <w:pPr>
        <w:numPr>
          <w:ilvl w:val="0"/>
          <w:numId w:val="20"/>
        </w:numPr>
        <w:rPr>
          <w:lang w:eastAsia="ko-KR"/>
        </w:rPr>
      </w:pPr>
      <w:r w:rsidRPr="00DB47BB">
        <w:rPr>
          <w:lang w:eastAsia="ko-KR"/>
        </w:rPr>
        <w:t>눈물 조각의 최대 보유량을 1개에서 5개로 변경</w:t>
      </w:r>
    </w:p>
    <w:p w14:paraId="058486CE" w14:textId="77777777" w:rsidR="00DB47BB" w:rsidRPr="00DB47BB" w:rsidRDefault="00DB47BB" w:rsidP="00DB47BB">
      <w:pPr>
        <w:numPr>
          <w:ilvl w:val="0"/>
          <w:numId w:val="20"/>
        </w:numPr>
        <w:rPr>
          <w:lang w:eastAsia="ko-KR"/>
        </w:rPr>
      </w:pPr>
      <w:r w:rsidRPr="00DB47BB">
        <w:rPr>
          <w:lang w:eastAsia="ko-KR"/>
        </w:rPr>
        <w:t>눈물 조각에 충돌하면 1개를 획득하고 획득한 조각은 필드에서 사라지도록 획득 규칙 명확화</w:t>
      </w:r>
    </w:p>
    <w:p w14:paraId="48343320" w14:textId="77777777" w:rsidR="00DB47BB" w:rsidRPr="00DB47BB" w:rsidRDefault="00DB47BB" w:rsidP="00DB47BB">
      <w:pPr>
        <w:numPr>
          <w:ilvl w:val="0"/>
          <w:numId w:val="20"/>
        </w:numPr>
        <w:rPr>
          <w:lang w:eastAsia="ko-KR"/>
        </w:rPr>
      </w:pPr>
      <w:r w:rsidRPr="00DB47BB">
        <w:rPr>
          <w:lang w:eastAsia="ko-KR"/>
        </w:rPr>
        <w:lastRenderedPageBreak/>
        <w:t>최대 보유 상태에서는 눈물 조각을 획득하지 않고 필드에 남도록 규칙 명확화</w:t>
      </w:r>
    </w:p>
    <w:p w14:paraId="159A2580" w14:textId="77777777" w:rsidR="00DB47BB" w:rsidRPr="00DB47BB" w:rsidRDefault="00DB47BB" w:rsidP="00DB47BB">
      <w:pPr>
        <w:numPr>
          <w:ilvl w:val="0"/>
          <w:numId w:val="20"/>
        </w:numPr>
        <w:rPr>
          <w:lang w:eastAsia="ko-KR"/>
        </w:rPr>
      </w:pPr>
      <w:r w:rsidRPr="00DB47BB">
        <w:rPr>
          <w:lang w:eastAsia="ko-KR"/>
        </w:rPr>
        <w:t>공용 눈물 조각과 본편 전용 눈물 조각을 구분하던 기존 규칙 삭제</w:t>
      </w:r>
    </w:p>
    <w:p w14:paraId="559D4EEE" w14:textId="77777777" w:rsidR="00DB47BB" w:rsidRPr="00DB47BB" w:rsidRDefault="00DB47BB" w:rsidP="00DB47BB">
      <w:pPr>
        <w:numPr>
          <w:ilvl w:val="0"/>
          <w:numId w:val="20"/>
        </w:numPr>
        <w:rPr>
          <w:lang w:eastAsia="ko-KR"/>
        </w:rPr>
      </w:pPr>
      <w:r w:rsidRPr="00DB47BB">
        <w:rPr>
          <w:lang w:eastAsia="ko-KR"/>
        </w:rPr>
        <w:t>눈물 조각의 제자리 회전 및 위아래 움직임 규칙 명확화</w:t>
      </w:r>
    </w:p>
    <w:p w14:paraId="0EE9D97B" w14:textId="77777777" w:rsidR="00DB47BB" w:rsidRDefault="00DB47BB" w:rsidP="00DB47BB">
      <w:pPr>
        <w:numPr>
          <w:ilvl w:val="0"/>
          <w:numId w:val="20"/>
        </w:numPr>
        <w:rPr>
          <w:lang w:eastAsia="ko-KR"/>
        </w:rPr>
      </w:pPr>
      <w:r w:rsidRPr="00DB47BB">
        <w:rPr>
          <w:lang w:eastAsia="ko-KR"/>
        </w:rPr>
        <w:t>사망 후 다시 등장할 때 눈물 조각의 복구 기준을 1.6 복구 상태 규칙과 연계</w:t>
      </w:r>
    </w:p>
    <w:p w14:paraId="3C48EF11" w14:textId="77777777" w:rsidR="00BA7D8F" w:rsidRPr="00DB47BB" w:rsidRDefault="00BA7D8F" w:rsidP="00583206">
      <w:pPr>
        <w:ind w:left="720"/>
        <w:rPr>
          <w:lang w:eastAsia="ko-KR"/>
        </w:rPr>
      </w:pPr>
    </w:p>
    <w:p w14:paraId="55083F88" w14:textId="77777777" w:rsidR="00BA7D8F" w:rsidRPr="00BA7D8F" w:rsidRDefault="00BA7D8F" w:rsidP="00BA7D8F">
      <w:pPr>
        <w:rPr>
          <w:lang w:eastAsia="ko-KR"/>
        </w:rPr>
      </w:pPr>
      <w:r w:rsidRPr="00BA7D8F">
        <w:rPr>
          <w:lang w:eastAsia="ko-KR"/>
        </w:rPr>
        <w:t>2.4 체크포인트와 저장</w:t>
      </w:r>
    </w:p>
    <w:p w14:paraId="387A34E0" w14:textId="77777777" w:rsidR="008039BD" w:rsidRPr="008039BD" w:rsidRDefault="008039BD" w:rsidP="008039BD">
      <w:pPr>
        <w:numPr>
          <w:ilvl w:val="0"/>
          <w:numId w:val="22"/>
        </w:numPr>
        <w:rPr>
          <w:lang w:eastAsia="ko-KR"/>
        </w:rPr>
      </w:pPr>
      <w:r w:rsidRPr="008039BD">
        <w:rPr>
          <w:lang w:eastAsia="ko-KR"/>
        </w:rPr>
        <w:t>체크포인트의 상세 배치 위치는 레벨디자인을 참조하도록 명시</w:t>
      </w:r>
    </w:p>
    <w:p w14:paraId="434B4181" w14:textId="77777777" w:rsidR="008039BD" w:rsidRPr="008039BD" w:rsidRDefault="008039BD" w:rsidP="008039BD">
      <w:pPr>
        <w:numPr>
          <w:ilvl w:val="0"/>
          <w:numId w:val="22"/>
        </w:numPr>
        <w:rPr>
          <w:lang w:eastAsia="ko-KR"/>
        </w:rPr>
      </w:pPr>
      <w:r w:rsidRPr="008039BD">
        <w:rPr>
          <w:lang w:eastAsia="ko-KR"/>
        </w:rPr>
        <w:t>게임 종료 후 이어하기 기능의 적용 여부를 프로그래머 확인 필요 사항으로 변경</w:t>
      </w:r>
    </w:p>
    <w:p w14:paraId="391CBA52" w14:textId="77777777" w:rsidR="008039BD" w:rsidRPr="008039BD" w:rsidRDefault="008039BD" w:rsidP="008039BD">
      <w:pPr>
        <w:numPr>
          <w:ilvl w:val="0"/>
          <w:numId w:val="22"/>
        </w:numPr>
        <w:rPr>
          <w:lang w:eastAsia="ko-KR"/>
        </w:rPr>
      </w:pPr>
      <w:r w:rsidRPr="008039BD">
        <w:rPr>
          <w:lang w:eastAsia="ko-KR"/>
        </w:rPr>
        <w:t>살아 있는 캐릭터가 새로운 체크포인트에 접촉한 시점을 저장 시점으로 명확화</w:t>
      </w:r>
    </w:p>
    <w:p w14:paraId="1E24A812" w14:textId="77777777" w:rsidR="008039BD" w:rsidRPr="008039BD" w:rsidRDefault="008039BD" w:rsidP="008039BD">
      <w:pPr>
        <w:numPr>
          <w:ilvl w:val="0"/>
          <w:numId w:val="22"/>
        </w:numPr>
        <w:rPr>
          <w:lang w:eastAsia="ko-KR"/>
        </w:rPr>
      </w:pPr>
      <w:r w:rsidRPr="008039BD">
        <w:rPr>
          <w:lang w:eastAsia="ko-KR"/>
        </w:rPr>
        <w:t>마지막으로 저장된 체크포인트에 다시 접촉할 경우 저장 상태를 갱신하지 않도록 규칙 명확화</w:t>
      </w:r>
    </w:p>
    <w:p w14:paraId="7F506A91" w14:textId="77777777" w:rsidR="008039BD" w:rsidRPr="008039BD" w:rsidRDefault="008039BD" w:rsidP="008039BD">
      <w:pPr>
        <w:numPr>
          <w:ilvl w:val="0"/>
          <w:numId w:val="22"/>
        </w:numPr>
        <w:rPr>
          <w:lang w:eastAsia="ko-KR"/>
        </w:rPr>
      </w:pPr>
      <w:r w:rsidRPr="008039BD">
        <w:rPr>
          <w:lang w:eastAsia="ko-KR"/>
        </w:rPr>
        <w:t>새로운 체크포인트 도달 시 체크포인트 위치와 플레이 상태를 새로 저장하도록 규칙 명확화</w:t>
      </w:r>
    </w:p>
    <w:p w14:paraId="4B152713" w14:textId="77777777" w:rsidR="008039BD" w:rsidRPr="008039BD" w:rsidRDefault="008039BD" w:rsidP="008039BD">
      <w:pPr>
        <w:numPr>
          <w:ilvl w:val="0"/>
          <w:numId w:val="22"/>
        </w:numPr>
        <w:rPr>
          <w:lang w:eastAsia="ko-KR"/>
        </w:rPr>
      </w:pPr>
      <w:r w:rsidRPr="008039BD">
        <w:rPr>
          <w:lang w:eastAsia="ko-KR"/>
        </w:rPr>
        <w:t>스킬 습득 여부는 체크포인트 저장 상태와 별도로 유지하도록 규칙 명확화</w:t>
      </w:r>
    </w:p>
    <w:p w14:paraId="0588DB0C" w14:textId="77777777" w:rsidR="008039BD" w:rsidRPr="008039BD" w:rsidRDefault="008039BD" w:rsidP="008039BD">
      <w:pPr>
        <w:numPr>
          <w:ilvl w:val="0"/>
          <w:numId w:val="22"/>
        </w:numPr>
        <w:rPr>
          <w:lang w:eastAsia="ko-KR"/>
        </w:rPr>
      </w:pPr>
      <w:r w:rsidRPr="008039BD">
        <w:rPr>
          <w:lang w:eastAsia="ko-KR"/>
        </w:rPr>
        <w:t>추격 시작선 도달 시 추격 직전 체크포인트와 플레이 상태를 별도로 저장하도록 규칙 추가</w:t>
      </w:r>
    </w:p>
    <w:p w14:paraId="6E481859" w14:textId="77777777" w:rsidR="008039BD" w:rsidRPr="008039BD" w:rsidRDefault="008039BD" w:rsidP="008039BD">
      <w:pPr>
        <w:numPr>
          <w:ilvl w:val="0"/>
          <w:numId w:val="22"/>
        </w:numPr>
        <w:rPr>
          <w:lang w:eastAsia="ko-KR"/>
        </w:rPr>
      </w:pPr>
      <w:r w:rsidRPr="008039BD">
        <w:rPr>
          <w:lang w:eastAsia="ko-KR"/>
        </w:rPr>
        <w:t>추격 시작 후 이전 구간으로 돌아갈 수 없도록 퇴로를 차단하는 규칙 추가</w:t>
      </w:r>
    </w:p>
    <w:p w14:paraId="5EDB08FD" w14:textId="77777777" w:rsidR="008039BD" w:rsidRPr="008039BD" w:rsidRDefault="008039BD" w:rsidP="008039BD">
      <w:pPr>
        <w:numPr>
          <w:ilvl w:val="0"/>
          <w:numId w:val="22"/>
        </w:numPr>
        <w:rPr>
          <w:lang w:eastAsia="ko-KR"/>
        </w:rPr>
      </w:pPr>
      <w:r w:rsidRPr="008039BD">
        <w:rPr>
          <w:lang w:eastAsia="ko-KR"/>
        </w:rPr>
        <w:t>체크포인트 저장 시 눈물 조각 보유량, 필드 배치 상태, 적 상태, 장치 상태를 함께 저장하도록 보존 범위 명확화</w:t>
      </w:r>
    </w:p>
    <w:p w14:paraId="13F4B917" w14:textId="77777777" w:rsidR="008039BD" w:rsidRPr="008039BD" w:rsidRDefault="008039BD" w:rsidP="008039BD">
      <w:pPr>
        <w:numPr>
          <w:ilvl w:val="0"/>
          <w:numId w:val="22"/>
        </w:numPr>
        <w:rPr>
          <w:lang w:eastAsia="ko-KR"/>
        </w:rPr>
      </w:pPr>
      <w:r w:rsidRPr="008039BD">
        <w:rPr>
          <w:lang w:eastAsia="ko-KR"/>
        </w:rPr>
        <w:t>사망 시 진행 중이던 장치 동작은 이어받지 않고 마지막 체크포인트에 저장된 장치 상태를 기준으로 복구하도록 규칙 명확화</w:t>
      </w:r>
    </w:p>
    <w:p w14:paraId="2E6D5F67" w14:textId="77777777" w:rsidR="008039BD" w:rsidRPr="008039BD" w:rsidRDefault="008039BD" w:rsidP="008039BD">
      <w:pPr>
        <w:numPr>
          <w:ilvl w:val="0"/>
          <w:numId w:val="22"/>
        </w:numPr>
        <w:rPr>
          <w:lang w:eastAsia="ko-KR"/>
        </w:rPr>
      </w:pPr>
      <w:r w:rsidRPr="008039BD">
        <w:rPr>
          <w:lang w:eastAsia="ko-KR"/>
        </w:rPr>
        <w:t>체력, 크기, 껍질, 진행 중인 스킬과 이동 속력, 피격·넉백·무적 등의 일시적인 캐릭터 상태는 저장하지 않도록 보존 범위 명확화</w:t>
      </w:r>
    </w:p>
    <w:p w14:paraId="34F1C72A" w14:textId="77777777" w:rsidR="008039BD" w:rsidRPr="008039BD" w:rsidRDefault="008039BD" w:rsidP="008039BD">
      <w:pPr>
        <w:numPr>
          <w:ilvl w:val="0"/>
          <w:numId w:val="22"/>
        </w:numPr>
        <w:rPr>
          <w:lang w:eastAsia="ko-KR"/>
        </w:rPr>
      </w:pPr>
      <w:r w:rsidRPr="008039BD">
        <w:rPr>
          <w:lang w:eastAsia="ko-KR"/>
        </w:rPr>
        <w:t>다시 등장할 때 체력은 최대로, 크기는 기본 상태로 복구하고 남겨둔 껍질은 제거하도록 규칙 명확화</w:t>
      </w:r>
    </w:p>
    <w:p w14:paraId="3A725A71" w14:textId="77777777" w:rsidR="008039BD" w:rsidRPr="008039BD" w:rsidRDefault="008039BD" w:rsidP="008039BD">
      <w:pPr>
        <w:numPr>
          <w:ilvl w:val="0"/>
          <w:numId w:val="22"/>
        </w:numPr>
        <w:rPr>
          <w:lang w:eastAsia="ko-KR"/>
        </w:rPr>
      </w:pPr>
      <w:r w:rsidRPr="008039BD">
        <w:rPr>
          <w:lang w:eastAsia="ko-KR"/>
        </w:rPr>
        <w:t>진행 중이던 스킬과 이동 속력, 피격·넉백·무적 등의 일시적인 캐릭터 상태는 다시 등장 시 이어받지 않도록 규칙 명확화</w:t>
      </w:r>
    </w:p>
    <w:p w14:paraId="50048621" w14:textId="77777777" w:rsidR="008039BD" w:rsidRPr="008039BD" w:rsidRDefault="008039BD" w:rsidP="008039BD">
      <w:pPr>
        <w:numPr>
          <w:ilvl w:val="0"/>
          <w:numId w:val="22"/>
        </w:numPr>
        <w:rPr>
          <w:lang w:eastAsia="ko-KR"/>
        </w:rPr>
      </w:pPr>
      <w:r w:rsidRPr="008039BD">
        <w:rPr>
          <w:lang w:eastAsia="ko-KR"/>
        </w:rPr>
        <w:t>이미 획득한 스킬은 체크포인트 저장 여부와 관계없이 유지하도록 규칙 명확화</w:t>
      </w:r>
    </w:p>
    <w:p w14:paraId="589A7B1A" w14:textId="77777777" w:rsidR="008039BD" w:rsidRPr="008039BD" w:rsidRDefault="008039BD" w:rsidP="008039BD">
      <w:pPr>
        <w:numPr>
          <w:ilvl w:val="0"/>
          <w:numId w:val="22"/>
        </w:numPr>
        <w:rPr>
          <w:lang w:eastAsia="ko-KR"/>
        </w:rPr>
      </w:pPr>
      <w:r w:rsidRPr="008039BD">
        <w:rPr>
          <w:lang w:eastAsia="ko-KR"/>
        </w:rPr>
        <w:t>다시 등장한 이후 별도의 무적 상태를 부여하지 않도록 규칙 추가</w:t>
      </w:r>
    </w:p>
    <w:p w14:paraId="3971697D" w14:textId="77777777" w:rsidR="008039BD" w:rsidRPr="008039BD" w:rsidRDefault="008039BD" w:rsidP="008039BD">
      <w:pPr>
        <w:numPr>
          <w:ilvl w:val="0"/>
          <w:numId w:val="22"/>
        </w:numPr>
        <w:rPr>
          <w:lang w:eastAsia="ko-KR"/>
        </w:rPr>
      </w:pPr>
      <w:r w:rsidRPr="008039BD">
        <w:rPr>
          <w:lang w:eastAsia="ko-KR"/>
        </w:rPr>
        <w:t>저장 이후 눈물 조각을 획득하거나 사용한 뒤 실패한 경우 마지막 저장 시점의 보유량으로 복구하도록 예외 규칙 명확화</w:t>
      </w:r>
    </w:p>
    <w:p w14:paraId="4EE8C078" w14:textId="77777777" w:rsidR="008039BD" w:rsidRPr="008039BD" w:rsidRDefault="008039BD" w:rsidP="008039BD">
      <w:pPr>
        <w:numPr>
          <w:ilvl w:val="0"/>
          <w:numId w:val="22"/>
        </w:numPr>
        <w:rPr>
          <w:lang w:eastAsia="ko-KR"/>
        </w:rPr>
      </w:pPr>
      <w:r w:rsidRPr="008039BD">
        <w:rPr>
          <w:lang w:eastAsia="ko-KR"/>
        </w:rPr>
        <w:lastRenderedPageBreak/>
        <w:t>체크포인트 저장이 완료되기 전에 저장 처리가 중단된 경우 해당 저장을 유효한 저장으로 인정하지 않고 이전에 정상적으로 완료된 저장 정보를 유지하도록 예외 규칙 추가</w:t>
      </w:r>
    </w:p>
    <w:p w14:paraId="522C9030" w14:textId="77777777" w:rsidR="008039BD" w:rsidRPr="008039BD" w:rsidRDefault="008039BD" w:rsidP="008039BD">
      <w:pPr>
        <w:numPr>
          <w:ilvl w:val="0"/>
          <w:numId w:val="22"/>
        </w:numPr>
        <w:rPr>
          <w:lang w:eastAsia="ko-KR"/>
        </w:rPr>
      </w:pPr>
      <w:r w:rsidRPr="008039BD">
        <w:rPr>
          <w:lang w:eastAsia="ko-KR"/>
        </w:rPr>
        <w:t>추격 구간 실패 시 추격 시작 직전에 저장된 정보를 기준으로 복구하도록 예외 규칙 명확화</w:t>
      </w:r>
    </w:p>
    <w:p w14:paraId="12A45E0D" w14:textId="77777777" w:rsidR="008039BD" w:rsidRPr="008039BD" w:rsidRDefault="008039BD" w:rsidP="008039BD">
      <w:pPr>
        <w:numPr>
          <w:ilvl w:val="0"/>
          <w:numId w:val="22"/>
        </w:numPr>
        <w:rPr>
          <w:lang w:eastAsia="ko-KR"/>
        </w:rPr>
      </w:pPr>
      <w:r w:rsidRPr="008039BD">
        <w:rPr>
          <w:lang w:eastAsia="ko-KR"/>
        </w:rPr>
        <w:t>첫 체크포인트 저장 전 사망 시 해당 스테이지를 처음부터 다시 시작하며 별도의 복구 처리를 진행하지 않도록 예외 규칙 추가</w:t>
      </w:r>
    </w:p>
    <w:p w14:paraId="46B8DFAE" w14:textId="77777777" w:rsidR="008039BD" w:rsidRPr="008039BD" w:rsidRDefault="008039BD" w:rsidP="008039BD">
      <w:pPr>
        <w:numPr>
          <w:ilvl w:val="0"/>
          <w:numId w:val="22"/>
        </w:numPr>
        <w:rPr>
          <w:lang w:eastAsia="ko-KR"/>
        </w:rPr>
      </w:pPr>
      <w:r w:rsidRPr="008039BD">
        <w:rPr>
          <w:lang w:eastAsia="ko-KR"/>
        </w:rPr>
        <w:t>장면 전환 중이거나 이미 사망한 캐릭터의 체크포인트 접촉은 새로운 저장으로 인정하지 않도록 예외 규칙 추가</w:t>
      </w:r>
    </w:p>
    <w:p w14:paraId="3D69F093" w14:textId="77777777" w:rsidR="00172939" w:rsidRPr="00BA7D8F" w:rsidRDefault="00172939" w:rsidP="008039BD">
      <w:pPr>
        <w:ind w:left="720"/>
        <w:rPr>
          <w:lang w:eastAsia="ko-KR"/>
        </w:rPr>
      </w:pPr>
    </w:p>
    <w:p w14:paraId="243F137E" w14:textId="77777777" w:rsidR="00524FCC" w:rsidRDefault="00524FCC" w:rsidP="00524FCC">
      <w:pPr>
        <w:rPr>
          <w:lang w:eastAsia="ko-KR"/>
        </w:rPr>
      </w:pPr>
      <w:r>
        <w:rPr>
          <w:rFonts w:hint="eastAsia"/>
          <w:lang w:eastAsia="ko-KR"/>
        </w:rPr>
        <w:t>3.1 일반 적</w:t>
      </w:r>
    </w:p>
    <w:p w14:paraId="22DB8551" w14:textId="77777777" w:rsidR="00524FCC" w:rsidRPr="00524FCC" w:rsidRDefault="00524FCC" w:rsidP="00524FCC">
      <w:pPr>
        <w:numPr>
          <w:ilvl w:val="0"/>
          <w:numId w:val="25"/>
        </w:numPr>
        <w:rPr>
          <w:lang w:eastAsia="ko-KR"/>
        </w:rPr>
      </w:pPr>
      <w:r w:rsidRPr="00524FCC">
        <w:rPr>
          <w:lang w:eastAsia="ko-KR"/>
        </w:rPr>
        <w:t>일반 적을 행동 방식에 따라 고정형, 제자리 이동형, 순찰·추적형으로 구분하도록 구성 명확화</w:t>
      </w:r>
    </w:p>
    <w:p w14:paraId="5A964546" w14:textId="77777777" w:rsidR="00524FCC" w:rsidRPr="00524FCC" w:rsidRDefault="00524FCC" w:rsidP="00524FCC">
      <w:pPr>
        <w:numPr>
          <w:ilvl w:val="0"/>
          <w:numId w:val="25"/>
        </w:numPr>
        <w:rPr>
          <w:lang w:eastAsia="ko-KR"/>
        </w:rPr>
      </w:pPr>
      <w:r w:rsidRPr="00524FCC">
        <w:rPr>
          <w:lang w:eastAsia="ko-KR"/>
        </w:rPr>
        <w:t>일반 적의 상세 유형 및 배치 위치는 레벨디자인을 참조하도록 명시</w:t>
      </w:r>
    </w:p>
    <w:p w14:paraId="51EC67E5" w14:textId="77777777" w:rsidR="00524FCC" w:rsidRPr="00524FCC" w:rsidRDefault="00524FCC" w:rsidP="00524FCC">
      <w:pPr>
        <w:numPr>
          <w:ilvl w:val="0"/>
          <w:numId w:val="25"/>
        </w:numPr>
        <w:rPr>
          <w:lang w:eastAsia="ko-KR"/>
        </w:rPr>
      </w:pPr>
      <w:r w:rsidRPr="00524FCC">
        <w:rPr>
          <w:lang w:eastAsia="ko-KR"/>
        </w:rPr>
        <w:t>고정형은 지정된 위치에서 이동 및 추적 행동을 하지 않도록 행동 규칙 명확화</w:t>
      </w:r>
    </w:p>
    <w:p w14:paraId="755A9162" w14:textId="77777777" w:rsidR="00524FCC" w:rsidRPr="00524FCC" w:rsidRDefault="00524FCC" w:rsidP="00524FCC">
      <w:pPr>
        <w:numPr>
          <w:ilvl w:val="0"/>
          <w:numId w:val="25"/>
        </w:numPr>
        <w:rPr>
          <w:lang w:eastAsia="ko-KR"/>
        </w:rPr>
      </w:pPr>
      <w:r w:rsidRPr="00524FCC">
        <w:rPr>
          <w:lang w:eastAsia="ko-KR"/>
        </w:rPr>
        <w:t>제자리 이동형은 적별로 지정된 X축 또는 Y축 중 하나를 따라 정해진 범위 안에서 반복 이동하도록 규칙 명확화</w:t>
      </w:r>
    </w:p>
    <w:p w14:paraId="2E884A99" w14:textId="77777777" w:rsidR="00524FCC" w:rsidRPr="00524FCC" w:rsidRDefault="00524FCC" w:rsidP="00524FCC">
      <w:pPr>
        <w:numPr>
          <w:ilvl w:val="0"/>
          <w:numId w:val="25"/>
        </w:numPr>
        <w:rPr>
          <w:lang w:eastAsia="ko-KR"/>
        </w:rPr>
      </w:pPr>
      <w:r w:rsidRPr="00524FCC">
        <w:rPr>
          <w:lang w:eastAsia="ko-KR"/>
        </w:rPr>
        <w:t>제자리 이동형은 이동 범위 끝에 도달하면 별도의 대기 없이 즉시 이동 방향을 반대로 전환하도록 규칙 추가</w:t>
      </w:r>
    </w:p>
    <w:p w14:paraId="3DA29BEF" w14:textId="77777777" w:rsidR="00524FCC" w:rsidRPr="00524FCC" w:rsidRDefault="00524FCC" w:rsidP="00524FCC">
      <w:pPr>
        <w:numPr>
          <w:ilvl w:val="0"/>
          <w:numId w:val="25"/>
        </w:numPr>
        <w:rPr>
          <w:lang w:eastAsia="ko-KR"/>
        </w:rPr>
      </w:pPr>
      <w:r w:rsidRPr="00524FCC">
        <w:rPr>
          <w:lang w:eastAsia="ko-KR"/>
        </w:rPr>
        <w:t>제자리 이동형은 캐릭터가 시야 또는 일정 범위 안에 들어와도 추적하지 않도록 규칙 명확화</w:t>
      </w:r>
    </w:p>
    <w:p w14:paraId="2244FD30" w14:textId="77777777" w:rsidR="00524FCC" w:rsidRPr="00524FCC" w:rsidRDefault="00524FCC" w:rsidP="00524FCC">
      <w:pPr>
        <w:numPr>
          <w:ilvl w:val="0"/>
          <w:numId w:val="25"/>
        </w:numPr>
        <w:rPr>
          <w:lang w:eastAsia="ko-KR"/>
        </w:rPr>
      </w:pPr>
      <w:r w:rsidRPr="00524FCC">
        <w:rPr>
          <w:lang w:eastAsia="ko-KR"/>
        </w:rPr>
        <w:t>순찰·추적형은 적별로 지정된 X축 또는 Y축 중 하나를 따라 정해진 순찰 범위 안에서 반복 이동하도록 규칙 명확화</w:t>
      </w:r>
    </w:p>
    <w:p w14:paraId="4BB1DA5A" w14:textId="77777777" w:rsidR="00524FCC" w:rsidRPr="00524FCC" w:rsidRDefault="00524FCC" w:rsidP="00524FCC">
      <w:pPr>
        <w:numPr>
          <w:ilvl w:val="0"/>
          <w:numId w:val="25"/>
        </w:numPr>
        <w:rPr>
          <w:lang w:eastAsia="ko-KR"/>
        </w:rPr>
      </w:pPr>
      <w:r w:rsidRPr="00524FCC">
        <w:rPr>
          <w:lang w:eastAsia="ko-KR"/>
        </w:rPr>
        <w:t>순찰·추적형은 순찰 범위 끝에 도달하면 별도의 대기 없이 즉시 이동 방향을 반대로 전환하도록 규칙 추가</w:t>
      </w:r>
    </w:p>
    <w:p w14:paraId="01128637" w14:textId="77777777" w:rsidR="00524FCC" w:rsidRPr="00524FCC" w:rsidRDefault="00524FCC" w:rsidP="00524FCC">
      <w:pPr>
        <w:numPr>
          <w:ilvl w:val="0"/>
          <w:numId w:val="25"/>
        </w:numPr>
        <w:rPr>
          <w:lang w:eastAsia="ko-KR"/>
        </w:rPr>
      </w:pPr>
      <w:r w:rsidRPr="00524FCC">
        <w:rPr>
          <w:lang w:eastAsia="ko-KR"/>
        </w:rPr>
        <w:t>순찰·추적형의 추적 시작 조건을 이동 방향의 시야, 활동 범위, 지형 및 장애물에 의한 가림 여부를 기준으로 명확화</w:t>
      </w:r>
    </w:p>
    <w:p w14:paraId="3EB3A573" w14:textId="77777777" w:rsidR="00524FCC" w:rsidRPr="00524FCC" w:rsidRDefault="00524FCC" w:rsidP="00524FCC">
      <w:pPr>
        <w:numPr>
          <w:ilvl w:val="0"/>
          <w:numId w:val="25"/>
        </w:numPr>
        <w:rPr>
          <w:lang w:eastAsia="ko-KR"/>
        </w:rPr>
      </w:pPr>
      <w:r w:rsidRPr="00524FCC">
        <w:rPr>
          <w:lang w:eastAsia="ko-KR"/>
        </w:rPr>
        <w:t>추적 시작 후 캐릭터가 시야에서 벗어나더라도 활동 범위 안에 있는 동안 추적을 유지하도록 규칙 추가</w:t>
      </w:r>
    </w:p>
    <w:p w14:paraId="0CDF12D6" w14:textId="77777777" w:rsidR="00524FCC" w:rsidRPr="00524FCC" w:rsidRDefault="00524FCC" w:rsidP="00524FCC">
      <w:pPr>
        <w:numPr>
          <w:ilvl w:val="0"/>
          <w:numId w:val="25"/>
        </w:numPr>
        <w:rPr>
          <w:lang w:eastAsia="ko-KR"/>
        </w:rPr>
      </w:pPr>
      <w:r w:rsidRPr="00524FCC">
        <w:rPr>
          <w:lang w:eastAsia="ko-KR"/>
        </w:rPr>
        <w:t>캐릭터가 활동 범위를 벗어나거나 지형 또는 장애물에 의해 가려진 경우 추적을 종료하도록 규칙 명확화</w:t>
      </w:r>
    </w:p>
    <w:p w14:paraId="64E24374" w14:textId="77777777" w:rsidR="00524FCC" w:rsidRPr="00524FCC" w:rsidRDefault="00524FCC" w:rsidP="00524FCC">
      <w:pPr>
        <w:numPr>
          <w:ilvl w:val="0"/>
          <w:numId w:val="25"/>
        </w:numPr>
        <w:rPr>
          <w:lang w:eastAsia="ko-KR"/>
        </w:rPr>
      </w:pPr>
      <w:r w:rsidRPr="00524FCC">
        <w:rPr>
          <w:lang w:eastAsia="ko-KR"/>
        </w:rPr>
        <w:t>추적 종료 후 추적 시작 전 위치로 돌아가 순찰을 재개하도록 규칙 명확화</w:t>
      </w:r>
    </w:p>
    <w:p w14:paraId="57429D52" w14:textId="77777777" w:rsidR="00524FCC" w:rsidRPr="00524FCC" w:rsidRDefault="00524FCC" w:rsidP="00524FCC">
      <w:pPr>
        <w:numPr>
          <w:ilvl w:val="0"/>
          <w:numId w:val="25"/>
        </w:numPr>
        <w:rPr>
          <w:lang w:eastAsia="ko-KR"/>
        </w:rPr>
      </w:pPr>
      <w:r w:rsidRPr="00524FCC">
        <w:rPr>
          <w:lang w:eastAsia="ko-KR"/>
        </w:rPr>
        <w:t>추적 중에도 지정된 활동 범위와 이동 가능한 지형을 벗어나지 않도록 제한 규칙 명확화</w:t>
      </w:r>
    </w:p>
    <w:p w14:paraId="319A2702" w14:textId="77777777" w:rsidR="00524FCC" w:rsidRPr="00524FCC" w:rsidRDefault="00524FCC" w:rsidP="00524FCC">
      <w:pPr>
        <w:numPr>
          <w:ilvl w:val="0"/>
          <w:numId w:val="25"/>
        </w:numPr>
        <w:rPr>
          <w:lang w:eastAsia="ko-KR"/>
        </w:rPr>
      </w:pPr>
      <w:r w:rsidRPr="00524FCC">
        <w:rPr>
          <w:lang w:eastAsia="ko-KR"/>
        </w:rPr>
        <w:lastRenderedPageBreak/>
        <w:t>고정형, 제자리 이동형, 순찰·추적형 모두 캐릭터와 접촉 시 1.5 피해 규칙에 따라 접촉 피해를 적용하도록 공통 규칙 명확화</w:t>
      </w:r>
    </w:p>
    <w:p w14:paraId="01D757DD" w14:textId="77777777" w:rsidR="00524FCC" w:rsidRPr="00524FCC" w:rsidRDefault="00524FCC" w:rsidP="00524FCC">
      <w:pPr>
        <w:numPr>
          <w:ilvl w:val="0"/>
          <w:numId w:val="25"/>
        </w:numPr>
        <w:rPr>
          <w:lang w:eastAsia="ko-KR"/>
        </w:rPr>
      </w:pPr>
      <w:r w:rsidRPr="00524FCC">
        <w:rPr>
          <w:lang w:eastAsia="ko-KR"/>
        </w:rPr>
        <w:t>모든 적에게 눈물 스킬에 의한 기절 상태가 적용되도록 대상 범위 명확화</w:t>
      </w:r>
    </w:p>
    <w:p w14:paraId="3D526E7C" w14:textId="77777777" w:rsidR="00524FCC" w:rsidRPr="00524FCC" w:rsidRDefault="00524FCC" w:rsidP="00524FCC">
      <w:pPr>
        <w:numPr>
          <w:ilvl w:val="0"/>
          <w:numId w:val="25"/>
        </w:numPr>
        <w:rPr>
          <w:lang w:eastAsia="ko-KR"/>
        </w:rPr>
      </w:pPr>
      <w:r w:rsidRPr="00524FCC">
        <w:rPr>
          <w:lang w:eastAsia="ko-KR"/>
        </w:rPr>
        <w:t>기절 중 이동·추적 등의 행동과 접촉 피해 적용을 중단하고, 기절 종료 후 기존 행동을 재개하도록 규칙 명확화</w:t>
      </w:r>
    </w:p>
    <w:p w14:paraId="1E65638B" w14:textId="77777777" w:rsidR="00524FCC" w:rsidRPr="00524FCC" w:rsidRDefault="00524FCC" w:rsidP="00524FCC">
      <w:pPr>
        <w:numPr>
          <w:ilvl w:val="0"/>
          <w:numId w:val="25"/>
        </w:numPr>
        <w:rPr>
          <w:lang w:eastAsia="ko-KR"/>
        </w:rPr>
      </w:pPr>
      <w:r w:rsidRPr="00524FCC">
        <w:rPr>
          <w:lang w:eastAsia="ko-KR"/>
        </w:rPr>
        <w:t>눈물 스킬의 기절 적용 방식 및 지속시간은 1.3을 따르도록 참조 관계 명확화</w:t>
      </w:r>
    </w:p>
    <w:p w14:paraId="32A88378" w14:textId="77777777" w:rsidR="00524FCC" w:rsidRPr="00524FCC" w:rsidRDefault="00524FCC" w:rsidP="00524FCC">
      <w:pPr>
        <w:numPr>
          <w:ilvl w:val="0"/>
          <w:numId w:val="25"/>
        </w:numPr>
        <w:rPr>
          <w:lang w:eastAsia="ko-KR"/>
        </w:rPr>
      </w:pPr>
      <w:r w:rsidRPr="00524FCC">
        <w:rPr>
          <w:lang w:eastAsia="ko-KR"/>
        </w:rPr>
        <w:t>기본적으로 모든 적은 플레이어의 행동이나 스킬로 처치할 수 없도록 처치 규칙 변경</w:t>
      </w:r>
    </w:p>
    <w:p w14:paraId="05C86060" w14:textId="77777777" w:rsidR="00524FCC" w:rsidRPr="00524FCC" w:rsidRDefault="00524FCC" w:rsidP="00524FCC">
      <w:pPr>
        <w:numPr>
          <w:ilvl w:val="0"/>
          <w:numId w:val="25"/>
        </w:numPr>
        <w:rPr>
          <w:lang w:eastAsia="ko-KR"/>
        </w:rPr>
      </w:pPr>
      <w:r w:rsidRPr="00524FCC">
        <w:rPr>
          <w:lang w:eastAsia="ko-KR"/>
        </w:rPr>
        <w:t>눈물 스킬은 적에게 피해를 주지 않고 기절 상태만 적용하도록 명확화</w:t>
      </w:r>
    </w:p>
    <w:p w14:paraId="7325E4D1" w14:textId="77777777" w:rsidR="00524FCC" w:rsidRPr="00524FCC" w:rsidRDefault="00524FCC" w:rsidP="00524FCC">
      <w:pPr>
        <w:numPr>
          <w:ilvl w:val="0"/>
          <w:numId w:val="25"/>
        </w:numPr>
        <w:rPr>
          <w:lang w:eastAsia="ko-KR"/>
        </w:rPr>
      </w:pPr>
      <w:r w:rsidRPr="00524FCC">
        <w:rPr>
          <w:lang w:eastAsia="ko-KR"/>
        </w:rPr>
        <w:t>순찰·추적형이 추적 중 기절한 경우 추적을 중단하고, 기절 해제 시 추적 조건을 다시 판정하도록 예외 규칙 추가</w:t>
      </w:r>
    </w:p>
    <w:p w14:paraId="0FC80AA2" w14:textId="77777777" w:rsidR="00524FCC" w:rsidRPr="00524FCC" w:rsidRDefault="00524FCC" w:rsidP="00524FCC">
      <w:pPr>
        <w:numPr>
          <w:ilvl w:val="0"/>
          <w:numId w:val="25"/>
        </w:numPr>
        <w:rPr>
          <w:lang w:eastAsia="ko-KR"/>
        </w:rPr>
      </w:pPr>
      <w:r w:rsidRPr="00524FCC">
        <w:rPr>
          <w:lang w:eastAsia="ko-KR"/>
        </w:rPr>
        <w:t>기절 해제 후 추적 조건을 충족하지 않는 경우 추적 시작 전 위치로 돌아가 순찰을 재개하도록 예외 규칙 추가</w:t>
      </w:r>
    </w:p>
    <w:p w14:paraId="084CA120" w14:textId="77777777" w:rsidR="00524FCC" w:rsidRPr="00524FCC" w:rsidRDefault="00524FCC" w:rsidP="00524FCC">
      <w:pPr>
        <w:numPr>
          <w:ilvl w:val="0"/>
          <w:numId w:val="25"/>
        </w:numPr>
        <w:rPr>
          <w:lang w:eastAsia="ko-KR"/>
        </w:rPr>
      </w:pPr>
      <w:r w:rsidRPr="00524FCC">
        <w:rPr>
          <w:lang w:eastAsia="ko-KR"/>
        </w:rPr>
        <w:t>일반 피해 무효 설정이 기절 및 머리 밟기에 미치는 기존 예외 규칙 삭제</w:t>
      </w:r>
    </w:p>
    <w:p w14:paraId="7ECE0BE8" w14:textId="77777777" w:rsidR="00524FCC" w:rsidRDefault="00524FCC" w:rsidP="00524FCC">
      <w:pPr>
        <w:numPr>
          <w:ilvl w:val="0"/>
          <w:numId w:val="25"/>
        </w:numPr>
        <w:rPr>
          <w:lang w:eastAsia="ko-KR"/>
        </w:rPr>
      </w:pPr>
      <w:r w:rsidRPr="00524FCC">
        <w:rPr>
          <w:lang w:eastAsia="ko-KR"/>
        </w:rPr>
        <w:t>이미 죽은 적의 추가 피해 및 기절에 관한 기존 예외 규칙 삭제</w:t>
      </w:r>
    </w:p>
    <w:p w14:paraId="41ABC7D4" w14:textId="77777777" w:rsidR="00952FC9" w:rsidRPr="00524FCC" w:rsidRDefault="00952FC9" w:rsidP="00952FC9">
      <w:pPr>
        <w:ind w:left="720"/>
        <w:rPr>
          <w:lang w:eastAsia="ko-KR"/>
        </w:rPr>
      </w:pPr>
    </w:p>
    <w:p w14:paraId="761DF64A" w14:textId="77777777" w:rsidR="00952FC9" w:rsidRDefault="00952FC9" w:rsidP="00952FC9">
      <w:pPr>
        <w:rPr>
          <w:lang w:eastAsia="ko-KR"/>
        </w:rPr>
      </w:pPr>
      <w:r>
        <w:rPr>
          <w:rFonts w:hint="eastAsia"/>
          <w:lang w:eastAsia="ko-KR"/>
        </w:rPr>
        <w:t>3.2 추격 구간</w:t>
      </w:r>
    </w:p>
    <w:p w14:paraId="767E72C2" w14:textId="77777777" w:rsidR="00952FC9" w:rsidRPr="00952FC9" w:rsidRDefault="00952FC9" w:rsidP="00952FC9">
      <w:pPr>
        <w:numPr>
          <w:ilvl w:val="0"/>
          <w:numId w:val="27"/>
        </w:numPr>
        <w:rPr>
          <w:lang w:eastAsia="ko-KR"/>
        </w:rPr>
      </w:pPr>
      <w:r w:rsidRPr="00952FC9">
        <w:rPr>
          <w:lang w:eastAsia="ko-KR"/>
        </w:rPr>
        <w:t>추격 구간의 적용 범위를 버그 구간으로 변경</w:t>
      </w:r>
    </w:p>
    <w:p w14:paraId="6C0582AC" w14:textId="77777777" w:rsidR="00952FC9" w:rsidRPr="00952FC9" w:rsidRDefault="00952FC9" w:rsidP="00952FC9">
      <w:pPr>
        <w:numPr>
          <w:ilvl w:val="0"/>
          <w:numId w:val="27"/>
        </w:numPr>
        <w:rPr>
          <w:lang w:eastAsia="ko-KR"/>
        </w:rPr>
      </w:pPr>
      <w:r w:rsidRPr="00952FC9">
        <w:rPr>
          <w:lang w:eastAsia="ko-KR"/>
        </w:rPr>
        <w:t>일반 적의 개별 추적과 별개의 구간 규칙임을 명확화</w:t>
      </w:r>
    </w:p>
    <w:p w14:paraId="2A72E69D" w14:textId="77777777" w:rsidR="00952FC9" w:rsidRPr="00952FC9" w:rsidRDefault="00952FC9" w:rsidP="00952FC9">
      <w:pPr>
        <w:numPr>
          <w:ilvl w:val="0"/>
          <w:numId w:val="27"/>
        </w:numPr>
        <w:rPr>
          <w:lang w:eastAsia="ko-KR"/>
        </w:rPr>
      </w:pPr>
      <w:r w:rsidRPr="00952FC9">
        <w:rPr>
          <w:lang w:eastAsia="ko-KR"/>
        </w:rPr>
        <w:t>상세 추격 구간의 위치 및 구성에 대한 레벨디자인 참조 추가</w:t>
      </w:r>
    </w:p>
    <w:p w14:paraId="1505DEB1" w14:textId="77777777" w:rsidR="00952FC9" w:rsidRPr="00952FC9" w:rsidRDefault="00952FC9" w:rsidP="00952FC9">
      <w:pPr>
        <w:numPr>
          <w:ilvl w:val="0"/>
          <w:numId w:val="27"/>
        </w:numPr>
        <w:rPr>
          <w:lang w:eastAsia="ko-KR"/>
        </w:rPr>
      </w:pPr>
      <w:r w:rsidRPr="00952FC9">
        <w:rPr>
          <w:lang w:eastAsia="ko-KR"/>
        </w:rPr>
        <w:t>추격 시작선 도달 시 체크포인트 및 플레이 상태 저장 규칙 명확화</w:t>
      </w:r>
    </w:p>
    <w:p w14:paraId="1D3CF4FC" w14:textId="77777777" w:rsidR="00952FC9" w:rsidRPr="00952FC9" w:rsidRDefault="00952FC9" w:rsidP="00952FC9">
      <w:pPr>
        <w:numPr>
          <w:ilvl w:val="0"/>
          <w:numId w:val="27"/>
        </w:numPr>
        <w:rPr>
          <w:lang w:eastAsia="ko-KR"/>
        </w:rPr>
      </w:pPr>
      <w:r w:rsidRPr="00952FC9">
        <w:rPr>
          <w:lang w:eastAsia="ko-KR"/>
        </w:rPr>
        <w:t xml:space="preserve">캐릭터의 몸 전체가 시작선을 넘어간 시점을 추격 시작으로 판정하는 규칙 </w:t>
      </w:r>
      <w:r>
        <w:rPr>
          <w:rFonts w:hint="eastAsia"/>
          <w:lang w:eastAsia="ko-KR"/>
        </w:rPr>
        <w:t>명확화</w:t>
      </w:r>
    </w:p>
    <w:p w14:paraId="468F225E" w14:textId="77777777" w:rsidR="00952FC9" w:rsidRPr="00952FC9" w:rsidRDefault="00952FC9" w:rsidP="00952FC9">
      <w:pPr>
        <w:numPr>
          <w:ilvl w:val="0"/>
          <w:numId w:val="27"/>
        </w:numPr>
        <w:rPr>
          <w:lang w:eastAsia="ko-KR"/>
        </w:rPr>
      </w:pPr>
      <w:r w:rsidRPr="00952FC9">
        <w:rPr>
          <w:lang w:eastAsia="ko-KR"/>
        </w:rPr>
        <w:t>추격 시작 시 이전 구간으로 돌아갈 수 없도록 퇴로를 차단하는 규칙 명확화</w:t>
      </w:r>
    </w:p>
    <w:p w14:paraId="7C263A2D" w14:textId="77777777" w:rsidR="00952FC9" w:rsidRPr="00952FC9" w:rsidRDefault="00952FC9" w:rsidP="00952FC9">
      <w:pPr>
        <w:numPr>
          <w:ilvl w:val="0"/>
          <w:numId w:val="27"/>
        </w:numPr>
        <w:rPr>
          <w:lang w:eastAsia="ko-KR"/>
        </w:rPr>
      </w:pPr>
      <w:r w:rsidRPr="00952FC9">
        <w:rPr>
          <w:lang w:eastAsia="ko-KR"/>
        </w:rPr>
        <w:t>추격 무리의 시작 위치 및 이동 기준을 추격 경로 기준으로 명확화</w:t>
      </w:r>
    </w:p>
    <w:p w14:paraId="6192BBDE" w14:textId="77777777" w:rsidR="00952FC9" w:rsidRPr="00952FC9" w:rsidRDefault="00952FC9" w:rsidP="00952FC9">
      <w:pPr>
        <w:numPr>
          <w:ilvl w:val="0"/>
          <w:numId w:val="27"/>
        </w:numPr>
        <w:rPr>
          <w:lang w:eastAsia="ko-KR"/>
        </w:rPr>
      </w:pPr>
      <w:r w:rsidRPr="00952FC9">
        <w:rPr>
          <w:lang w:eastAsia="ko-KR"/>
        </w:rPr>
        <w:t>추격 무리와 캐릭터 사이의 붙잡힘 판정 기준 명확화</w:t>
      </w:r>
    </w:p>
    <w:p w14:paraId="553E26AA" w14:textId="77777777" w:rsidR="00952FC9" w:rsidRPr="00952FC9" w:rsidRDefault="00952FC9" w:rsidP="00952FC9">
      <w:pPr>
        <w:numPr>
          <w:ilvl w:val="0"/>
          <w:numId w:val="27"/>
        </w:numPr>
        <w:rPr>
          <w:lang w:eastAsia="ko-KR"/>
        </w:rPr>
      </w:pPr>
      <w:r w:rsidRPr="00952FC9">
        <w:rPr>
          <w:lang w:eastAsia="ko-KR"/>
        </w:rPr>
        <w:t>추격자에게 붙잡힌 이후의 사망 및 다시 등장 처리에 대한 1.6 참조 추가</w:t>
      </w:r>
    </w:p>
    <w:p w14:paraId="4C5E1AA1" w14:textId="77777777" w:rsidR="00952FC9" w:rsidRPr="00952FC9" w:rsidRDefault="00952FC9" w:rsidP="00952FC9">
      <w:pPr>
        <w:numPr>
          <w:ilvl w:val="0"/>
          <w:numId w:val="27"/>
        </w:numPr>
        <w:rPr>
          <w:lang w:eastAsia="ko-KR"/>
        </w:rPr>
      </w:pPr>
      <w:r w:rsidRPr="00952FC9">
        <w:rPr>
          <w:lang w:eastAsia="ko-KR"/>
        </w:rPr>
        <w:t>점프 시 높이 차이를 무시하고 추격 경로상의 간격으로 붙잡힘을 판정하도록 명확화</w:t>
      </w:r>
    </w:p>
    <w:p w14:paraId="51306848" w14:textId="77777777" w:rsidR="00952FC9" w:rsidRPr="00952FC9" w:rsidRDefault="00952FC9" w:rsidP="00952FC9">
      <w:pPr>
        <w:numPr>
          <w:ilvl w:val="0"/>
          <w:numId w:val="27"/>
        </w:numPr>
        <w:rPr>
          <w:lang w:eastAsia="ko-KR"/>
        </w:rPr>
      </w:pPr>
      <w:r w:rsidRPr="00952FC9">
        <w:rPr>
          <w:lang w:eastAsia="ko-KR"/>
        </w:rPr>
        <w:t>옵션 사용 중 게임 시간 진행 여부에 대한 5.2 참조 추가</w:t>
      </w:r>
    </w:p>
    <w:p w14:paraId="491D6B2C" w14:textId="77777777" w:rsidR="00952FC9" w:rsidRPr="00952FC9" w:rsidRDefault="00952FC9" w:rsidP="00952FC9">
      <w:pPr>
        <w:numPr>
          <w:ilvl w:val="0"/>
          <w:numId w:val="27"/>
        </w:numPr>
        <w:rPr>
          <w:lang w:eastAsia="ko-KR"/>
        </w:rPr>
      </w:pPr>
      <w:r w:rsidRPr="00952FC9">
        <w:rPr>
          <w:lang w:eastAsia="ko-KR"/>
        </w:rPr>
        <w:lastRenderedPageBreak/>
        <w:t xml:space="preserve">사망 및 </w:t>
      </w:r>
      <w:r w:rsidR="009F58A9">
        <w:rPr>
          <w:lang w:eastAsia="ko-KR"/>
        </w:rPr>
        <w:t>메인 화면</w:t>
      </w:r>
      <w:r w:rsidRPr="00952FC9">
        <w:rPr>
          <w:lang w:eastAsia="ko-KR"/>
        </w:rPr>
        <w:t xml:space="preserve"> 복귀 시 현재 추격 시도를 종료하는 규칙 명확화</w:t>
      </w:r>
    </w:p>
    <w:p w14:paraId="08A548BC" w14:textId="77777777" w:rsidR="00952FC9" w:rsidRPr="00952FC9" w:rsidRDefault="00952FC9" w:rsidP="00952FC9">
      <w:pPr>
        <w:numPr>
          <w:ilvl w:val="0"/>
          <w:numId w:val="27"/>
        </w:numPr>
        <w:rPr>
          <w:lang w:eastAsia="ko-KR"/>
        </w:rPr>
      </w:pPr>
      <w:r w:rsidRPr="00952FC9">
        <w:rPr>
          <w:lang w:eastAsia="ko-KR"/>
        </w:rPr>
        <w:t>사망 후 추격 시작선을 다시 통과할 경우 새로운 추격을 시작하는 규칙 명확화</w:t>
      </w:r>
    </w:p>
    <w:p w14:paraId="47E40E4B" w14:textId="77777777" w:rsidR="00952FC9" w:rsidRPr="00952FC9" w:rsidRDefault="00952FC9" w:rsidP="00952FC9">
      <w:pPr>
        <w:numPr>
          <w:ilvl w:val="0"/>
          <w:numId w:val="27"/>
        </w:numPr>
        <w:rPr>
          <w:lang w:eastAsia="ko-KR"/>
        </w:rPr>
      </w:pPr>
      <w:r w:rsidRPr="00952FC9">
        <w:rPr>
          <w:lang w:eastAsia="ko-KR"/>
        </w:rPr>
        <w:t>포포 도달 및 게임 완료 시 현재 추격을 종료하는 규칙 추가</w:t>
      </w:r>
    </w:p>
    <w:p w14:paraId="13051D5A" w14:textId="77777777" w:rsidR="00952FC9" w:rsidRPr="00952FC9" w:rsidRDefault="00952FC9" w:rsidP="00952FC9">
      <w:pPr>
        <w:numPr>
          <w:ilvl w:val="0"/>
          <w:numId w:val="27"/>
        </w:numPr>
        <w:rPr>
          <w:lang w:eastAsia="ko-KR"/>
        </w:rPr>
      </w:pPr>
      <w:r w:rsidRPr="00952FC9">
        <w:rPr>
          <w:lang w:eastAsia="ko-KR"/>
        </w:rPr>
        <w:t>캐릭터가 추격 시작선 또는 퇴로 차단 문에 일부 걸친 경우의 처리 규칙 명확화</w:t>
      </w:r>
    </w:p>
    <w:p w14:paraId="4643D1D3" w14:textId="77777777" w:rsidR="00952FC9" w:rsidRDefault="00952FC9" w:rsidP="00952FC9">
      <w:pPr>
        <w:numPr>
          <w:ilvl w:val="0"/>
          <w:numId w:val="27"/>
        </w:numPr>
        <w:rPr>
          <w:lang w:eastAsia="ko-KR"/>
        </w:rPr>
      </w:pPr>
      <w:r w:rsidRPr="00952FC9">
        <w:rPr>
          <w:lang w:eastAsia="ko-KR"/>
        </w:rPr>
        <w:t>기존 게임 완료 조건과 맞지 않는 탈출 성공 관련 예외 규칙 삭제</w:t>
      </w:r>
    </w:p>
    <w:p w14:paraId="32D5541C" w14:textId="77777777" w:rsidR="007E7CC0" w:rsidRPr="00952FC9" w:rsidRDefault="007E7CC0" w:rsidP="007E7CC0">
      <w:pPr>
        <w:ind w:left="720"/>
        <w:rPr>
          <w:lang w:eastAsia="ko-KR"/>
        </w:rPr>
      </w:pPr>
    </w:p>
    <w:p w14:paraId="3D088273" w14:textId="77777777" w:rsidR="00A65E0A" w:rsidRPr="00A65E0A" w:rsidRDefault="00A65E0A" w:rsidP="00A65E0A">
      <w:pPr>
        <w:rPr>
          <w:lang w:eastAsia="ko-KR"/>
        </w:rPr>
      </w:pPr>
      <w:r w:rsidRPr="00A65E0A">
        <w:rPr>
          <w:lang w:eastAsia="ko-KR"/>
        </w:rPr>
        <w:t>4.1 대화</w:t>
      </w:r>
      <w:r w:rsidR="007E7CC0">
        <w:rPr>
          <w:rFonts w:hint="eastAsia"/>
          <w:lang w:eastAsia="ko-KR"/>
        </w:rPr>
        <w:t>와 장면 진행</w:t>
      </w:r>
    </w:p>
    <w:p w14:paraId="0A814C2C" w14:textId="77777777" w:rsidR="00A65E0A" w:rsidRPr="00A65E0A" w:rsidRDefault="00A65E0A" w:rsidP="00A65E0A">
      <w:pPr>
        <w:numPr>
          <w:ilvl w:val="0"/>
          <w:numId w:val="28"/>
        </w:numPr>
        <w:rPr>
          <w:lang w:eastAsia="ko-KR"/>
        </w:rPr>
      </w:pPr>
      <w:r w:rsidRPr="00A65E0A">
        <w:rPr>
          <w:lang w:eastAsia="ko-KR"/>
        </w:rPr>
        <w:t>대화 발생 조건을 지정된 발생 지점 도달 및 DialogCode 기준으로 구체화하고, 완료한 DialogCode의 대화가 재발생하지 않도록 규칙 추가</w:t>
      </w:r>
    </w:p>
    <w:p w14:paraId="1D53F806" w14:textId="77777777" w:rsidR="00A65E0A" w:rsidRPr="00A65E0A" w:rsidRDefault="00A65E0A" w:rsidP="00A65E0A">
      <w:pPr>
        <w:numPr>
          <w:ilvl w:val="0"/>
          <w:numId w:val="28"/>
        </w:numPr>
        <w:rPr>
          <w:lang w:eastAsia="ko-KR"/>
        </w:rPr>
      </w:pPr>
      <w:r w:rsidRPr="00A65E0A">
        <w:rPr>
          <w:lang w:eastAsia="ko-KR"/>
        </w:rPr>
        <w:t>대화 로그의 순서값 시작 기준과 마지막 로그 판정 기준 추가</w:t>
      </w:r>
    </w:p>
    <w:p w14:paraId="395EAEF5" w14:textId="77777777" w:rsidR="00A65E0A" w:rsidRPr="00A65E0A" w:rsidRDefault="00A65E0A" w:rsidP="00A65E0A">
      <w:pPr>
        <w:numPr>
          <w:ilvl w:val="0"/>
          <w:numId w:val="28"/>
        </w:numPr>
        <w:rPr>
          <w:lang w:eastAsia="ko-KR"/>
        </w:rPr>
      </w:pPr>
      <w:r w:rsidRPr="00A65E0A">
        <w:rPr>
          <w:lang w:eastAsia="ko-KR"/>
        </w:rPr>
        <w:t>대화 진행 입력을 Enter 키 및 대화창 마우스 L 클릭으로 명확화</w:t>
      </w:r>
    </w:p>
    <w:p w14:paraId="006AD05D" w14:textId="77777777" w:rsidR="00A65E0A" w:rsidRPr="00A65E0A" w:rsidRDefault="00A65E0A" w:rsidP="00A65E0A">
      <w:pPr>
        <w:numPr>
          <w:ilvl w:val="0"/>
          <w:numId w:val="28"/>
        </w:numPr>
        <w:rPr>
          <w:lang w:eastAsia="ko-KR"/>
        </w:rPr>
      </w:pPr>
      <w:r w:rsidRPr="00A65E0A">
        <w:rPr>
          <w:lang w:eastAsia="ko-KR"/>
        </w:rPr>
        <w:t>본문 표시 중 입력과 본문 표시 완료 후 입력의 처리 방식을 구분하고, 한 번의 입력으로 두 단계가 동시에 진행되지 않도록 규칙 추가</w:t>
      </w:r>
    </w:p>
    <w:p w14:paraId="1CC82DB8" w14:textId="77777777" w:rsidR="00A65E0A" w:rsidRPr="00A65E0A" w:rsidRDefault="00A65E0A" w:rsidP="00A65E0A">
      <w:pPr>
        <w:numPr>
          <w:ilvl w:val="0"/>
          <w:numId w:val="28"/>
        </w:numPr>
        <w:rPr>
          <w:lang w:eastAsia="ko-KR"/>
        </w:rPr>
      </w:pPr>
      <w:r w:rsidRPr="00A65E0A">
        <w:rPr>
          <w:lang w:eastAsia="ko-KR"/>
        </w:rPr>
        <w:t>대화 진행 입력 후 추가 입력을 제한하는 입력 간격 규칙 추가</w:t>
      </w:r>
    </w:p>
    <w:p w14:paraId="468EAC95" w14:textId="77777777" w:rsidR="00A65E0A" w:rsidRPr="00A65E0A" w:rsidRDefault="00A65E0A" w:rsidP="00A65E0A">
      <w:pPr>
        <w:numPr>
          <w:ilvl w:val="0"/>
          <w:numId w:val="28"/>
        </w:numPr>
        <w:rPr>
          <w:lang w:eastAsia="ko-KR"/>
        </w:rPr>
      </w:pPr>
      <w:r w:rsidRPr="00A65E0A">
        <w:rPr>
          <w:lang w:eastAsia="ko-KR"/>
        </w:rPr>
        <w:t>자동 진행의 활성화 시점, 대기 시작 기준, 수동 입력 사용 및 마지막 로그 종료 처리 규칙 구체화</w:t>
      </w:r>
    </w:p>
    <w:p w14:paraId="6A7FB312" w14:textId="77777777" w:rsidR="00A65E0A" w:rsidRPr="00A65E0A" w:rsidRDefault="00A65E0A" w:rsidP="00A65E0A">
      <w:pPr>
        <w:numPr>
          <w:ilvl w:val="0"/>
          <w:numId w:val="28"/>
        </w:numPr>
        <w:rPr>
          <w:lang w:eastAsia="ko-KR"/>
        </w:rPr>
      </w:pPr>
      <w:r w:rsidRPr="00A65E0A">
        <w:rPr>
          <w:lang w:eastAsia="ko-KR"/>
        </w:rPr>
        <w:t>대화 기록에 표시되는 로그의 범위를 현재 DialogCode에서 본문 표시가 완료된 로그로 명확화</w:t>
      </w:r>
    </w:p>
    <w:p w14:paraId="4005A117" w14:textId="77777777" w:rsidR="00A65E0A" w:rsidRPr="00A65E0A" w:rsidRDefault="00A65E0A" w:rsidP="00A65E0A">
      <w:pPr>
        <w:numPr>
          <w:ilvl w:val="0"/>
          <w:numId w:val="28"/>
        </w:numPr>
        <w:rPr>
          <w:lang w:eastAsia="ko-KR"/>
        </w:rPr>
      </w:pPr>
      <w:r w:rsidRPr="00A65E0A">
        <w:rPr>
          <w:lang w:eastAsia="ko-KR"/>
        </w:rPr>
        <w:t>대화 기록을 열고 닫을 때 현재 로그 및 자동 진행의 처리 규칙 추가</w:t>
      </w:r>
    </w:p>
    <w:p w14:paraId="3301CA3F" w14:textId="77777777" w:rsidR="00A65E0A" w:rsidRPr="00A65E0A" w:rsidRDefault="00A65E0A" w:rsidP="00A65E0A">
      <w:pPr>
        <w:numPr>
          <w:ilvl w:val="0"/>
          <w:numId w:val="28"/>
        </w:numPr>
        <w:rPr>
          <w:lang w:eastAsia="ko-KR"/>
        </w:rPr>
      </w:pPr>
      <w:r w:rsidRPr="00A65E0A">
        <w:rPr>
          <w:lang w:eastAsia="ko-KR"/>
        </w:rPr>
        <w:t>전체 건너뛰기 사용 시 현재 DialogCode의 남은 로그 처리 및 대화 완료 처리 규칙 명확화</w:t>
      </w:r>
    </w:p>
    <w:p w14:paraId="66B89306" w14:textId="77777777" w:rsidR="00A65E0A" w:rsidRPr="00A65E0A" w:rsidRDefault="00A65E0A" w:rsidP="00A65E0A">
      <w:pPr>
        <w:numPr>
          <w:ilvl w:val="0"/>
          <w:numId w:val="28"/>
        </w:numPr>
        <w:rPr>
          <w:lang w:eastAsia="ko-KR"/>
        </w:rPr>
      </w:pPr>
      <w:r w:rsidRPr="00A65E0A">
        <w:rPr>
          <w:lang w:eastAsia="ko-KR"/>
        </w:rPr>
        <w:t>옵션 사용 중 대화 진행 중단·재개 및 입력 제한 규칙 추가</w:t>
      </w:r>
    </w:p>
    <w:p w14:paraId="51ED399A" w14:textId="77777777" w:rsidR="00A65E0A" w:rsidRPr="00A65E0A" w:rsidRDefault="00A65E0A" w:rsidP="00A65E0A">
      <w:pPr>
        <w:numPr>
          <w:ilvl w:val="0"/>
          <w:numId w:val="28"/>
        </w:numPr>
        <w:rPr>
          <w:lang w:eastAsia="ko-KR"/>
        </w:rPr>
      </w:pPr>
      <w:r w:rsidRPr="00A65E0A">
        <w:rPr>
          <w:lang w:eastAsia="ko-KR"/>
        </w:rPr>
        <w:t>대화 중 사망 시 현재 대화 취소, 기록 초기화 및 재등장 후 재시작 처리 규칙 추가</w:t>
      </w:r>
    </w:p>
    <w:p w14:paraId="14C79C6B" w14:textId="77777777" w:rsidR="00A65E0A" w:rsidRPr="00A65E0A" w:rsidRDefault="00A65E0A" w:rsidP="00A65E0A">
      <w:pPr>
        <w:numPr>
          <w:ilvl w:val="0"/>
          <w:numId w:val="28"/>
        </w:numPr>
        <w:rPr>
          <w:lang w:eastAsia="ko-KR"/>
        </w:rPr>
      </w:pPr>
      <w:r w:rsidRPr="00A65E0A">
        <w:rPr>
          <w:lang w:eastAsia="ko-KR"/>
        </w:rPr>
        <w:t>메인 화면 복귀 및 게임 종료 시 진행 중인 대화의 처리 규칙 추가</w:t>
      </w:r>
    </w:p>
    <w:p w14:paraId="48C875AF" w14:textId="77777777" w:rsidR="00A65E0A" w:rsidRDefault="00A65E0A" w:rsidP="00A65E0A">
      <w:pPr>
        <w:numPr>
          <w:ilvl w:val="0"/>
          <w:numId w:val="28"/>
        </w:numPr>
        <w:rPr>
          <w:lang w:eastAsia="ko-KR"/>
        </w:rPr>
      </w:pPr>
      <w:r w:rsidRPr="00A65E0A">
        <w:rPr>
          <w:lang w:eastAsia="ko-KR"/>
        </w:rPr>
        <w:t>대화 중 게임 시간 진행 여부를 5.2 규칙을 따르도록 연결 명확화</w:t>
      </w:r>
    </w:p>
    <w:p w14:paraId="4D5798FC" w14:textId="77777777" w:rsidR="00A65E0A" w:rsidRDefault="00A65E0A" w:rsidP="00A65E0A">
      <w:pPr>
        <w:ind w:left="720"/>
        <w:rPr>
          <w:lang w:eastAsia="ko-KR"/>
        </w:rPr>
      </w:pPr>
    </w:p>
    <w:p w14:paraId="3494D04B" w14:textId="77777777" w:rsidR="007E7CC0" w:rsidRDefault="007E7CC0" w:rsidP="00A65E0A">
      <w:pPr>
        <w:ind w:left="720"/>
        <w:rPr>
          <w:lang w:eastAsia="ko-KR"/>
        </w:rPr>
      </w:pPr>
    </w:p>
    <w:p w14:paraId="4C07916E" w14:textId="77777777" w:rsidR="007E7CC0" w:rsidRDefault="007E7CC0" w:rsidP="00A65E0A">
      <w:pPr>
        <w:ind w:left="720"/>
        <w:rPr>
          <w:lang w:eastAsia="ko-KR"/>
        </w:rPr>
      </w:pPr>
    </w:p>
    <w:p w14:paraId="59630E0A" w14:textId="77777777" w:rsidR="007E7CC0" w:rsidRPr="00A65E0A" w:rsidRDefault="007E7CC0" w:rsidP="00A65E0A">
      <w:pPr>
        <w:ind w:left="720"/>
        <w:rPr>
          <w:lang w:eastAsia="ko-KR"/>
        </w:rPr>
      </w:pPr>
    </w:p>
    <w:p w14:paraId="481E70BF" w14:textId="77777777" w:rsidR="00A65E0A" w:rsidRPr="00A65E0A" w:rsidRDefault="00A65E0A" w:rsidP="00A65E0A">
      <w:pPr>
        <w:rPr>
          <w:lang w:eastAsia="ko-KR"/>
        </w:rPr>
      </w:pPr>
      <w:r w:rsidRPr="00A65E0A">
        <w:rPr>
          <w:lang w:eastAsia="ko-KR"/>
        </w:rPr>
        <w:lastRenderedPageBreak/>
        <w:t xml:space="preserve">4.2 오프닝과 엔딩 </w:t>
      </w:r>
    </w:p>
    <w:p w14:paraId="52D8246E" w14:textId="77777777" w:rsidR="00A65E0A" w:rsidRPr="00A65E0A" w:rsidRDefault="00A65E0A" w:rsidP="00A65E0A">
      <w:pPr>
        <w:numPr>
          <w:ilvl w:val="0"/>
          <w:numId w:val="29"/>
        </w:numPr>
        <w:rPr>
          <w:lang w:eastAsia="ko-KR"/>
        </w:rPr>
      </w:pPr>
      <w:r w:rsidRPr="00A65E0A">
        <w:rPr>
          <w:lang w:eastAsia="ko-KR"/>
        </w:rPr>
        <w:t>오프닝·엔딩의 정의를 새 게임 시작 전과 게임 완료 후 시작 상황 및 결말을 전달하는 장면으로 명확화</w:t>
      </w:r>
    </w:p>
    <w:p w14:paraId="48FA7005" w14:textId="77777777" w:rsidR="00A65E0A" w:rsidRPr="00A65E0A" w:rsidRDefault="00A65E0A" w:rsidP="00A65E0A">
      <w:pPr>
        <w:numPr>
          <w:ilvl w:val="0"/>
          <w:numId w:val="29"/>
        </w:numPr>
        <w:rPr>
          <w:lang w:eastAsia="ko-KR"/>
        </w:rPr>
      </w:pPr>
      <w:r w:rsidRPr="00A65E0A">
        <w:rPr>
          <w:lang w:eastAsia="ko-KR"/>
        </w:rPr>
        <w:t>컷신을 한 번에 한 컷씩 정해진 순서로 표시하는 구성 방식 명확화</w:t>
      </w:r>
    </w:p>
    <w:p w14:paraId="4AA84469" w14:textId="77777777" w:rsidR="00A65E0A" w:rsidRPr="00A65E0A" w:rsidRDefault="00A65E0A" w:rsidP="00A65E0A">
      <w:pPr>
        <w:numPr>
          <w:ilvl w:val="0"/>
          <w:numId w:val="29"/>
        </w:numPr>
        <w:rPr>
          <w:lang w:eastAsia="ko-KR"/>
        </w:rPr>
      </w:pPr>
      <w:r w:rsidRPr="00A65E0A">
        <w:rPr>
          <w:lang w:eastAsia="ko-KR"/>
        </w:rPr>
        <w:t>각 컷의 표시 시간을 4초로 변경하고 표시 종료 후 다음 컷으로 자동 전환하는 진행 규칙 명확화</w:t>
      </w:r>
    </w:p>
    <w:p w14:paraId="34554CC2" w14:textId="77777777" w:rsidR="00A65E0A" w:rsidRPr="00A65E0A" w:rsidRDefault="00A65E0A" w:rsidP="00A65E0A">
      <w:pPr>
        <w:numPr>
          <w:ilvl w:val="0"/>
          <w:numId w:val="29"/>
        </w:numPr>
        <w:rPr>
          <w:lang w:eastAsia="ko-KR"/>
        </w:rPr>
      </w:pPr>
      <w:r w:rsidRPr="00A65E0A">
        <w:rPr>
          <w:lang w:eastAsia="ko-KR"/>
        </w:rPr>
        <w:t>마우스 클릭 및 키보드 입력으로 개별 컷을 직접 진행할 수 없도록 규칙 추가</w:t>
      </w:r>
    </w:p>
    <w:p w14:paraId="476E756F" w14:textId="77777777" w:rsidR="00A65E0A" w:rsidRPr="00A65E0A" w:rsidRDefault="00A65E0A" w:rsidP="00A65E0A">
      <w:pPr>
        <w:numPr>
          <w:ilvl w:val="0"/>
          <w:numId w:val="29"/>
        </w:numPr>
        <w:rPr>
          <w:lang w:eastAsia="ko-KR"/>
        </w:rPr>
      </w:pPr>
      <w:r w:rsidRPr="00A65E0A">
        <w:rPr>
          <w:lang w:eastAsia="ko-KR"/>
        </w:rPr>
        <w:t>컷신 재생 중 캐릭터 조작 및 상호작용 입력을 제한하고 옵션과 전체 건너뛰기만 사용할 수 있도록 규칙 추가</w:t>
      </w:r>
    </w:p>
    <w:p w14:paraId="739BFDAF" w14:textId="77777777" w:rsidR="00A65E0A" w:rsidRPr="00A65E0A" w:rsidRDefault="00A65E0A" w:rsidP="00A65E0A">
      <w:pPr>
        <w:numPr>
          <w:ilvl w:val="0"/>
          <w:numId w:val="29"/>
        </w:numPr>
        <w:rPr>
          <w:lang w:eastAsia="ko-KR"/>
        </w:rPr>
      </w:pPr>
      <w:r w:rsidRPr="00A65E0A">
        <w:rPr>
          <w:lang w:eastAsia="ko-KR"/>
        </w:rPr>
        <w:t>오프닝 시작 조건을 메인 화면의 새 게임 선택으로 명확화하고, 종료 후 플레이 화면 진입 처리 구체화</w:t>
      </w:r>
    </w:p>
    <w:p w14:paraId="42602506" w14:textId="77777777" w:rsidR="00A65E0A" w:rsidRPr="00A65E0A" w:rsidRDefault="00A65E0A" w:rsidP="00A65E0A">
      <w:pPr>
        <w:numPr>
          <w:ilvl w:val="0"/>
          <w:numId w:val="29"/>
        </w:numPr>
        <w:rPr>
          <w:lang w:eastAsia="ko-KR"/>
        </w:rPr>
      </w:pPr>
      <w:r w:rsidRPr="00A65E0A">
        <w:rPr>
          <w:lang w:eastAsia="ko-KR"/>
        </w:rPr>
        <w:t>엔딩 발생 조건을 포포 도착 후 연결된 DialogCode의 대화 완료 및 게임 완료 판정으로 구체화</w:t>
      </w:r>
    </w:p>
    <w:p w14:paraId="7D793A28" w14:textId="77777777" w:rsidR="00A65E0A" w:rsidRPr="00A65E0A" w:rsidRDefault="00A65E0A" w:rsidP="00A65E0A">
      <w:pPr>
        <w:numPr>
          <w:ilvl w:val="0"/>
          <w:numId w:val="29"/>
        </w:numPr>
        <w:rPr>
          <w:lang w:eastAsia="ko-KR"/>
        </w:rPr>
      </w:pPr>
      <w:r w:rsidRPr="00A65E0A">
        <w:rPr>
          <w:lang w:eastAsia="ko-KR"/>
        </w:rPr>
        <w:t>게임 완료 상태 저장 후 엔딩을 시작하도록 처리 순서 추가</w:t>
      </w:r>
    </w:p>
    <w:p w14:paraId="2EB90EB6" w14:textId="77777777" w:rsidR="00A65E0A" w:rsidRPr="00A65E0A" w:rsidRDefault="00A65E0A" w:rsidP="00A65E0A">
      <w:pPr>
        <w:numPr>
          <w:ilvl w:val="0"/>
          <w:numId w:val="29"/>
        </w:numPr>
        <w:rPr>
          <w:lang w:eastAsia="ko-KR"/>
        </w:rPr>
      </w:pPr>
      <w:r w:rsidRPr="00A65E0A">
        <w:rPr>
          <w:lang w:eastAsia="ko-KR"/>
        </w:rPr>
        <w:t>오프닝 및 엔딩의 전체 건너뛰기 사용 시 남은 컷 생략과 전환 화면을 각각 명확화</w:t>
      </w:r>
    </w:p>
    <w:p w14:paraId="0C763177" w14:textId="77777777" w:rsidR="00A65E0A" w:rsidRPr="00A65E0A" w:rsidRDefault="00A65E0A" w:rsidP="00A65E0A">
      <w:pPr>
        <w:numPr>
          <w:ilvl w:val="0"/>
          <w:numId w:val="29"/>
        </w:numPr>
        <w:rPr>
          <w:lang w:eastAsia="ko-KR"/>
        </w:rPr>
      </w:pPr>
      <w:r w:rsidRPr="00A65E0A">
        <w:rPr>
          <w:lang w:eastAsia="ko-KR"/>
        </w:rPr>
        <w:t>옵션 사용 시 현재 컷의 남은 표시 시간을 유지하고 옵션 종료 후 이어서 진행하도록 규칙 추가</w:t>
      </w:r>
    </w:p>
    <w:p w14:paraId="2D545170" w14:textId="77777777" w:rsidR="00A65E0A" w:rsidRPr="00A65E0A" w:rsidRDefault="00A65E0A" w:rsidP="00A65E0A">
      <w:pPr>
        <w:numPr>
          <w:ilvl w:val="0"/>
          <w:numId w:val="29"/>
        </w:numPr>
        <w:rPr>
          <w:lang w:eastAsia="ko-KR"/>
        </w:rPr>
      </w:pPr>
      <w:r w:rsidRPr="00A65E0A">
        <w:rPr>
          <w:lang w:eastAsia="ko-KR"/>
        </w:rPr>
        <w:t>옵션이 열린 상태에서 전체 건너뛰기 입력을 제한하도록 규칙 추가</w:t>
      </w:r>
    </w:p>
    <w:p w14:paraId="16C4F9CD" w14:textId="77777777" w:rsidR="00A65E0A" w:rsidRPr="00A65E0A" w:rsidRDefault="00A65E0A" w:rsidP="00A65E0A">
      <w:pPr>
        <w:numPr>
          <w:ilvl w:val="0"/>
          <w:numId w:val="29"/>
        </w:numPr>
        <w:rPr>
          <w:lang w:eastAsia="ko-KR"/>
        </w:rPr>
      </w:pPr>
      <w:r w:rsidRPr="00A65E0A">
        <w:rPr>
          <w:lang w:eastAsia="ko-KR"/>
        </w:rPr>
        <w:t>전체 건너뛰기에 사용한 입력이 전환 후 플레이 화면 또는 메인 화면에 이어서 적용되지 않도록 규칙 추가</w:t>
      </w:r>
    </w:p>
    <w:p w14:paraId="1DAFE539" w14:textId="77777777" w:rsidR="00952FC9" w:rsidRDefault="00A65E0A" w:rsidP="00A65E0A">
      <w:pPr>
        <w:numPr>
          <w:ilvl w:val="0"/>
          <w:numId w:val="29"/>
        </w:numPr>
        <w:rPr>
          <w:lang w:eastAsia="ko-KR"/>
        </w:rPr>
      </w:pPr>
      <w:r w:rsidRPr="00A65E0A">
        <w:rPr>
          <w:lang w:eastAsia="ko-KR"/>
        </w:rPr>
        <w:t>기존 ‘제목 화면’ 용어를 ‘메인 화면’으로 통일 변경</w:t>
      </w:r>
    </w:p>
    <w:p w14:paraId="7FF97493" w14:textId="77777777" w:rsidR="00C835E6" w:rsidRPr="00A65E0A" w:rsidRDefault="00C835E6" w:rsidP="00C835E6">
      <w:pPr>
        <w:ind w:left="720"/>
        <w:rPr>
          <w:lang w:eastAsia="ko-KR"/>
        </w:rPr>
      </w:pPr>
    </w:p>
    <w:p w14:paraId="1FFA2670" w14:textId="77777777" w:rsidR="00C835E6" w:rsidRPr="00C835E6" w:rsidRDefault="00C835E6" w:rsidP="00C835E6">
      <w:pPr>
        <w:rPr>
          <w:lang w:eastAsia="ko-KR"/>
        </w:rPr>
      </w:pPr>
      <w:r w:rsidRPr="00C835E6">
        <w:rPr>
          <w:lang w:eastAsia="ko-KR"/>
        </w:rPr>
        <w:t>5</w:t>
      </w:r>
      <w:r>
        <w:rPr>
          <w:rFonts w:hint="eastAsia"/>
          <w:lang w:eastAsia="ko-KR"/>
        </w:rPr>
        <w:t>.1화면과 메뉴</w:t>
      </w:r>
    </w:p>
    <w:p w14:paraId="5AA1540D" w14:textId="77777777" w:rsidR="00C835E6" w:rsidRPr="00C835E6" w:rsidRDefault="00C835E6" w:rsidP="00C835E6">
      <w:pPr>
        <w:numPr>
          <w:ilvl w:val="0"/>
          <w:numId w:val="30"/>
        </w:numPr>
        <w:rPr>
          <w:lang w:eastAsia="ko-KR"/>
        </w:rPr>
      </w:pPr>
      <w:r w:rsidRPr="00C835E6">
        <w:rPr>
          <w:lang w:eastAsia="ko-KR"/>
        </w:rPr>
        <w:t>‘게임 화면’ 용어를 ‘플레이 화면’으로 통일 변경</w:t>
      </w:r>
    </w:p>
    <w:p w14:paraId="7A226DDB" w14:textId="77777777" w:rsidR="00C835E6" w:rsidRPr="00C835E6" w:rsidRDefault="00C835E6" w:rsidP="00C835E6">
      <w:pPr>
        <w:numPr>
          <w:ilvl w:val="0"/>
          <w:numId w:val="30"/>
        </w:numPr>
        <w:rPr>
          <w:lang w:eastAsia="ko-KR"/>
        </w:rPr>
      </w:pPr>
      <w:r w:rsidRPr="00C835E6">
        <w:rPr>
          <w:lang w:eastAsia="ko-KR"/>
        </w:rPr>
        <w:t>메인 화면과 플레이 화면의 역할을 설명하는 정의 추가</w:t>
      </w:r>
    </w:p>
    <w:p w14:paraId="15DD636C" w14:textId="77777777" w:rsidR="00C835E6" w:rsidRPr="00C835E6" w:rsidRDefault="009750DB" w:rsidP="009750DB">
      <w:pPr>
        <w:numPr>
          <w:ilvl w:val="0"/>
          <w:numId w:val="30"/>
        </w:numPr>
        <w:rPr>
          <w:lang w:eastAsia="ko-KR"/>
        </w:rPr>
      </w:pPr>
      <w:r w:rsidRPr="009750DB">
        <w:rPr>
          <w:lang w:eastAsia="ko-KR"/>
        </w:rPr>
        <w:t>플레이 화면 구성에서 체크포인트 표시 항목을 삭제하고, 능력 조작 안내를 스킬 조작 아이콘 표시로 명확화</w:t>
      </w:r>
    </w:p>
    <w:p w14:paraId="693BD942" w14:textId="77777777" w:rsidR="00C835E6" w:rsidRPr="00C835E6" w:rsidRDefault="00C835E6" w:rsidP="00C835E6">
      <w:pPr>
        <w:numPr>
          <w:ilvl w:val="0"/>
          <w:numId w:val="30"/>
        </w:numPr>
        <w:rPr>
          <w:lang w:eastAsia="ko-KR"/>
        </w:rPr>
      </w:pPr>
      <w:r w:rsidRPr="00C835E6">
        <w:rPr>
          <w:lang w:eastAsia="ko-KR"/>
        </w:rPr>
        <w:t>능력 획득 시 조작 방법을 연결된 DialogCode의 대화를 통해 안내하도록 변경</w:t>
      </w:r>
    </w:p>
    <w:p w14:paraId="380AAD91" w14:textId="77777777" w:rsidR="00C835E6" w:rsidRPr="00C835E6" w:rsidRDefault="00C835E6" w:rsidP="00C835E6">
      <w:pPr>
        <w:numPr>
          <w:ilvl w:val="0"/>
          <w:numId w:val="30"/>
        </w:numPr>
        <w:rPr>
          <w:lang w:eastAsia="ko-KR"/>
        </w:rPr>
      </w:pPr>
      <w:r w:rsidRPr="00C835E6">
        <w:rPr>
          <w:lang w:eastAsia="ko-KR"/>
        </w:rPr>
        <w:t>체력과 눈물 조각의 표시 및 수량 변경에 따른 갱신 규칙 명확화</w:t>
      </w:r>
    </w:p>
    <w:p w14:paraId="0CB15F6F" w14:textId="77777777" w:rsidR="00C835E6" w:rsidRPr="00C835E6" w:rsidRDefault="00C835E6" w:rsidP="00C835E6">
      <w:pPr>
        <w:numPr>
          <w:ilvl w:val="0"/>
          <w:numId w:val="30"/>
        </w:numPr>
        <w:rPr>
          <w:lang w:eastAsia="ko-KR"/>
        </w:rPr>
      </w:pPr>
      <w:r w:rsidRPr="00C835E6">
        <w:rPr>
          <w:lang w:eastAsia="ko-KR"/>
        </w:rPr>
        <w:lastRenderedPageBreak/>
        <w:t>새 게임 선택 시 새로운 플레이를 시작하고 오프닝으로 진입하도록 명확화</w:t>
      </w:r>
    </w:p>
    <w:p w14:paraId="0BA6CAF1" w14:textId="77777777" w:rsidR="00C835E6" w:rsidRPr="00C835E6" w:rsidRDefault="00C835E6" w:rsidP="00C835E6">
      <w:pPr>
        <w:numPr>
          <w:ilvl w:val="0"/>
          <w:numId w:val="30"/>
        </w:numPr>
        <w:rPr>
          <w:lang w:eastAsia="ko-KR"/>
        </w:rPr>
      </w:pPr>
      <w:r w:rsidRPr="00C835E6">
        <w:rPr>
          <w:lang w:eastAsia="ko-KR"/>
        </w:rPr>
        <w:t>1.4와 중복되는 상호작용 안내 및 관련 예외 처리 삭제</w:t>
      </w:r>
    </w:p>
    <w:p w14:paraId="18C43A13" w14:textId="77777777" w:rsidR="00C835E6" w:rsidRPr="00C835E6" w:rsidRDefault="00C835E6" w:rsidP="00C835E6">
      <w:pPr>
        <w:numPr>
          <w:ilvl w:val="0"/>
          <w:numId w:val="30"/>
        </w:numPr>
        <w:rPr>
          <w:lang w:eastAsia="ko-KR"/>
        </w:rPr>
      </w:pPr>
      <w:r w:rsidRPr="00C835E6">
        <w:rPr>
          <w:lang w:eastAsia="ko-KR"/>
        </w:rPr>
        <w:t>2.4와 중복되는 저장 시점 관련 예외 처리 삭제</w:t>
      </w:r>
    </w:p>
    <w:p w14:paraId="3AF4990F" w14:textId="77777777" w:rsidR="00C835E6" w:rsidRPr="00C835E6" w:rsidRDefault="00C835E6" w:rsidP="00C835E6">
      <w:pPr>
        <w:numPr>
          <w:ilvl w:val="0"/>
          <w:numId w:val="30"/>
        </w:numPr>
        <w:rPr>
          <w:lang w:eastAsia="ko-KR"/>
        </w:rPr>
      </w:pPr>
      <w:r w:rsidRPr="00C835E6">
        <w:rPr>
          <w:lang w:eastAsia="ko-KR"/>
        </w:rPr>
        <w:t>컷신 및 화면 전환 중 플레이 화면의 상태 표시를 숨기는 규칙 추가</w:t>
      </w:r>
    </w:p>
    <w:p w14:paraId="54A0AA17" w14:textId="77777777" w:rsidR="007E7CC0" w:rsidRDefault="00C835E6" w:rsidP="00C835E6">
      <w:pPr>
        <w:numPr>
          <w:ilvl w:val="0"/>
          <w:numId w:val="30"/>
        </w:numPr>
        <w:rPr>
          <w:lang w:eastAsia="ko-KR"/>
        </w:rPr>
      </w:pPr>
      <w:r w:rsidRPr="00C835E6">
        <w:rPr>
          <w:lang w:eastAsia="ko-KR"/>
        </w:rPr>
        <w:t>중복 규칙 삭제에 따라 별도의 예외 처리 항목 삭제</w:t>
      </w:r>
    </w:p>
    <w:p w14:paraId="32AA25CC" w14:textId="77777777" w:rsidR="00524FCC" w:rsidRPr="00C835E6" w:rsidRDefault="00C835E6" w:rsidP="007E7CC0">
      <w:pPr>
        <w:ind w:left="720"/>
        <w:rPr>
          <w:lang w:eastAsia="ko-KR"/>
        </w:rPr>
      </w:pPr>
      <w:r>
        <w:rPr>
          <w:lang w:eastAsia="ko-KR"/>
        </w:rPr>
        <w:tab/>
      </w:r>
    </w:p>
    <w:p w14:paraId="4478DD19" w14:textId="77777777" w:rsidR="00115203" w:rsidRDefault="00000000">
      <w:pPr>
        <w:pStyle w:val="a0"/>
        <w:rPr>
          <w:lang w:eastAsia="ko-KR"/>
        </w:rPr>
      </w:pPr>
      <w:r>
        <w:rPr>
          <w:lang w:eastAsia="ko-KR"/>
        </w:rPr>
        <w:t>이전 구간 복귀 제한 장치의 작동 시점·방식은 레벨디자인 및 프로그래밍 측 협의 사항으로 명시하고, 사망 후 체크포인트 진행을 방해하지 않도록 조건 추가</w:t>
      </w:r>
    </w:p>
    <w:p w14:paraId="6BC6E7B0" w14:textId="77777777" w:rsidR="007E7CC0" w:rsidRPr="007E7CC0" w:rsidRDefault="007E7CC0" w:rsidP="007E7CC0">
      <w:pPr>
        <w:rPr>
          <w:lang w:eastAsia="ko-KR"/>
        </w:rPr>
      </w:pPr>
      <w:r w:rsidRPr="007E7CC0">
        <w:rPr>
          <w:lang w:eastAsia="ko-KR"/>
        </w:rPr>
        <w:t>5.2 옵션과 일시정지</w:t>
      </w:r>
    </w:p>
    <w:p w14:paraId="48B34273" w14:textId="77777777" w:rsidR="007E7CC0" w:rsidRPr="007E7CC0" w:rsidRDefault="007E7CC0" w:rsidP="007E7CC0">
      <w:pPr>
        <w:numPr>
          <w:ilvl w:val="0"/>
          <w:numId w:val="31"/>
        </w:numPr>
        <w:rPr>
          <w:lang w:eastAsia="ko-KR"/>
        </w:rPr>
      </w:pPr>
      <w:r w:rsidRPr="007E7CC0">
        <w:rPr>
          <w:lang w:eastAsia="ko-KR"/>
        </w:rPr>
        <w:t>옵션 구성에서 계속하기를 삭제하고 Esc 키 및 닫기 버튼을 통해 옵션을 닫도록 변경</w:t>
      </w:r>
    </w:p>
    <w:p w14:paraId="200904D4" w14:textId="77777777" w:rsidR="007E7CC0" w:rsidRPr="007E7CC0" w:rsidRDefault="007E7CC0" w:rsidP="007E7CC0">
      <w:pPr>
        <w:numPr>
          <w:ilvl w:val="0"/>
          <w:numId w:val="31"/>
        </w:numPr>
        <w:rPr>
          <w:lang w:eastAsia="ko-KR"/>
        </w:rPr>
      </w:pPr>
      <w:r w:rsidRPr="007E7CC0">
        <w:rPr>
          <w:lang w:eastAsia="ko-KR"/>
        </w:rPr>
        <w:t>화면 전환 중을 제외한 모든 화면에서 옵션을 사용할 수 있도록 사용 범위 명확화</w:t>
      </w:r>
    </w:p>
    <w:p w14:paraId="150B04B2" w14:textId="77777777" w:rsidR="007E7CC0" w:rsidRPr="007E7CC0" w:rsidRDefault="007E7CC0" w:rsidP="007E7CC0">
      <w:pPr>
        <w:numPr>
          <w:ilvl w:val="0"/>
          <w:numId w:val="31"/>
        </w:numPr>
        <w:rPr>
          <w:lang w:eastAsia="ko-KR"/>
        </w:rPr>
      </w:pPr>
      <w:r w:rsidRPr="007E7CC0">
        <w:rPr>
          <w:lang w:eastAsia="ko-KR"/>
        </w:rPr>
        <w:t>메모, 대화, 오프닝·엔딩 컷신 진행 중 게임 시간 진행 대상 및 범위 명확화</w:t>
      </w:r>
    </w:p>
    <w:p w14:paraId="62BFE5AC" w14:textId="77777777" w:rsidR="007E7CC0" w:rsidRPr="007E7CC0" w:rsidRDefault="007E7CC0" w:rsidP="007E7CC0">
      <w:pPr>
        <w:numPr>
          <w:ilvl w:val="0"/>
          <w:numId w:val="31"/>
        </w:numPr>
        <w:rPr>
          <w:lang w:eastAsia="ko-KR"/>
        </w:rPr>
      </w:pPr>
      <w:r w:rsidRPr="007E7CC0">
        <w:rPr>
          <w:lang w:eastAsia="ko-KR"/>
        </w:rPr>
        <w:t>옵션 사용 시 캐릭터, 일반 적, 플랫폼 및 장치, 추격 등 게임 시간에 따라 진행되는 대상의 일시정지 규칙 추가</w:t>
      </w:r>
    </w:p>
    <w:p w14:paraId="76DADC7C" w14:textId="77777777" w:rsidR="007E7CC0" w:rsidRPr="007E7CC0" w:rsidRDefault="007E7CC0" w:rsidP="007E7CC0">
      <w:pPr>
        <w:numPr>
          <w:ilvl w:val="0"/>
          <w:numId w:val="31"/>
        </w:numPr>
        <w:rPr>
          <w:lang w:eastAsia="ko-KR"/>
        </w:rPr>
      </w:pPr>
      <w:r w:rsidRPr="007E7CC0">
        <w:rPr>
          <w:lang w:eastAsia="ko-KR"/>
        </w:rPr>
        <w:t>옵션 종료 시 중단된 상태 및 남은 시간부터 진행을 이어가도록 규칙 추가</w:t>
      </w:r>
    </w:p>
    <w:p w14:paraId="45497B8E" w14:textId="77777777" w:rsidR="007E7CC0" w:rsidRPr="007E7CC0" w:rsidRDefault="007E7CC0" w:rsidP="007E7CC0">
      <w:pPr>
        <w:numPr>
          <w:ilvl w:val="0"/>
          <w:numId w:val="31"/>
        </w:numPr>
        <w:rPr>
          <w:lang w:eastAsia="ko-KR"/>
        </w:rPr>
      </w:pPr>
      <w:r w:rsidRPr="007E7CC0">
        <w:rPr>
          <w:lang w:eastAsia="ko-KR"/>
        </w:rPr>
        <w:t>제목 복귀 명칭을 메인 화면으로 돌아가기로 변경</w:t>
      </w:r>
    </w:p>
    <w:p w14:paraId="2F15CFD4" w14:textId="77777777" w:rsidR="007E7CC0" w:rsidRPr="007E7CC0" w:rsidRDefault="007E7CC0" w:rsidP="007E7CC0">
      <w:pPr>
        <w:numPr>
          <w:ilvl w:val="0"/>
          <w:numId w:val="31"/>
        </w:numPr>
        <w:rPr>
          <w:lang w:eastAsia="ko-KR"/>
        </w:rPr>
      </w:pPr>
      <w:r w:rsidRPr="007E7CC0">
        <w:rPr>
          <w:lang w:eastAsia="ko-KR"/>
        </w:rPr>
        <w:t>메인 화면으로 돌아가기의 사용 가능 범위와 복귀 시 진행 중인 상태의 처리 규칙 명확화</w:t>
      </w:r>
    </w:p>
    <w:p w14:paraId="72D2B84D" w14:textId="77777777" w:rsidR="007E7CC0" w:rsidRPr="007E7CC0" w:rsidRDefault="007E7CC0" w:rsidP="007E7CC0">
      <w:pPr>
        <w:numPr>
          <w:ilvl w:val="0"/>
          <w:numId w:val="31"/>
        </w:numPr>
        <w:rPr>
          <w:lang w:eastAsia="ko-KR"/>
        </w:rPr>
      </w:pPr>
      <w:r w:rsidRPr="007E7CC0">
        <w:rPr>
          <w:lang w:eastAsia="ko-KR"/>
        </w:rPr>
        <w:t>음량 조절 범위를 0~100%로 명확화</w:t>
      </w:r>
    </w:p>
    <w:p w14:paraId="18F55C55" w14:textId="77777777" w:rsidR="007E7CC0" w:rsidRPr="007E7CC0" w:rsidRDefault="007E7CC0" w:rsidP="007E7CC0">
      <w:pPr>
        <w:numPr>
          <w:ilvl w:val="0"/>
          <w:numId w:val="31"/>
        </w:numPr>
        <w:rPr>
          <w:lang w:eastAsia="ko-KR"/>
        </w:rPr>
      </w:pPr>
      <w:r w:rsidRPr="007E7CC0">
        <w:rPr>
          <w:lang w:eastAsia="ko-KR"/>
        </w:rPr>
        <w:t>전체 음량, 배경 음악, 효과음의 적용 대상 명확화</w:t>
      </w:r>
    </w:p>
    <w:p w14:paraId="17E3F42F" w14:textId="77777777" w:rsidR="007E7CC0" w:rsidRDefault="007E7CC0" w:rsidP="007E7CC0">
      <w:pPr>
        <w:numPr>
          <w:ilvl w:val="0"/>
          <w:numId w:val="31"/>
        </w:numPr>
        <w:rPr>
          <w:lang w:eastAsia="ko-KR"/>
        </w:rPr>
      </w:pPr>
      <w:r w:rsidRPr="007E7CC0">
        <w:rPr>
          <w:lang w:eastAsia="ko-KR"/>
        </w:rPr>
        <w:t>옵션 종료 후에도 대화·컷신 등 기존 규칙에 따른 캐릭터 조작 제한을 유지하도록 규칙 추가</w:t>
      </w:r>
    </w:p>
    <w:p w14:paraId="1F1B779B" w14:textId="77777777" w:rsidR="00EF5D53" w:rsidRDefault="00EF5D53" w:rsidP="00EF5D53">
      <w:pPr>
        <w:ind w:left="720"/>
        <w:rPr>
          <w:lang w:eastAsia="ko-KR"/>
        </w:rPr>
      </w:pPr>
    </w:p>
    <w:p w14:paraId="7BC8488D" w14:textId="77777777" w:rsidR="00EF5D53" w:rsidRDefault="00EF5D53" w:rsidP="00EF5D53">
      <w:pPr>
        <w:ind w:left="720"/>
        <w:rPr>
          <w:lang w:eastAsia="ko-KR"/>
        </w:rPr>
      </w:pPr>
    </w:p>
    <w:p w14:paraId="4D9441DB" w14:textId="77777777" w:rsidR="00EF5D53" w:rsidRDefault="00EF5D53" w:rsidP="00EF5D53">
      <w:pPr>
        <w:ind w:left="720"/>
        <w:rPr>
          <w:lang w:eastAsia="ko-KR"/>
        </w:rPr>
      </w:pPr>
    </w:p>
    <w:p w14:paraId="4BAF597B" w14:textId="77777777" w:rsidR="00EF5D53" w:rsidRDefault="00EF5D53" w:rsidP="00EF5D53">
      <w:pPr>
        <w:ind w:left="720"/>
        <w:rPr>
          <w:lang w:eastAsia="ko-KR"/>
        </w:rPr>
      </w:pPr>
    </w:p>
    <w:p w14:paraId="2108A53E" w14:textId="77777777" w:rsidR="00EF5D53" w:rsidRDefault="00EF5D53" w:rsidP="00EF5D53">
      <w:pPr>
        <w:ind w:left="720"/>
        <w:rPr>
          <w:lang w:eastAsia="ko-KR"/>
        </w:rPr>
      </w:pPr>
    </w:p>
    <w:p w14:paraId="63B80207" w14:textId="77777777" w:rsidR="00EF5D53" w:rsidRDefault="00EF5D53" w:rsidP="00EF5D53">
      <w:pPr>
        <w:ind w:left="720"/>
        <w:rPr>
          <w:lang w:eastAsia="ko-KR"/>
        </w:rPr>
      </w:pPr>
    </w:p>
    <w:p w14:paraId="3E347A1A" w14:textId="77777777" w:rsidR="00EF5D53" w:rsidRPr="007E7CC0" w:rsidRDefault="00EF5D53" w:rsidP="00BF4154">
      <w:pPr>
        <w:rPr>
          <w:lang w:eastAsia="ko-KR"/>
        </w:rPr>
      </w:pPr>
    </w:p>
    <w:p w14:paraId="7E3D1D6B" w14:textId="71E55ED5" w:rsidR="00EF5D53" w:rsidRDefault="00EF5D53" w:rsidP="00EF5D53">
      <w:pPr>
        <w:rPr>
          <w:lang w:eastAsia="ko-KR"/>
        </w:rPr>
      </w:pPr>
      <w:r w:rsidRPr="0002037C">
        <w:rPr>
          <w:lang w:eastAsia="ko-KR"/>
        </w:rPr>
        <w:lastRenderedPageBreak/>
        <w:t>2026.10.</w:t>
      </w:r>
      <w:r w:rsidR="00BF4154">
        <w:rPr>
          <w:rFonts w:hint="eastAsia"/>
          <w:lang w:eastAsia="ko-KR"/>
        </w:rPr>
        <w:t>07</w:t>
      </w:r>
      <w:r w:rsidR="00E74A47">
        <w:rPr>
          <w:rFonts w:hint="eastAsia"/>
          <w:lang w:eastAsia="ko-KR"/>
        </w:rPr>
        <w:t xml:space="preserve">. </w:t>
      </w:r>
      <w:r>
        <w:rPr>
          <w:rFonts w:hint="eastAsia"/>
          <w:lang w:eastAsia="ko-KR"/>
        </w:rPr>
        <w:t xml:space="preserve">수정 이력. </w:t>
      </w:r>
    </w:p>
    <w:p w14:paraId="099E9A3F" w14:textId="77777777" w:rsidR="00EF5D53" w:rsidRDefault="00EF5D53" w:rsidP="00EF5D53">
      <w:pPr>
        <w:rPr>
          <w:lang w:eastAsia="ko-KR"/>
        </w:rPr>
      </w:pPr>
      <w:r>
        <w:rPr>
          <w:rFonts w:hint="eastAsia"/>
          <w:lang w:eastAsia="ko-KR"/>
        </w:rPr>
        <w:t>작성자: 김지윤</w:t>
      </w:r>
    </w:p>
    <w:p w14:paraId="2490067B" w14:textId="77777777" w:rsidR="00EF5D53" w:rsidRPr="0002037C" w:rsidRDefault="00EF5D53" w:rsidP="00E2194C">
      <w:pPr>
        <w:pStyle w:val="21"/>
        <w:rPr>
          <w:lang w:eastAsia="ko-KR"/>
        </w:rPr>
      </w:pPr>
      <w:bookmarkStart w:id="28" w:name="_Toc242553354"/>
      <w:r>
        <w:rPr>
          <w:rFonts w:ascii="맑은 고딕" w:eastAsia="맑은 고딕" w:hAnsi="맑은 고딕" w:cs="맑은 고딕" w:hint="eastAsia"/>
          <w:lang w:eastAsia="ko-KR"/>
        </w:rPr>
        <w:t>버전</w:t>
      </w:r>
      <w:r>
        <w:rPr>
          <w:rFonts w:hint="eastAsia"/>
          <w:lang w:eastAsia="ko-KR"/>
        </w:rPr>
        <w:t>: v.1.2</w:t>
      </w:r>
      <w:bookmarkEnd w:id="28"/>
    </w:p>
    <w:p w14:paraId="44555AE0" w14:textId="77777777" w:rsidR="00EF5D53" w:rsidRDefault="00EF5D53" w:rsidP="00EF5D53">
      <w:pPr>
        <w:rPr>
          <w:lang w:eastAsia="ko-KR"/>
        </w:rPr>
      </w:pPr>
      <w:r w:rsidRPr="00EF5D53">
        <w:rPr>
          <w:lang w:eastAsia="ko-KR"/>
        </w:rPr>
        <w:t>2.1 스테이지 진행</w:t>
      </w:r>
    </w:p>
    <w:p w14:paraId="198C1413" w14:textId="77777777" w:rsidR="00EF5D53" w:rsidRPr="00EF5D53" w:rsidRDefault="00EF5D53" w:rsidP="00EF5D53">
      <w:pPr>
        <w:pStyle w:val="aa"/>
        <w:numPr>
          <w:ilvl w:val="0"/>
          <w:numId w:val="31"/>
        </w:numPr>
        <w:rPr>
          <w:lang w:eastAsia="ko-KR"/>
        </w:rPr>
      </w:pPr>
      <w:r w:rsidRPr="00EF5D53">
        <w:rPr>
          <w:lang w:eastAsia="ko-KR"/>
        </w:rPr>
        <w:t>포포가 있는 도착 지점 도달 시 게임 완료로 판정하던 기준을 해당 지점의 DialogCode 대화 완료 시 게임 완료로 판정하도록 변경</w:t>
      </w:r>
    </w:p>
    <w:p w14:paraId="2DEAE86E" w14:textId="77777777" w:rsidR="00EF5D53" w:rsidRDefault="00EF5D53" w:rsidP="00EF5D53">
      <w:pPr>
        <w:ind w:left="720"/>
        <w:rPr>
          <w:lang w:eastAsia="ko-KR"/>
        </w:rPr>
      </w:pPr>
    </w:p>
    <w:p w14:paraId="27E3A166" w14:textId="77777777" w:rsidR="00EF5D53" w:rsidRDefault="00EF5D53" w:rsidP="00EF5D53">
      <w:pPr>
        <w:rPr>
          <w:lang w:eastAsia="ko-KR"/>
        </w:rPr>
      </w:pPr>
      <w:r w:rsidRPr="00EF5D53">
        <w:rPr>
          <w:lang w:eastAsia="ko-KR"/>
        </w:rPr>
        <w:t>3.2 추격 구간</w:t>
      </w:r>
    </w:p>
    <w:p w14:paraId="62B38CEF" w14:textId="77777777" w:rsidR="00EF5D53" w:rsidRDefault="00EF5D53" w:rsidP="00EF5D53">
      <w:pPr>
        <w:pStyle w:val="aa"/>
        <w:numPr>
          <w:ilvl w:val="0"/>
          <w:numId w:val="31"/>
        </w:numPr>
        <w:rPr>
          <w:lang w:eastAsia="ko-KR"/>
        </w:rPr>
      </w:pPr>
      <w:r w:rsidRPr="00EF5D53">
        <w:rPr>
          <w:lang w:eastAsia="ko-KR"/>
        </w:rPr>
        <w:t>포포가 있는 도착 지점 도달을 추격 종료 조건으로 변경하고, 추격 시작부터 대화·게임 완료·엔딩으로 이어지는 진행 순서 명확화</w:t>
      </w:r>
    </w:p>
    <w:p w14:paraId="1D32A696" w14:textId="77777777" w:rsidR="00EF5D53" w:rsidRDefault="00EF5D53" w:rsidP="00EF5D53">
      <w:pPr>
        <w:pStyle w:val="aa"/>
        <w:rPr>
          <w:lang w:eastAsia="ko-KR"/>
        </w:rPr>
      </w:pPr>
    </w:p>
    <w:p w14:paraId="3B2D8256" w14:textId="77777777" w:rsidR="00EF5D53" w:rsidRDefault="00EF5D53" w:rsidP="00EF5D53">
      <w:pPr>
        <w:rPr>
          <w:lang w:eastAsia="ko-KR"/>
        </w:rPr>
      </w:pPr>
      <w:r w:rsidRPr="00EF5D53">
        <w:rPr>
          <w:lang w:eastAsia="ko-KR"/>
        </w:rPr>
        <w:t>4.2 오프닝과 엔딩</w:t>
      </w:r>
    </w:p>
    <w:p w14:paraId="5BEDFFC6" w14:textId="77777777" w:rsidR="00EF5D53" w:rsidRDefault="00EF5D53" w:rsidP="00EF5D53">
      <w:pPr>
        <w:pStyle w:val="aa"/>
        <w:numPr>
          <w:ilvl w:val="0"/>
          <w:numId w:val="31"/>
        </w:numPr>
        <w:rPr>
          <w:lang w:eastAsia="ko-KR"/>
        </w:rPr>
      </w:pPr>
      <w:r w:rsidRPr="00EF5D53">
        <w:rPr>
          <w:lang w:eastAsia="ko-KR"/>
        </w:rPr>
        <w:t>포포가 있는 도착 지점 도달 후 추격이 종료되면 해당 지점의 DialogCode 대화를 시작하고, 대화 완료 후 게임 완료로 판정하도록 진행 순서 명확화</w:t>
      </w:r>
    </w:p>
    <w:p w14:paraId="547A234C" w14:textId="77777777" w:rsidR="001D1540" w:rsidRDefault="001D1540" w:rsidP="001D1540">
      <w:pPr>
        <w:pStyle w:val="aa"/>
        <w:rPr>
          <w:lang w:eastAsia="ko-KR"/>
        </w:rPr>
      </w:pPr>
    </w:p>
    <w:p w14:paraId="6CA908AD" w14:textId="77777777" w:rsidR="001D1540" w:rsidRDefault="001D1540" w:rsidP="001D1540">
      <w:pPr>
        <w:pStyle w:val="aa"/>
        <w:rPr>
          <w:lang w:eastAsia="ko-KR"/>
        </w:rPr>
      </w:pPr>
    </w:p>
    <w:p w14:paraId="2BBECE88" w14:textId="77777777" w:rsidR="001D1540" w:rsidRDefault="001D1540" w:rsidP="001D1540">
      <w:pPr>
        <w:pStyle w:val="aa"/>
        <w:rPr>
          <w:lang w:eastAsia="ko-KR"/>
        </w:rPr>
      </w:pPr>
    </w:p>
    <w:p w14:paraId="520610A5" w14:textId="77777777" w:rsidR="001D1540" w:rsidRDefault="001D1540" w:rsidP="001D1540">
      <w:pPr>
        <w:pStyle w:val="aa"/>
        <w:rPr>
          <w:lang w:eastAsia="ko-KR"/>
        </w:rPr>
      </w:pPr>
    </w:p>
    <w:p w14:paraId="4DB97098" w14:textId="77777777" w:rsidR="001D1540" w:rsidRDefault="001D1540" w:rsidP="001D1540">
      <w:pPr>
        <w:pStyle w:val="aa"/>
        <w:rPr>
          <w:lang w:eastAsia="ko-KR"/>
        </w:rPr>
      </w:pPr>
    </w:p>
    <w:p w14:paraId="5E214B36" w14:textId="77777777" w:rsidR="001D1540" w:rsidRDefault="001D1540" w:rsidP="001D1540">
      <w:pPr>
        <w:pStyle w:val="aa"/>
        <w:rPr>
          <w:lang w:eastAsia="ko-KR"/>
        </w:rPr>
      </w:pPr>
    </w:p>
    <w:p w14:paraId="3E4F4835" w14:textId="77777777" w:rsidR="001D1540" w:rsidRDefault="001D1540" w:rsidP="001D1540">
      <w:pPr>
        <w:pStyle w:val="aa"/>
        <w:rPr>
          <w:lang w:eastAsia="ko-KR"/>
        </w:rPr>
      </w:pPr>
    </w:p>
    <w:p w14:paraId="0292012F" w14:textId="77777777" w:rsidR="001D1540" w:rsidRDefault="001D1540" w:rsidP="001D1540">
      <w:pPr>
        <w:pStyle w:val="aa"/>
        <w:rPr>
          <w:lang w:eastAsia="ko-KR"/>
        </w:rPr>
      </w:pPr>
    </w:p>
    <w:p w14:paraId="36441914" w14:textId="77777777" w:rsidR="001D1540" w:rsidRDefault="001D1540" w:rsidP="001D1540">
      <w:pPr>
        <w:pStyle w:val="aa"/>
        <w:rPr>
          <w:lang w:eastAsia="ko-KR"/>
        </w:rPr>
      </w:pPr>
    </w:p>
    <w:p w14:paraId="6D82E62A" w14:textId="77777777" w:rsidR="001D1540" w:rsidRDefault="001D1540" w:rsidP="001D1540">
      <w:pPr>
        <w:pStyle w:val="aa"/>
        <w:rPr>
          <w:lang w:eastAsia="ko-KR"/>
        </w:rPr>
      </w:pPr>
    </w:p>
    <w:p w14:paraId="51C4B831" w14:textId="77777777" w:rsidR="001D1540" w:rsidRDefault="001D1540" w:rsidP="001D1540">
      <w:pPr>
        <w:pStyle w:val="aa"/>
        <w:rPr>
          <w:lang w:eastAsia="ko-KR"/>
        </w:rPr>
      </w:pPr>
    </w:p>
    <w:p w14:paraId="02DB0F0A" w14:textId="77777777" w:rsidR="001D1540" w:rsidRDefault="001D1540" w:rsidP="001D1540">
      <w:pPr>
        <w:pStyle w:val="aa"/>
        <w:rPr>
          <w:lang w:eastAsia="ko-KR"/>
        </w:rPr>
      </w:pPr>
    </w:p>
    <w:p w14:paraId="28DCA0F1" w14:textId="77777777" w:rsidR="001D1540" w:rsidRDefault="001D1540" w:rsidP="001D1540">
      <w:pPr>
        <w:pStyle w:val="aa"/>
        <w:rPr>
          <w:lang w:eastAsia="ko-KR"/>
        </w:rPr>
      </w:pPr>
    </w:p>
    <w:p w14:paraId="3316FAC5" w14:textId="77777777" w:rsidR="001D1540" w:rsidRDefault="001D1540" w:rsidP="001D1540">
      <w:pPr>
        <w:pStyle w:val="aa"/>
        <w:rPr>
          <w:lang w:eastAsia="ko-KR"/>
        </w:rPr>
      </w:pPr>
    </w:p>
    <w:p w14:paraId="139F3169" w14:textId="77777777" w:rsidR="001D1540" w:rsidRDefault="001D1540" w:rsidP="001D1540">
      <w:pPr>
        <w:pStyle w:val="aa"/>
        <w:rPr>
          <w:lang w:eastAsia="ko-KR"/>
        </w:rPr>
      </w:pPr>
    </w:p>
    <w:p w14:paraId="5D373474" w14:textId="77777777" w:rsidR="001D1540" w:rsidRDefault="001D1540" w:rsidP="00D6273F">
      <w:pPr>
        <w:rPr>
          <w:lang w:eastAsia="ko-KR"/>
        </w:rPr>
      </w:pPr>
    </w:p>
    <w:p w14:paraId="29E41F88" w14:textId="77777777" w:rsidR="001D1540" w:rsidRDefault="001D1540" w:rsidP="001D1540">
      <w:pPr>
        <w:rPr>
          <w:lang w:eastAsia="ko-KR"/>
        </w:rPr>
      </w:pPr>
      <w:r w:rsidRPr="0002037C">
        <w:rPr>
          <w:lang w:eastAsia="ko-KR"/>
        </w:rPr>
        <w:lastRenderedPageBreak/>
        <w:t>2026.10.</w:t>
      </w:r>
      <w:r w:rsidR="00E74A47">
        <w:rPr>
          <w:rFonts w:hint="eastAsia"/>
          <w:lang w:eastAsia="ko-KR"/>
        </w:rPr>
        <w:t>0</w:t>
      </w:r>
      <w:r>
        <w:rPr>
          <w:rFonts w:hint="eastAsia"/>
          <w:lang w:eastAsia="ko-KR"/>
        </w:rPr>
        <w:t>7</w:t>
      </w:r>
      <w:r w:rsidR="00E74A47">
        <w:rPr>
          <w:rFonts w:hint="eastAsia"/>
          <w:lang w:eastAsia="ko-KR"/>
        </w:rPr>
        <w:t xml:space="preserve">. </w:t>
      </w:r>
      <w:r>
        <w:rPr>
          <w:rFonts w:hint="eastAsia"/>
          <w:lang w:eastAsia="ko-KR"/>
        </w:rPr>
        <w:t xml:space="preserve">수정 이력. </w:t>
      </w:r>
    </w:p>
    <w:p w14:paraId="2F9A72A2" w14:textId="77777777" w:rsidR="001D1540" w:rsidRDefault="001D1540" w:rsidP="001D1540">
      <w:pPr>
        <w:rPr>
          <w:lang w:eastAsia="ko-KR"/>
        </w:rPr>
      </w:pPr>
      <w:r>
        <w:rPr>
          <w:rFonts w:hint="eastAsia"/>
          <w:lang w:eastAsia="ko-KR"/>
        </w:rPr>
        <w:t>작성자: 김지윤</w:t>
      </w:r>
    </w:p>
    <w:p w14:paraId="532C7C9A" w14:textId="77777777" w:rsidR="001D1540" w:rsidRPr="0002037C" w:rsidRDefault="001D1540" w:rsidP="00E2194C">
      <w:pPr>
        <w:pStyle w:val="21"/>
        <w:rPr>
          <w:lang w:eastAsia="ko-KR"/>
        </w:rPr>
      </w:pPr>
      <w:bookmarkStart w:id="29" w:name="_Toc242553355"/>
      <w:r>
        <w:rPr>
          <w:rFonts w:ascii="맑은 고딕" w:eastAsia="맑은 고딕" w:hAnsi="맑은 고딕" w:cs="맑은 고딕" w:hint="eastAsia"/>
          <w:lang w:eastAsia="ko-KR"/>
        </w:rPr>
        <w:t>버전</w:t>
      </w:r>
      <w:r>
        <w:rPr>
          <w:rFonts w:hint="eastAsia"/>
          <w:lang w:eastAsia="ko-KR"/>
        </w:rPr>
        <w:t>: v.1.3</w:t>
      </w:r>
      <w:bookmarkEnd w:id="29"/>
    </w:p>
    <w:p w14:paraId="6CB51249" w14:textId="77777777" w:rsidR="001D1540" w:rsidRDefault="001D1540" w:rsidP="001D1540">
      <w:pPr>
        <w:rPr>
          <w:lang w:eastAsia="ko-KR"/>
        </w:rPr>
      </w:pPr>
      <w:r w:rsidRPr="001D1540">
        <w:rPr>
          <w:lang w:eastAsia="ko-KR"/>
        </w:rPr>
        <w:t>문서 상단</w:t>
      </w:r>
    </w:p>
    <w:p w14:paraId="798B5B66" w14:textId="77777777" w:rsidR="001D1540" w:rsidRDefault="001D1540" w:rsidP="001D1540">
      <w:pPr>
        <w:pStyle w:val="aa"/>
        <w:numPr>
          <w:ilvl w:val="0"/>
          <w:numId w:val="31"/>
        </w:numPr>
        <w:rPr>
          <w:lang w:eastAsia="ko-KR"/>
        </w:rPr>
      </w:pPr>
      <w:r w:rsidRPr="001D1540">
        <w:rPr>
          <w:lang w:eastAsia="ko-KR"/>
        </w:rPr>
        <w:t>시스템 기획서 제목 하단에 문서 전체의 거리, 높이 및 이동 속도에 적용되는 1m = 1 Unity Unit 단위 기준 추가</w:t>
      </w:r>
    </w:p>
    <w:p w14:paraId="723E5302" w14:textId="77777777" w:rsidR="001D1540" w:rsidRPr="001D1540" w:rsidRDefault="001D1540" w:rsidP="001D1540">
      <w:pPr>
        <w:pStyle w:val="aa"/>
        <w:rPr>
          <w:lang w:eastAsia="ko-KR"/>
        </w:rPr>
      </w:pPr>
    </w:p>
    <w:p w14:paraId="5C0376C6" w14:textId="77777777" w:rsidR="001D1540" w:rsidRDefault="001D1540" w:rsidP="001D1540">
      <w:pPr>
        <w:rPr>
          <w:lang w:eastAsia="ko-KR"/>
        </w:rPr>
      </w:pPr>
      <w:r w:rsidRPr="001D1540">
        <w:rPr>
          <w:lang w:eastAsia="ko-KR"/>
        </w:rPr>
        <w:t>1.1 기본 조작</w:t>
      </w:r>
    </w:p>
    <w:p w14:paraId="0BF07E4C" w14:textId="77777777" w:rsidR="001D1540" w:rsidRPr="001D1540" w:rsidRDefault="001D1540" w:rsidP="001D1540">
      <w:pPr>
        <w:pStyle w:val="aa"/>
        <w:numPr>
          <w:ilvl w:val="0"/>
          <w:numId w:val="31"/>
        </w:numPr>
        <w:rPr>
          <w:lang w:eastAsia="ko-KR"/>
        </w:rPr>
      </w:pPr>
      <w:r w:rsidRPr="001D1540">
        <w:rPr>
          <w:lang w:eastAsia="ko-KR"/>
        </w:rPr>
        <w:t>캐릭터의 크기 상태에 따라 점프 높이가 달라지며 작은 상태에서 기본 상태보다 점프 높이가 낮아지도록 변경</w:t>
      </w:r>
    </w:p>
    <w:p w14:paraId="2429E075" w14:textId="77777777" w:rsidR="00A33DEA" w:rsidRDefault="001D1540" w:rsidP="00D6273F">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7594C0D7" w14:textId="77777777" w:rsidR="00A33DEA" w:rsidRPr="001D1540" w:rsidRDefault="00A33DEA" w:rsidP="001D1540">
      <w:pPr>
        <w:pStyle w:val="aa"/>
        <w:rPr>
          <w:lang w:eastAsia="ko-KR"/>
        </w:rPr>
      </w:pPr>
    </w:p>
    <w:p w14:paraId="66B6FE3A" w14:textId="77777777" w:rsidR="001D1540" w:rsidRDefault="001D1540" w:rsidP="001D1540">
      <w:pPr>
        <w:rPr>
          <w:lang w:eastAsia="ko-KR"/>
        </w:rPr>
      </w:pPr>
      <w:r w:rsidRPr="001D1540">
        <w:rPr>
          <w:lang w:eastAsia="ko-KR"/>
        </w:rPr>
        <w:t>1.2 크기 전환</w:t>
      </w:r>
    </w:p>
    <w:p w14:paraId="1543D64F" w14:textId="77777777" w:rsidR="001D1540" w:rsidRDefault="001D1540" w:rsidP="001D1540">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66814301" w14:textId="77777777" w:rsidR="00D6273F" w:rsidRPr="001D1540" w:rsidRDefault="00D6273F" w:rsidP="00D6273F">
      <w:pPr>
        <w:pStyle w:val="aa"/>
        <w:rPr>
          <w:lang w:eastAsia="ko-KR"/>
        </w:rPr>
      </w:pPr>
    </w:p>
    <w:p w14:paraId="07F460F2" w14:textId="77777777" w:rsidR="001D1540" w:rsidRDefault="001D1540" w:rsidP="001D1540">
      <w:pPr>
        <w:rPr>
          <w:lang w:eastAsia="ko-KR"/>
        </w:rPr>
      </w:pPr>
      <w:r w:rsidRPr="001D1540">
        <w:rPr>
          <w:lang w:eastAsia="ko-KR"/>
        </w:rPr>
        <w:t>1.7 캐릭터 애니메이션</w:t>
      </w:r>
    </w:p>
    <w:p w14:paraId="4537E6C0" w14:textId="77777777" w:rsidR="001D1540" w:rsidRDefault="001D1540" w:rsidP="001D1540">
      <w:pPr>
        <w:pStyle w:val="aa"/>
        <w:numPr>
          <w:ilvl w:val="0"/>
          <w:numId w:val="31"/>
        </w:numPr>
        <w:rPr>
          <w:lang w:eastAsia="ko-KR"/>
        </w:rPr>
      </w:pPr>
      <w:r w:rsidRPr="001D1540">
        <w:rPr>
          <w:lang w:eastAsia="ko-KR"/>
        </w:rPr>
        <w:t>크기 전환 애니메이션을 크기 작아지기, 크기 커지기, 양파 껍질 벗기기, 양파 껍질 입기의 4종으로 구분</w:t>
      </w:r>
    </w:p>
    <w:p w14:paraId="0C9C2E7E" w14:textId="77777777" w:rsidR="001D1540" w:rsidRDefault="001D1540" w:rsidP="001D1540">
      <w:pPr>
        <w:pStyle w:val="aa"/>
        <w:numPr>
          <w:ilvl w:val="0"/>
          <w:numId w:val="31"/>
        </w:numPr>
        <w:rPr>
          <w:lang w:eastAsia="ko-KR"/>
        </w:rPr>
      </w:pPr>
      <w:r w:rsidRPr="001D1540">
        <w:rPr>
          <w:lang w:eastAsia="ko-KR"/>
        </w:rPr>
        <w:t>크기 전환 방향에 따라 재생되는 크기 및 양파 껍질 애니메이션의 시작 조건 명확화</w:t>
      </w:r>
    </w:p>
    <w:p w14:paraId="5EB049F9" w14:textId="77777777" w:rsidR="001D1540" w:rsidRDefault="001D1540" w:rsidP="001D1540">
      <w:pPr>
        <w:pStyle w:val="aa"/>
        <w:numPr>
          <w:ilvl w:val="0"/>
          <w:numId w:val="31"/>
        </w:numPr>
        <w:rPr>
          <w:lang w:eastAsia="ko-KR"/>
        </w:rPr>
      </w:pPr>
      <w:r w:rsidRPr="001D1540">
        <w:rPr>
          <w:lang w:eastAsia="ko-KR"/>
        </w:rPr>
        <w:t>동시에 시작되는 크기 전환 애니메이션의 재생 완료 시점이 서로 다를 수 있도록 명확화</w:t>
      </w:r>
    </w:p>
    <w:p w14:paraId="2C12CA1F" w14:textId="77777777" w:rsidR="001D1540" w:rsidRPr="001D1540" w:rsidRDefault="001D1540" w:rsidP="001D1540">
      <w:pPr>
        <w:pStyle w:val="aa"/>
        <w:rPr>
          <w:lang w:eastAsia="ko-KR"/>
        </w:rPr>
      </w:pPr>
    </w:p>
    <w:p w14:paraId="67E0D9FB" w14:textId="77777777" w:rsidR="001D1540" w:rsidRDefault="001D1540" w:rsidP="001D1540">
      <w:pPr>
        <w:rPr>
          <w:lang w:eastAsia="ko-KR"/>
        </w:rPr>
      </w:pPr>
      <w:r w:rsidRPr="001D1540">
        <w:rPr>
          <w:lang w:eastAsia="ko-KR"/>
        </w:rPr>
        <w:t>2.2 플랫폼과 장치</w:t>
      </w:r>
    </w:p>
    <w:p w14:paraId="38176067" w14:textId="77777777" w:rsidR="001D1540" w:rsidRDefault="001D1540" w:rsidP="001D1540">
      <w:pPr>
        <w:pStyle w:val="aa"/>
        <w:numPr>
          <w:ilvl w:val="0"/>
          <w:numId w:val="31"/>
        </w:numPr>
        <w:rPr>
          <w:lang w:eastAsia="ko-KR"/>
        </w:rPr>
      </w:pPr>
      <w:r w:rsidRPr="001D1540">
        <w:rPr>
          <w:lang w:eastAsia="ko-KR"/>
        </w:rPr>
        <w:t xml:space="preserve">플랫폼 구성에 수납장 추가 </w:t>
      </w:r>
    </w:p>
    <w:p w14:paraId="73DA30AC" w14:textId="77777777" w:rsidR="001D1540" w:rsidRDefault="001D1540" w:rsidP="001D1540">
      <w:pPr>
        <w:pStyle w:val="aa"/>
        <w:numPr>
          <w:ilvl w:val="0"/>
          <w:numId w:val="31"/>
        </w:numPr>
        <w:rPr>
          <w:lang w:eastAsia="ko-KR"/>
        </w:rPr>
      </w:pPr>
      <w:r w:rsidRPr="001D1540">
        <w:rPr>
          <w:lang w:eastAsia="ko-KR"/>
        </w:rPr>
        <w:t>동일한 수납장을 사용하더라도 내부 발판의 높이와 발판 사이의 간격을 수납장별로 개별 설정할 수 있도록 규칙 추가</w:t>
      </w:r>
    </w:p>
    <w:p w14:paraId="148A2DD9"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140D9EF3" w14:textId="77777777" w:rsidR="001D1540" w:rsidRDefault="001D1540" w:rsidP="001D1540">
      <w:pPr>
        <w:pStyle w:val="aa"/>
        <w:numPr>
          <w:ilvl w:val="0"/>
          <w:numId w:val="31"/>
        </w:numPr>
        <w:rPr>
          <w:lang w:eastAsia="ko-KR"/>
        </w:rPr>
      </w:pPr>
      <w:r w:rsidRPr="001D1540">
        <w:rPr>
          <w:lang w:eastAsia="ko-KR"/>
        </w:rPr>
        <w:t>수납장 내부에 일부 배경 오브젝트를 배치하여 캐릭터의 이동을 제한할 수 있도록 규칙 추가</w:t>
      </w:r>
    </w:p>
    <w:p w14:paraId="69977DD5" w14:textId="77777777" w:rsidR="001D1540" w:rsidRDefault="001D1540" w:rsidP="001D1540">
      <w:pPr>
        <w:pStyle w:val="aa"/>
        <w:numPr>
          <w:ilvl w:val="0"/>
          <w:numId w:val="31"/>
        </w:numPr>
        <w:rPr>
          <w:lang w:eastAsia="ko-KR"/>
        </w:rPr>
      </w:pPr>
      <w:r w:rsidRPr="001D1540">
        <w:rPr>
          <w:lang w:eastAsia="ko-KR"/>
        </w:rPr>
        <w:lastRenderedPageBreak/>
        <w:t>동일한 수납장을 사용하더라도 내부 발판의 높이와 발판 사이의 간격을 수납장별로 개별 설정할 수 있도록 규칙 추가</w:t>
      </w:r>
    </w:p>
    <w:p w14:paraId="73C33F00"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2454CF0C" w14:textId="77777777" w:rsidR="001D1540" w:rsidRPr="001D1540" w:rsidRDefault="001D1540" w:rsidP="001D1540">
      <w:pPr>
        <w:pStyle w:val="aa"/>
        <w:numPr>
          <w:ilvl w:val="0"/>
          <w:numId w:val="31"/>
        </w:numPr>
        <w:rPr>
          <w:lang w:eastAsia="ko-KR"/>
        </w:rPr>
      </w:pPr>
      <w:r w:rsidRPr="001D1540">
        <w:rPr>
          <w:lang w:eastAsia="ko-KR"/>
        </w:rPr>
        <w:t xml:space="preserve"> 수납장 내부에 일부 배경 오브젝트를 배치하여 캐릭터의 이동을 제한할 수 있도록 규칙 추가</w:t>
      </w:r>
    </w:p>
    <w:p w14:paraId="6497D680" w14:textId="77777777" w:rsidR="00BC26F8" w:rsidRDefault="00BC26F8" w:rsidP="00EF5D53">
      <w:pPr>
        <w:rPr>
          <w:lang w:eastAsia="ko-KR"/>
        </w:rPr>
      </w:pPr>
    </w:p>
    <w:p w14:paraId="300CCFDB" w14:textId="77777777" w:rsidR="00D6273F" w:rsidRDefault="00D6273F" w:rsidP="00EF5D53">
      <w:pPr>
        <w:rPr>
          <w:lang w:eastAsia="ko-KR"/>
        </w:rPr>
      </w:pPr>
    </w:p>
    <w:p w14:paraId="768ED8DA" w14:textId="77777777" w:rsidR="00D6273F" w:rsidRDefault="00D6273F" w:rsidP="00EF5D53">
      <w:pPr>
        <w:rPr>
          <w:lang w:eastAsia="ko-KR"/>
        </w:rPr>
      </w:pPr>
    </w:p>
    <w:p w14:paraId="61220A4C" w14:textId="77777777" w:rsidR="00D6273F" w:rsidRDefault="00D6273F" w:rsidP="00EF5D53">
      <w:pPr>
        <w:rPr>
          <w:lang w:eastAsia="ko-KR"/>
        </w:rPr>
      </w:pPr>
    </w:p>
    <w:p w14:paraId="71F1DD0C" w14:textId="77777777" w:rsidR="00D6273F" w:rsidRDefault="00D6273F" w:rsidP="00EF5D53">
      <w:pPr>
        <w:rPr>
          <w:lang w:eastAsia="ko-KR"/>
        </w:rPr>
      </w:pPr>
    </w:p>
    <w:p w14:paraId="66BA1496" w14:textId="77777777" w:rsidR="00D6273F" w:rsidRDefault="00D6273F" w:rsidP="00EF5D53">
      <w:pPr>
        <w:rPr>
          <w:lang w:eastAsia="ko-KR"/>
        </w:rPr>
      </w:pPr>
    </w:p>
    <w:p w14:paraId="0BB4A8D2" w14:textId="77777777" w:rsidR="00D6273F" w:rsidRDefault="00D6273F" w:rsidP="00EF5D53">
      <w:pPr>
        <w:rPr>
          <w:lang w:eastAsia="ko-KR"/>
        </w:rPr>
      </w:pPr>
    </w:p>
    <w:p w14:paraId="2CBD2A1A" w14:textId="77777777" w:rsidR="00D6273F" w:rsidRDefault="00D6273F" w:rsidP="00EF5D53">
      <w:pPr>
        <w:rPr>
          <w:lang w:eastAsia="ko-KR"/>
        </w:rPr>
      </w:pPr>
    </w:p>
    <w:p w14:paraId="7004E88E" w14:textId="77777777" w:rsidR="00D6273F" w:rsidRDefault="00D6273F" w:rsidP="00EF5D53">
      <w:pPr>
        <w:rPr>
          <w:lang w:eastAsia="ko-KR"/>
        </w:rPr>
      </w:pPr>
    </w:p>
    <w:p w14:paraId="075A89DF" w14:textId="77777777" w:rsidR="00D6273F" w:rsidRDefault="00D6273F" w:rsidP="00EF5D53">
      <w:pPr>
        <w:rPr>
          <w:lang w:eastAsia="ko-KR"/>
        </w:rPr>
      </w:pPr>
    </w:p>
    <w:p w14:paraId="3767F446" w14:textId="77777777" w:rsidR="00D6273F" w:rsidRDefault="00D6273F" w:rsidP="00EF5D53">
      <w:pPr>
        <w:rPr>
          <w:lang w:eastAsia="ko-KR"/>
        </w:rPr>
      </w:pPr>
    </w:p>
    <w:p w14:paraId="2A12E71D" w14:textId="77777777" w:rsidR="00D6273F" w:rsidRDefault="00D6273F" w:rsidP="00EF5D53">
      <w:pPr>
        <w:rPr>
          <w:lang w:eastAsia="ko-KR"/>
        </w:rPr>
      </w:pPr>
    </w:p>
    <w:p w14:paraId="32391A87" w14:textId="77777777" w:rsidR="00D6273F" w:rsidRDefault="00D6273F" w:rsidP="00EF5D53">
      <w:pPr>
        <w:rPr>
          <w:lang w:eastAsia="ko-KR"/>
        </w:rPr>
      </w:pPr>
    </w:p>
    <w:p w14:paraId="53BB8276" w14:textId="77777777" w:rsidR="00D6273F" w:rsidRDefault="00D6273F" w:rsidP="00EF5D53">
      <w:pPr>
        <w:rPr>
          <w:lang w:eastAsia="ko-KR"/>
        </w:rPr>
      </w:pPr>
    </w:p>
    <w:p w14:paraId="5B88C567" w14:textId="77777777" w:rsidR="00D6273F" w:rsidRDefault="00D6273F" w:rsidP="00EF5D53">
      <w:pPr>
        <w:rPr>
          <w:lang w:eastAsia="ko-KR"/>
        </w:rPr>
      </w:pPr>
    </w:p>
    <w:p w14:paraId="2909E6C6" w14:textId="77777777" w:rsidR="00D6273F" w:rsidRDefault="00D6273F" w:rsidP="00EF5D53">
      <w:pPr>
        <w:rPr>
          <w:lang w:eastAsia="ko-KR"/>
        </w:rPr>
      </w:pPr>
    </w:p>
    <w:p w14:paraId="7BE6F20C" w14:textId="77777777" w:rsidR="00D6273F" w:rsidRDefault="00D6273F" w:rsidP="00EF5D53">
      <w:pPr>
        <w:rPr>
          <w:lang w:eastAsia="ko-KR"/>
        </w:rPr>
      </w:pPr>
    </w:p>
    <w:p w14:paraId="65E0B86F" w14:textId="77777777" w:rsidR="00D6273F" w:rsidRDefault="00D6273F" w:rsidP="00EF5D53">
      <w:pPr>
        <w:rPr>
          <w:lang w:eastAsia="ko-KR"/>
        </w:rPr>
      </w:pPr>
    </w:p>
    <w:p w14:paraId="791060BF" w14:textId="77777777" w:rsidR="00D6273F" w:rsidRDefault="00D6273F" w:rsidP="00EF5D53">
      <w:pPr>
        <w:rPr>
          <w:lang w:eastAsia="ko-KR"/>
        </w:rPr>
      </w:pPr>
    </w:p>
    <w:p w14:paraId="045C8B35" w14:textId="77777777" w:rsidR="00D6273F" w:rsidRDefault="00D6273F" w:rsidP="00EF5D53">
      <w:pPr>
        <w:rPr>
          <w:lang w:eastAsia="ko-KR"/>
        </w:rPr>
      </w:pPr>
    </w:p>
    <w:p w14:paraId="6D5521A1" w14:textId="77777777" w:rsidR="00D6273F" w:rsidRDefault="00D6273F" w:rsidP="00EF5D53">
      <w:pPr>
        <w:rPr>
          <w:lang w:eastAsia="ko-KR"/>
        </w:rPr>
      </w:pPr>
    </w:p>
    <w:p w14:paraId="75F81239" w14:textId="77777777" w:rsidR="00D6273F" w:rsidRDefault="00D6273F" w:rsidP="00EF5D53">
      <w:pPr>
        <w:rPr>
          <w:lang w:eastAsia="ko-KR"/>
        </w:rPr>
      </w:pPr>
    </w:p>
    <w:p w14:paraId="48E014E9" w14:textId="77777777" w:rsidR="005752A5" w:rsidRDefault="005752A5" w:rsidP="005752A5">
      <w:pPr>
        <w:rPr>
          <w:lang w:eastAsia="ko-KR"/>
        </w:rPr>
      </w:pPr>
      <w:r w:rsidRPr="0002037C">
        <w:rPr>
          <w:lang w:eastAsia="ko-KR"/>
        </w:rPr>
        <w:lastRenderedPageBreak/>
        <w:t>2026.10.</w:t>
      </w:r>
      <w:r w:rsidR="00E74A47">
        <w:rPr>
          <w:rFonts w:hint="eastAsia"/>
          <w:lang w:eastAsia="ko-KR"/>
        </w:rPr>
        <w:t>0</w:t>
      </w:r>
      <w:r>
        <w:rPr>
          <w:rFonts w:hint="eastAsia"/>
          <w:lang w:eastAsia="ko-KR"/>
        </w:rPr>
        <w:t>9</w:t>
      </w:r>
      <w:r w:rsidR="00E74A47">
        <w:rPr>
          <w:rFonts w:hint="eastAsia"/>
          <w:lang w:eastAsia="ko-KR"/>
        </w:rPr>
        <w:t xml:space="preserve">. </w:t>
      </w:r>
      <w:r>
        <w:rPr>
          <w:rFonts w:hint="eastAsia"/>
          <w:lang w:eastAsia="ko-KR"/>
        </w:rPr>
        <w:t xml:space="preserve">수정 이력. </w:t>
      </w:r>
    </w:p>
    <w:p w14:paraId="578F0064" w14:textId="77777777" w:rsidR="005752A5" w:rsidRDefault="005752A5" w:rsidP="005752A5">
      <w:pPr>
        <w:rPr>
          <w:lang w:eastAsia="ko-KR"/>
        </w:rPr>
      </w:pPr>
      <w:r>
        <w:rPr>
          <w:rFonts w:hint="eastAsia"/>
          <w:lang w:eastAsia="ko-KR"/>
        </w:rPr>
        <w:t>작성자: 김지윤</w:t>
      </w:r>
    </w:p>
    <w:p w14:paraId="240EDCB0" w14:textId="77777777" w:rsidR="005752A5" w:rsidRDefault="005752A5" w:rsidP="00E2194C">
      <w:pPr>
        <w:pStyle w:val="21"/>
        <w:rPr>
          <w:rFonts w:eastAsia="맑은 고딕"/>
          <w:lang w:eastAsia="ko-KR"/>
        </w:rPr>
      </w:pPr>
      <w:bookmarkStart w:id="30" w:name="_Toc242553356"/>
      <w:r>
        <w:rPr>
          <w:rFonts w:ascii="맑은 고딕" w:eastAsia="맑은 고딕" w:hAnsi="맑은 고딕" w:cs="맑은 고딕" w:hint="eastAsia"/>
          <w:lang w:eastAsia="ko-KR"/>
        </w:rPr>
        <w:t>버전</w:t>
      </w:r>
      <w:r>
        <w:rPr>
          <w:rFonts w:hint="eastAsia"/>
          <w:lang w:eastAsia="ko-KR"/>
        </w:rPr>
        <w:t>: v.1.4</w:t>
      </w:r>
      <w:bookmarkEnd w:id="30"/>
    </w:p>
    <w:p w14:paraId="6935160A" w14:textId="77777777" w:rsidR="00954F4D" w:rsidRDefault="00954F4D" w:rsidP="00954F4D">
      <w:pPr>
        <w:rPr>
          <w:lang w:eastAsia="ko-KR"/>
        </w:rPr>
      </w:pPr>
      <w:r>
        <w:rPr>
          <w:rFonts w:hint="eastAsia"/>
          <w:lang w:eastAsia="ko-KR"/>
        </w:rPr>
        <w:t>문서 전체</w:t>
      </w:r>
    </w:p>
    <w:p w14:paraId="349B7020" w14:textId="77777777" w:rsidR="00954F4D" w:rsidRPr="005752A5" w:rsidRDefault="00954F4D" w:rsidP="00954F4D">
      <w:pPr>
        <w:numPr>
          <w:ilvl w:val="0"/>
          <w:numId w:val="32"/>
        </w:numPr>
        <w:rPr>
          <w:lang w:eastAsia="ko-KR"/>
        </w:rPr>
      </w:pPr>
      <w:r w:rsidRPr="00954F4D">
        <w:rPr>
          <w:lang w:eastAsia="ko-KR"/>
        </w:rPr>
        <w:t>문서 전체에서 ‘오븐 트레이’로 잘못 표기된 명칭을 ‘오븐 그릴’로 일괄 변경하여 오브젝트 명칭 통일</w:t>
      </w:r>
    </w:p>
    <w:p w14:paraId="4A294415" w14:textId="77777777" w:rsidR="00954F4D" w:rsidRPr="00954F4D" w:rsidRDefault="00954F4D" w:rsidP="00954F4D">
      <w:pPr>
        <w:rPr>
          <w:lang w:eastAsia="ko-KR"/>
        </w:rPr>
      </w:pPr>
    </w:p>
    <w:p w14:paraId="2C25A5E8" w14:textId="77777777" w:rsidR="005752A5" w:rsidRPr="005752A5" w:rsidRDefault="005752A5" w:rsidP="005752A5">
      <w:pPr>
        <w:rPr>
          <w:lang w:eastAsia="ko-KR"/>
        </w:rPr>
      </w:pPr>
      <w:r w:rsidRPr="005752A5">
        <w:rPr>
          <w:lang w:eastAsia="ko-KR"/>
        </w:rPr>
        <w:t>1.2 크기 전환</w:t>
      </w:r>
    </w:p>
    <w:p w14:paraId="3B5A8BAD" w14:textId="77777777" w:rsidR="005752A5" w:rsidRPr="005752A5" w:rsidRDefault="005752A5" w:rsidP="005752A5">
      <w:pPr>
        <w:numPr>
          <w:ilvl w:val="0"/>
          <w:numId w:val="32"/>
        </w:numPr>
        <w:rPr>
          <w:lang w:eastAsia="ko-KR"/>
        </w:rPr>
      </w:pPr>
      <w:r w:rsidRPr="005752A5">
        <w:rPr>
          <w:lang w:eastAsia="ko-KR"/>
        </w:rPr>
        <w:t>중복 작성된 껍질 회수 규칙 정리</w:t>
      </w:r>
    </w:p>
    <w:p w14:paraId="1BAD2FE3" w14:textId="77777777" w:rsidR="005752A5" w:rsidRPr="005752A5" w:rsidRDefault="005752A5" w:rsidP="005752A5">
      <w:pPr>
        <w:numPr>
          <w:ilvl w:val="0"/>
          <w:numId w:val="32"/>
        </w:numPr>
        <w:rPr>
          <w:lang w:eastAsia="ko-KR"/>
        </w:rPr>
      </w:pPr>
      <w:r w:rsidRPr="005752A5">
        <w:rPr>
          <w:lang w:eastAsia="ko-KR"/>
        </w:rPr>
        <w:t>껍질 회수 연출을 껍질이 캐릭터에게 이동하는 방식이 아닌 캐릭터 주변 이펙트로 표현하도록 변경</w:t>
      </w:r>
    </w:p>
    <w:p w14:paraId="5E12C83E" w14:textId="77777777" w:rsidR="005752A5" w:rsidRPr="005752A5" w:rsidRDefault="005752A5" w:rsidP="005752A5">
      <w:pPr>
        <w:numPr>
          <w:ilvl w:val="0"/>
          <w:numId w:val="32"/>
        </w:numPr>
        <w:rPr>
          <w:lang w:eastAsia="ko-KR"/>
        </w:rPr>
      </w:pPr>
      <w:r w:rsidRPr="005752A5">
        <w:rPr>
          <w:lang w:eastAsia="ko-KR"/>
        </w:rPr>
        <w:t>캐릭터의 물리 크기는 실제 Player Root 오브젝트의 스케일을 유지하도록 기준 추가</w:t>
      </w:r>
    </w:p>
    <w:p w14:paraId="1198D5E2" w14:textId="77777777" w:rsidR="005752A5" w:rsidRPr="005752A5" w:rsidRDefault="005752A5" w:rsidP="005752A5">
      <w:pPr>
        <w:numPr>
          <w:ilvl w:val="0"/>
          <w:numId w:val="32"/>
        </w:numPr>
        <w:rPr>
          <w:lang w:eastAsia="ko-KR"/>
        </w:rPr>
      </w:pPr>
      <w:r w:rsidRPr="005752A5">
        <w:rPr>
          <w:lang w:eastAsia="ko-KR"/>
        </w:rPr>
        <w:t>작은 상태에서 기본 상태로 전환할 때 Q키 입력 시 기본 크기가 들어갈 공간을 먼저 검사하도록 처리 순서 명확화</w:t>
      </w:r>
    </w:p>
    <w:p w14:paraId="2F51ED09" w14:textId="77777777" w:rsidR="005752A5" w:rsidRPr="005752A5" w:rsidRDefault="005752A5" w:rsidP="005752A5">
      <w:pPr>
        <w:numPr>
          <w:ilvl w:val="0"/>
          <w:numId w:val="32"/>
        </w:numPr>
        <w:rPr>
          <w:lang w:eastAsia="ko-KR"/>
        </w:rPr>
      </w:pPr>
      <w:r w:rsidRPr="005752A5">
        <w:rPr>
          <w:lang w:eastAsia="ko-KR"/>
        </w:rPr>
        <w:t>공간이 확보된 경우 Q키 입력 즉시 기본 상태의 콜라이더를 적용하고 껍질을 회수하며, 크기 전환 애니메이션은 별도로 재생하도록 변경</w:t>
      </w:r>
    </w:p>
    <w:p w14:paraId="74FF3301" w14:textId="77777777" w:rsidR="005752A5" w:rsidRPr="005752A5" w:rsidRDefault="005752A5" w:rsidP="005752A5">
      <w:pPr>
        <w:numPr>
          <w:ilvl w:val="0"/>
          <w:numId w:val="32"/>
        </w:numPr>
        <w:rPr>
          <w:lang w:eastAsia="ko-KR"/>
        </w:rPr>
      </w:pPr>
      <w:r w:rsidRPr="005752A5">
        <w:rPr>
          <w:lang w:eastAsia="ko-KR"/>
        </w:rPr>
        <w:t>공간이 부족한 경우 Q키 입력을 무시하고 불가 경고 효과음을 재생하며, 작은 상태와 남겨둔 껍질을 유지하도록 예외 처리 추가</w:t>
      </w:r>
    </w:p>
    <w:p w14:paraId="7D54AB2A" w14:textId="77777777" w:rsidR="005752A5" w:rsidRPr="005752A5" w:rsidRDefault="005752A5" w:rsidP="005752A5">
      <w:pPr>
        <w:numPr>
          <w:ilvl w:val="0"/>
          <w:numId w:val="32"/>
        </w:numPr>
        <w:rPr>
          <w:lang w:eastAsia="ko-KR"/>
        </w:rPr>
      </w:pPr>
      <w:r w:rsidRPr="005752A5">
        <w:rPr>
          <w:lang w:eastAsia="ko-KR"/>
        </w:rPr>
        <w:t>크기 전환 애니메이션 종료 후 별도 재사용 대기시간 없이 전환할 수 있던 규칙을 삭제하고, 전환 성공 시점부터 반대 크기 상태로의 전환에 1초의 재사용 대기시간을 적용하도록 변경</w:t>
      </w:r>
    </w:p>
    <w:p w14:paraId="34376990" w14:textId="77777777" w:rsidR="005752A5" w:rsidRDefault="005752A5" w:rsidP="005752A5">
      <w:pPr>
        <w:numPr>
          <w:ilvl w:val="0"/>
          <w:numId w:val="32"/>
        </w:numPr>
        <w:rPr>
          <w:lang w:eastAsia="ko-KR"/>
        </w:rPr>
      </w:pPr>
      <w:r w:rsidRPr="005752A5">
        <w:rPr>
          <w:lang w:eastAsia="ko-KR"/>
        </w:rPr>
        <w:t>작은 상태 및 껍질이 남아 있는 상태에서의 ‘다시 시작’ 표현을 ‘다시 등장’으로 수정</w:t>
      </w:r>
    </w:p>
    <w:p w14:paraId="4CD9842A" w14:textId="77777777" w:rsidR="005752A5" w:rsidRPr="005752A5" w:rsidRDefault="005752A5" w:rsidP="005752A5">
      <w:pPr>
        <w:ind w:left="720"/>
        <w:rPr>
          <w:lang w:eastAsia="ko-KR"/>
        </w:rPr>
      </w:pPr>
    </w:p>
    <w:p w14:paraId="4FB02AB4" w14:textId="77777777" w:rsidR="005752A5" w:rsidRPr="005752A5" w:rsidRDefault="005752A5" w:rsidP="005752A5">
      <w:pPr>
        <w:rPr>
          <w:lang w:eastAsia="ko-KR"/>
        </w:rPr>
      </w:pPr>
      <w:r w:rsidRPr="005752A5">
        <w:rPr>
          <w:lang w:eastAsia="ko-KR"/>
        </w:rPr>
        <w:t>1.3 눈물 스킬</w:t>
      </w:r>
    </w:p>
    <w:p w14:paraId="3463275D" w14:textId="77777777" w:rsidR="005752A5" w:rsidRPr="005752A5" w:rsidRDefault="005752A5" w:rsidP="005752A5">
      <w:pPr>
        <w:numPr>
          <w:ilvl w:val="0"/>
          <w:numId w:val="33"/>
        </w:numPr>
        <w:rPr>
          <w:lang w:eastAsia="ko-KR"/>
        </w:rPr>
      </w:pPr>
      <w:r w:rsidRPr="005752A5">
        <w:rPr>
          <w:lang w:eastAsia="ko-KR"/>
        </w:rPr>
        <w:t>눈물 조각 소모 처리 문장 수정</w:t>
      </w:r>
    </w:p>
    <w:p w14:paraId="5AE9EACF" w14:textId="77777777" w:rsidR="005752A5" w:rsidRPr="005752A5" w:rsidRDefault="005752A5" w:rsidP="005752A5">
      <w:pPr>
        <w:numPr>
          <w:ilvl w:val="0"/>
          <w:numId w:val="33"/>
        </w:numPr>
        <w:rPr>
          <w:lang w:eastAsia="ko-KR"/>
        </w:rPr>
      </w:pPr>
      <w:r w:rsidRPr="005752A5">
        <w:rPr>
          <w:lang w:eastAsia="ko-KR"/>
        </w:rPr>
        <w:t>눈물 스킬의 효과 범위를 Player Root 오브젝트 중심 위치를 기준으로 한 반경 3m의 3차원 구형 범위로 명확화</w:t>
      </w:r>
    </w:p>
    <w:p w14:paraId="5AE1E0BD" w14:textId="77777777" w:rsidR="005752A5" w:rsidRPr="005752A5" w:rsidRDefault="005752A5" w:rsidP="005752A5">
      <w:pPr>
        <w:numPr>
          <w:ilvl w:val="0"/>
          <w:numId w:val="33"/>
        </w:numPr>
        <w:rPr>
          <w:lang w:eastAsia="ko-KR"/>
        </w:rPr>
      </w:pPr>
      <w:r w:rsidRPr="005752A5">
        <w:rPr>
          <w:lang w:eastAsia="ko-KR"/>
        </w:rPr>
        <w:lastRenderedPageBreak/>
        <w:t>범위에 포함된 적을 피격 후보로 판단하고, Player Root 중심에서 적의 몸체 방향으로 검사하여 벽이나 사물에 가로막히지 않고 적의 몸체에 직접 닿는 경우에만 기절을 적용하도록 피격 판정 규칙 구체화</w:t>
      </w:r>
    </w:p>
    <w:p w14:paraId="26778ED3" w14:textId="77777777" w:rsidR="005752A5" w:rsidRDefault="005752A5" w:rsidP="005752A5">
      <w:pPr>
        <w:numPr>
          <w:ilvl w:val="0"/>
          <w:numId w:val="33"/>
        </w:numPr>
        <w:rPr>
          <w:lang w:eastAsia="ko-KR"/>
        </w:rPr>
      </w:pPr>
      <w:r w:rsidRPr="005752A5">
        <w:rPr>
          <w:lang w:eastAsia="ko-KR"/>
        </w:rPr>
        <w:t>적의 몸체에 직접 닿지 않은 경우에는 기절 효과를 적용하지 않도록 규칙 명확화</w:t>
      </w:r>
    </w:p>
    <w:p w14:paraId="7A732FFB" w14:textId="77777777" w:rsidR="005752A5" w:rsidRPr="005752A5" w:rsidRDefault="005752A5" w:rsidP="005752A5">
      <w:pPr>
        <w:rPr>
          <w:lang w:eastAsia="ko-KR"/>
        </w:rPr>
      </w:pPr>
    </w:p>
    <w:p w14:paraId="3004B063" w14:textId="77777777" w:rsidR="005752A5" w:rsidRPr="005752A5" w:rsidRDefault="005752A5" w:rsidP="005752A5">
      <w:pPr>
        <w:rPr>
          <w:lang w:eastAsia="ko-KR"/>
        </w:rPr>
      </w:pPr>
      <w:r w:rsidRPr="005752A5">
        <w:rPr>
          <w:lang w:eastAsia="ko-KR"/>
        </w:rPr>
        <w:t>1.4 상호작용</w:t>
      </w:r>
    </w:p>
    <w:p w14:paraId="3EEF97B6" w14:textId="77777777" w:rsidR="005752A5" w:rsidRPr="005752A5" w:rsidRDefault="005752A5" w:rsidP="005752A5">
      <w:pPr>
        <w:numPr>
          <w:ilvl w:val="0"/>
          <w:numId w:val="34"/>
        </w:numPr>
        <w:rPr>
          <w:lang w:eastAsia="ko-KR"/>
        </w:rPr>
      </w:pPr>
      <w:r w:rsidRPr="005752A5">
        <w:rPr>
          <w:lang w:eastAsia="ko-KR"/>
        </w:rPr>
        <w:t>상호작용 대상 인식 거리의 기준점을 Player Root 오브젝트 중심 위치로 명확화</w:t>
      </w:r>
    </w:p>
    <w:p w14:paraId="089C017B" w14:textId="77777777" w:rsidR="005752A5" w:rsidRPr="005752A5" w:rsidRDefault="005752A5" w:rsidP="005752A5">
      <w:pPr>
        <w:numPr>
          <w:ilvl w:val="0"/>
          <w:numId w:val="34"/>
        </w:numPr>
        <w:rPr>
          <w:lang w:eastAsia="ko-KR"/>
        </w:rPr>
      </w:pPr>
      <w:r w:rsidRPr="005752A5">
        <w:rPr>
          <w:lang w:eastAsia="ko-KR"/>
        </w:rPr>
        <w:t>메모가 열리는 중이거나 열린 상태에서 F키를 통한 메모 닫기와 Esc 키를 통한 옵션 열기를 허용하도록 입력 규칙 변경</w:t>
      </w:r>
    </w:p>
    <w:p w14:paraId="63F16F6C" w14:textId="77777777" w:rsidR="005752A5" w:rsidRPr="005752A5" w:rsidRDefault="005752A5" w:rsidP="005752A5">
      <w:pPr>
        <w:numPr>
          <w:ilvl w:val="0"/>
          <w:numId w:val="34"/>
        </w:numPr>
        <w:rPr>
          <w:lang w:eastAsia="ko-KR"/>
        </w:rPr>
      </w:pPr>
      <w:r w:rsidRPr="005752A5">
        <w:rPr>
          <w:lang w:eastAsia="ko-KR"/>
        </w:rPr>
        <w:t>메모가 닫히는 동안 Esc 키를 통한 옵션 열기를 제외한 입력을 제한하도록 규칙 변경</w:t>
      </w:r>
    </w:p>
    <w:p w14:paraId="404C74BA" w14:textId="77777777" w:rsidR="005752A5" w:rsidRPr="005752A5" w:rsidRDefault="005752A5" w:rsidP="005752A5">
      <w:pPr>
        <w:numPr>
          <w:ilvl w:val="0"/>
          <w:numId w:val="34"/>
        </w:numPr>
        <w:rPr>
          <w:lang w:eastAsia="ko-KR"/>
        </w:rPr>
      </w:pPr>
      <w:r w:rsidRPr="005752A5">
        <w:rPr>
          <w:lang w:eastAsia="ko-KR"/>
        </w:rPr>
        <w:t>메모 확인 중 게임 시간을 계속 진행하도록 한 임시 규칙 삭제</w:t>
      </w:r>
    </w:p>
    <w:p w14:paraId="5026CC06" w14:textId="77777777" w:rsidR="005752A5" w:rsidRDefault="005752A5" w:rsidP="005752A5">
      <w:pPr>
        <w:numPr>
          <w:ilvl w:val="0"/>
          <w:numId w:val="34"/>
        </w:numPr>
        <w:rPr>
          <w:lang w:eastAsia="ko-KR"/>
        </w:rPr>
      </w:pPr>
      <w:r w:rsidRPr="005752A5">
        <w:rPr>
          <w:lang w:eastAsia="ko-KR"/>
        </w:rPr>
        <w:t>장치와 메모의 상호작용 키를 구현 상황에 따라 분리할 수 있도록 한 임시 규칙 삭제</w:t>
      </w:r>
    </w:p>
    <w:p w14:paraId="7B6DF4D1" w14:textId="77777777" w:rsidR="005752A5" w:rsidRPr="005752A5" w:rsidRDefault="005752A5" w:rsidP="005752A5">
      <w:pPr>
        <w:ind w:left="720"/>
        <w:rPr>
          <w:lang w:eastAsia="ko-KR"/>
        </w:rPr>
      </w:pPr>
    </w:p>
    <w:p w14:paraId="4455F2AE" w14:textId="77777777" w:rsidR="005752A5" w:rsidRPr="005752A5" w:rsidRDefault="005752A5" w:rsidP="005752A5">
      <w:pPr>
        <w:rPr>
          <w:lang w:eastAsia="ko-KR"/>
        </w:rPr>
      </w:pPr>
      <w:r w:rsidRPr="005752A5">
        <w:rPr>
          <w:lang w:eastAsia="ko-KR"/>
        </w:rPr>
        <w:t>1.5 피격 및 체력</w:t>
      </w:r>
    </w:p>
    <w:p w14:paraId="304BE7AF" w14:textId="77777777" w:rsidR="005752A5" w:rsidRPr="005752A5" w:rsidRDefault="005752A5" w:rsidP="005752A5">
      <w:pPr>
        <w:numPr>
          <w:ilvl w:val="0"/>
          <w:numId w:val="35"/>
        </w:numPr>
        <w:rPr>
          <w:lang w:eastAsia="ko-KR"/>
        </w:rPr>
      </w:pPr>
      <w:r w:rsidRPr="005752A5">
        <w:rPr>
          <w:lang w:eastAsia="ko-KR"/>
        </w:rPr>
        <w:t>피격 애니메이션 종료 후 남은 무적 시간 동안 이동·점프·능력 사용 및 상호작용이 가능하다는 내용을 피해 적용 규칙에 통합</w:t>
      </w:r>
    </w:p>
    <w:p w14:paraId="6B0402AF" w14:textId="77777777" w:rsidR="005752A5" w:rsidRDefault="005752A5" w:rsidP="005752A5">
      <w:pPr>
        <w:numPr>
          <w:ilvl w:val="0"/>
          <w:numId w:val="35"/>
        </w:numPr>
        <w:rPr>
          <w:lang w:eastAsia="ko-KR"/>
        </w:rPr>
      </w:pPr>
      <w:r w:rsidRPr="005752A5">
        <w:rPr>
          <w:lang w:eastAsia="ko-KR"/>
        </w:rPr>
        <w:t>피해 적용 규칙과 중복된 별도의 피격 중 행동 설명 삭제</w:t>
      </w:r>
    </w:p>
    <w:p w14:paraId="13E7D2D0" w14:textId="77777777" w:rsidR="005752A5" w:rsidRPr="005752A5" w:rsidRDefault="005752A5" w:rsidP="005752A5">
      <w:pPr>
        <w:ind w:left="720"/>
        <w:rPr>
          <w:lang w:eastAsia="ko-KR"/>
        </w:rPr>
      </w:pPr>
    </w:p>
    <w:p w14:paraId="3F8F23F2" w14:textId="77777777" w:rsidR="005752A5" w:rsidRPr="005752A5" w:rsidRDefault="005752A5" w:rsidP="005752A5">
      <w:pPr>
        <w:rPr>
          <w:lang w:eastAsia="ko-KR"/>
        </w:rPr>
      </w:pPr>
      <w:r w:rsidRPr="005752A5">
        <w:rPr>
          <w:lang w:eastAsia="ko-KR"/>
        </w:rPr>
        <w:t>1.6 사망 및 다시 등장</w:t>
      </w:r>
    </w:p>
    <w:p w14:paraId="7162BF19" w14:textId="77777777" w:rsidR="005752A5" w:rsidRPr="005752A5" w:rsidRDefault="005752A5" w:rsidP="005752A5">
      <w:pPr>
        <w:numPr>
          <w:ilvl w:val="0"/>
          <w:numId w:val="36"/>
        </w:numPr>
        <w:rPr>
          <w:lang w:eastAsia="ko-KR"/>
        </w:rPr>
      </w:pPr>
      <w:r w:rsidRPr="005752A5">
        <w:rPr>
          <w:lang w:eastAsia="ko-KR"/>
        </w:rPr>
        <w:t>사망 후 캐릭터와 스테이지를 마지막 체크포인트 저장 시점으로 복구하던 규칙을 스테이지 초기 상태로 복구하는 방식으로 변경</w:t>
      </w:r>
    </w:p>
    <w:p w14:paraId="744A0728" w14:textId="77777777" w:rsidR="005752A5" w:rsidRPr="005752A5" w:rsidRDefault="005752A5" w:rsidP="005752A5">
      <w:pPr>
        <w:numPr>
          <w:ilvl w:val="0"/>
          <w:numId w:val="36"/>
        </w:numPr>
        <w:rPr>
          <w:lang w:eastAsia="ko-KR"/>
        </w:rPr>
      </w:pPr>
      <w:r w:rsidRPr="005752A5">
        <w:rPr>
          <w:lang w:eastAsia="ko-KR"/>
        </w:rPr>
        <w:t>사망 후 다시 등장할 때 마지막 체크포인트 위치와 저장 당시 눈물 조각 보유량을 복구하도록 규칙 명확화</w:t>
      </w:r>
    </w:p>
    <w:p w14:paraId="57018B15" w14:textId="77777777" w:rsidR="005752A5" w:rsidRPr="005752A5" w:rsidRDefault="005752A5" w:rsidP="005752A5">
      <w:pPr>
        <w:numPr>
          <w:ilvl w:val="0"/>
          <w:numId w:val="36"/>
        </w:numPr>
        <w:rPr>
          <w:lang w:eastAsia="ko-KR"/>
        </w:rPr>
      </w:pPr>
      <w:r w:rsidRPr="005752A5">
        <w:rPr>
          <w:lang w:eastAsia="ko-KR"/>
        </w:rPr>
        <w:t>사망 시점에 진행 중이던 장치 동작을 체크포인트 저장 상태가 아닌 스테이지 초기 상태를 기준으로 복구하도록 변경</w:t>
      </w:r>
    </w:p>
    <w:p w14:paraId="714180B7" w14:textId="77777777" w:rsidR="005752A5" w:rsidRPr="005752A5" w:rsidRDefault="005752A5" w:rsidP="005752A5">
      <w:pPr>
        <w:numPr>
          <w:ilvl w:val="0"/>
          <w:numId w:val="36"/>
        </w:numPr>
        <w:rPr>
          <w:lang w:eastAsia="ko-KR"/>
        </w:rPr>
      </w:pPr>
      <w:r w:rsidRPr="005752A5">
        <w:rPr>
          <w:lang w:eastAsia="ko-KR"/>
        </w:rPr>
        <w:t>사망 중에도 캐릭터의 현재 크기에 따른 무게 상태를 유지하며, 발판이 사망 여부와 관계없이 해당 무게를 기준으로 작동하도록 규칙 추가</w:t>
      </w:r>
    </w:p>
    <w:p w14:paraId="78F3CF62" w14:textId="77777777" w:rsidR="005752A5" w:rsidRPr="005752A5" w:rsidRDefault="005752A5" w:rsidP="005752A5">
      <w:pPr>
        <w:numPr>
          <w:ilvl w:val="0"/>
          <w:numId w:val="36"/>
        </w:numPr>
        <w:rPr>
          <w:lang w:eastAsia="ko-KR"/>
        </w:rPr>
      </w:pPr>
      <w:r w:rsidRPr="005752A5">
        <w:rPr>
          <w:lang w:eastAsia="ko-KR"/>
        </w:rPr>
        <w:t>사망한 상태에서도 움직이는 발판 등 외부 요소에 의해 캐릭터가 이동할 수 있도록 규칙 추가</w:t>
      </w:r>
    </w:p>
    <w:p w14:paraId="028AF39C" w14:textId="6B0F5432" w:rsidR="005752A5" w:rsidRDefault="005752A5" w:rsidP="00BF4154">
      <w:pPr>
        <w:numPr>
          <w:ilvl w:val="0"/>
          <w:numId w:val="36"/>
        </w:numPr>
        <w:rPr>
          <w:lang w:eastAsia="ko-KR"/>
        </w:rPr>
      </w:pPr>
      <w:r w:rsidRPr="005752A5">
        <w:rPr>
          <w:lang w:eastAsia="ko-KR"/>
        </w:rPr>
        <w:lastRenderedPageBreak/>
        <w:t>스테이지 재진입 시 스킬을 다시 획득하도록 구현된 경우 기존 구현 방식을 유지할 수 있다는 임시 조정 규칙 삭제</w:t>
      </w:r>
    </w:p>
    <w:p w14:paraId="27B06B55" w14:textId="77777777" w:rsidR="005752A5" w:rsidRPr="005752A5" w:rsidRDefault="005752A5" w:rsidP="005752A5">
      <w:pPr>
        <w:ind w:left="720"/>
        <w:rPr>
          <w:lang w:eastAsia="ko-KR"/>
        </w:rPr>
      </w:pPr>
    </w:p>
    <w:p w14:paraId="3612768C" w14:textId="77777777" w:rsidR="005752A5" w:rsidRPr="005752A5" w:rsidRDefault="005752A5" w:rsidP="005752A5">
      <w:pPr>
        <w:rPr>
          <w:lang w:eastAsia="ko-KR"/>
        </w:rPr>
      </w:pPr>
      <w:r w:rsidRPr="005752A5">
        <w:rPr>
          <w:lang w:eastAsia="ko-KR"/>
        </w:rPr>
        <w:t>1.7 캐릭터 애니메이션</w:t>
      </w:r>
    </w:p>
    <w:p w14:paraId="7D5A9B18" w14:textId="77777777" w:rsidR="005752A5" w:rsidRPr="005752A5" w:rsidRDefault="005752A5" w:rsidP="005752A5">
      <w:pPr>
        <w:numPr>
          <w:ilvl w:val="0"/>
          <w:numId w:val="37"/>
        </w:numPr>
        <w:rPr>
          <w:lang w:eastAsia="ko-KR"/>
        </w:rPr>
      </w:pPr>
      <w:r w:rsidRPr="005752A5">
        <w:rPr>
          <w:lang w:eastAsia="ko-KR"/>
        </w:rPr>
        <w:t>높은 우선순위의 애니메이션으로 전환되어 중단된 일회성 애니메이션은 이어서 재생하지 않도록 규칙 추가</w:t>
      </w:r>
    </w:p>
    <w:p w14:paraId="17FCD771" w14:textId="77777777" w:rsidR="005752A5" w:rsidRPr="005752A5" w:rsidRDefault="005752A5" w:rsidP="005752A5">
      <w:pPr>
        <w:numPr>
          <w:ilvl w:val="0"/>
          <w:numId w:val="37"/>
        </w:numPr>
        <w:rPr>
          <w:lang w:eastAsia="ko-KR"/>
        </w:rPr>
      </w:pPr>
      <w:r w:rsidRPr="005752A5">
        <w:rPr>
          <w:lang w:eastAsia="ko-KR"/>
        </w:rPr>
        <w:t>동일한 행동이 다시 실행되면 해당 애니메이션을 처음부터 재생하도록 규칙 추가</w:t>
      </w:r>
    </w:p>
    <w:p w14:paraId="59E1B6EE" w14:textId="77777777" w:rsidR="005752A5" w:rsidRPr="005752A5" w:rsidRDefault="005752A5" w:rsidP="005752A5">
      <w:pPr>
        <w:numPr>
          <w:ilvl w:val="0"/>
          <w:numId w:val="37"/>
        </w:numPr>
        <w:rPr>
          <w:lang w:eastAsia="ko-KR"/>
        </w:rPr>
      </w:pPr>
      <w:r w:rsidRPr="005752A5">
        <w:rPr>
          <w:lang w:eastAsia="ko-KR"/>
        </w:rPr>
        <w:t>일회성 애니메이션이 정상적으로 종료된 경우 현재 행동과 상태를 다시 판정하도록 종료 조건 명확화</w:t>
      </w:r>
    </w:p>
    <w:p w14:paraId="4333C118" w14:textId="77777777" w:rsidR="005752A5" w:rsidRPr="005752A5" w:rsidRDefault="005752A5" w:rsidP="005752A5">
      <w:pPr>
        <w:numPr>
          <w:ilvl w:val="0"/>
          <w:numId w:val="37"/>
        </w:numPr>
        <w:rPr>
          <w:lang w:eastAsia="ko-KR"/>
        </w:rPr>
      </w:pPr>
      <w:r w:rsidRPr="005752A5">
        <w:rPr>
          <w:lang w:eastAsia="ko-KR"/>
        </w:rPr>
        <w:t>착지 애니메이션 재생 중 점프가 정상적으로 실행되면 착지 애니메이션을 중단하고 점프 애니메이션으로 전환하도록 규칙 추가</w:t>
      </w:r>
    </w:p>
    <w:p w14:paraId="3383A07E" w14:textId="77777777" w:rsidR="005752A5" w:rsidRDefault="005752A5" w:rsidP="005752A5">
      <w:pPr>
        <w:numPr>
          <w:ilvl w:val="0"/>
          <w:numId w:val="37"/>
        </w:numPr>
        <w:rPr>
          <w:lang w:eastAsia="ko-KR"/>
        </w:rPr>
      </w:pPr>
      <w:r w:rsidRPr="005752A5">
        <w:rPr>
          <w:lang w:eastAsia="ko-KR"/>
        </w:rPr>
        <w:t>사망·피격 등 더 높은 우선순위의 애니메이션 조건이 발생한 경우 기존 애니메이션 우선순위를 따르도록 예외 처리 추가</w:t>
      </w:r>
    </w:p>
    <w:p w14:paraId="5BB0D564" w14:textId="77777777" w:rsidR="005752A5" w:rsidRPr="005752A5" w:rsidRDefault="005752A5" w:rsidP="005752A5">
      <w:pPr>
        <w:ind w:left="720"/>
        <w:rPr>
          <w:lang w:eastAsia="ko-KR"/>
        </w:rPr>
      </w:pPr>
    </w:p>
    <w:p w14:paraId="29F75271" w14:textId="77777777" w:rsidR="005752A5" w:rsidRPr="005752A5" w:rsidRDefault="005752A5" w:rsidP="005752A5">
      <w:pPr>
        <w:rPr>
          <w:lang w:eastAsia="ko-KR"/>
        </w:rPr>
      </w:pPr>
      <w:r w:rsidRPr="005752A5">
        <w:rPr>
          <w:lang w:eastAsia="ko-KR"/>
        </w:rPr>
        <w:t>2.1 스테이지 진행</w:t>
      </w:r>
    </w:p>
    <w:p w14:paraId="10228F39" w14:textId="77777777" w:rsidR="005752A5" w:rsidRPr="005752A5" w:rsidRDefault="005752A5" w:rsidP="005752A5">
      <w:pPr>
        <w:numPr>
          <w:ilvl w:val="0"/>
          <w:numId w:val="38"/>
        </w:numPr>
        <w:rPr>
          <w:lang w:eastAsia="ko-KR"/>
        </w:rPr>
      </w:pPr>
      <w:r w:rsidRPr="005752A5">
        <w:rPr>
          <w:lang w:eastAsia="ko-KR"/>
        </w:rPr>
        <w:t>포포가 있는 도착 지점에 도달하면 즉시 게임을 완료하던 규칙을 포포의 트리거 접촉 후 최종 대화 완료 시 게임 완료로 판정하는 방식으로 변경</w:t>
      </w:r>
    </w:p>
    <w:p w14:paraId="18DD2CD7" w14:textId="77777777" w:rsidR="005752A5" w:rsidRDefault="005752A5" w:rsidP="005752A5">
      <w:pPr>
        <w:numPr>
          <w:ilvl w:val="0"/>
          <w:numId w:val="38"/>
        </w:numPr>
        <w:rPr>
          <w:lang w:eastAsia="ko-KR"/>
        </w:rPr>
      </w:pPr>
      <w:r w:rsidRPr="005752A5">
        <w:rPr>
          <w:lang w:eastAsia="ko-KR"/>
        </w:rPr>
        <w:t>포포의 트리거 접촉 시 추격을 종료하고 최종 대화를 시작하며, 대화 완료 후 엔딩 컷신으로 전환하도록 진행 순서 변경</w:t>
      </w:r>
    </w:p>
    <w:p w14:paraId="780DF13E" w14:textId="77777777" w:rsidR="00C925A4" w:rsidRDefault="00C925A4" w:rsidP="00C925A4">
      <w:pPr>
        <w:numPr>
          <w:ilvl w:val="0"/>
          <w:numId w:val="38"/>
        </w:numPr>
        <w:rPr>
          <w:lang w:eastAsia="ko-KR"/>
        </w:rPr>
      </w:pPr>
      <w:r>
        <w:rPr>
          <w:rFonts w:hint="eastAsia"/>
          <w:lang w:eastAsia="ko-KR"/>
        </w:rPr>
        <w:t>이미 해</w:t>
      </w:r>
      <w:r w:rsidRPr="00C925A4">
        <w:rPr>
          <w:lang w:eastAsia="ko-KR"/>
        </w:rPr>
        <w:t>금된 스킬의 ‘재시작 시 유지 규칙’ 표현을 ‘사망 후 다시 등장하더라도 유지’로 변경하여 스킬 유지 조건을 명확화</w:t>
      </w:r>
    </w:p>
    <w:p w14:paraId="49ECE01E" w14:textId="77777777" w:rsidR="005752A5" w:rsidRPr="005752A5" w:rsidRDefault="005752A5" w:rsidP="005752A5">
      <w:pPr>
        <w:ind w:left="720"/>
        <w:rPr>
          <w:lang w:eastAsia="ko-KR"/>
        </w:rPr>
      </w:pPr>
    </w:p>
    <w:p w14:paraId="1F5EBDD6" w14:textId="77777777" w:rsidR="005752A5" w:rsidRPr="005752A5" w:rsidRDefault="005752A5" w:rsidP="005752A5">
      <w:pPr>
        <w:rPr>
          <w:lang w:eastAsia="ko-KR"/>
        </w:rPr>
      </w:pPr>
      <w:r w:rsidRPr="005752A5">
        <w:rPr>
          <w:lang w:eastAsia="ko-KR"/>
        </w:rPr>
        <w:t>2.2 플랫폼과 장치</w:t>
      </w:r>
    </w:p>
    <w:p w14:paraId="10A5738B" w14:textId="77777777" w:rsidR="005752A5" w:rsidRPr="005752A5" w:rsidRDefault="005752A5" w:rsidP="005752A5">
      <w:pPr>
        <w:numPr>
          <w:ilvl w:val="0"/>
          <w:numId w:val="39"/>
        </w:numPr>
        <w:rPr>
          <w:lang w:eastAsia="ko-KR"/>
        </w:rPr>
      </w:pPr>
      <w:r w:rsidRPr="005752A5">
        <w:rPr>
          <w:lang w:eastAsia="ko-KR"/>
        </w:rPr>
        <w:t>붕괴 후 복구되지 않는 방식을 기본으로 하되 추후 복구형 붕괴 발판을 검토할 수 있다는 내용을 삭제하고, 붕괴한 발판은 다시 생성되지 않도록 규칙 확정</w:t>
      </w:r>
    </w:p>
    <w:p w14:paraId="364E42D6" w14:textId="77777777" w:rsidR="005752A5" w:rsidRPr="005752A5" w:rsidRDefault="005752A5" w:rsidP="005752A5">
      <w:pPr>
        <w:numPr>
          <w:ilvl w:val="0"/>
          <w:numId w:val="39"/>
        </w:numPr>
        <w:rPr>
          <w:lang w:eastAsia="ko-KR"/>
        </w:rPr>
      </w:pPr>
      <w:r w:rsidRPr="005752A5">
        <w:rPr>
          <w:lang w:eastAsia="ko-KR"/>
        </w:rPr>
        <w:t>적 처치 시 기름을 생성하는 기능의 본편 사용 여부 검토 내용 삭제</w:t>
      </w:r>
    </w:p>
    <w:p w14:paraId="7366CD14" w14:textId="77777777" w:rsidR="005752A5" w:rsidRPr="005752A5" w:rsidRDefault="005752A5" w:rsidP="005752A5">
      <w:pPr>
        <w:numPr>
          <w:ilvl w:val="0"/>
          <w:numId w:val="39"/>
        </w:numPr>
        <w:rPr>
          <w:lang w:eastAsia="ko-KR"/>
        </w:rPr>
      </w:pPr>
      <w:r w:rsidRPr="005752A5">
        <w:rPr>
          <w:lang w:eastAsia="ko-KR"/>
        </w:rPr>
        <w:t>생성·소멸 발판이 캐릭터와 겹치는 경우 정상적인 윗면 착지 여부와 캐릭터 몸 높이의 1/4을 기준으로 끼임 및 사망 여부를 판정하도록 예외 처리 추가</w:t>
      </w:r>
    </w:p>
    <w:p w14:paraId="49D66117" w14:textId="77777777" w:rsidR="005752A5" w:rsidRPr="005752A5" w:rsidRDefault="005752A5" w:rsidP="005752A5">
      <w:pPr>
        <w:numPr>
          <w:ilvl w:val="0"/>
          <w:numId w:val="39"/>
        </w:numPr>
        <w:rPr>
          <w:lang w:eastAsia="ko-KR"/>
        </w:rPr>
      </w:pPr>
      <w:r w:rsidRPr="005752A5">
        <w:rPr>
          <w:lang w:eastAsia="ko-KR"/>
        </w:rPr>
        <w:lastRenderedPageBreak/>
        <w:t>캐릭터 몸 높이의 1/4 이상이 발판 내부에 끼인 경우 사망 처리하고, 발판 끼임에 따른 별도의 이동 연출과 기존 사망 애니메이션을 실행하도록 규칙 추가</w:t>
      </w:r>
    </w:p>
    <w:p w14:paraId="40578DB1" w14:textId="77777777" w:rsidR="005752A5" w:rsidRPr="005752A5" w:rsidRDefault="005752A5" w:rsidP="005752A5">
      <w:pPr>
        <w:numPr>
          <w:ilvl w:val="0"/>
          <w:numId w:val="39"/>
        </w:numPr>
        <w:rPr>
          <w:lang w:eastAsia="ko-KR"/>
        </w:rPr>
      </w:pPr>
      <w:r w:rsidRPr="005752A5">
        <w:rPr>
          <w:lang w:eastAsia="ko-KR"/>
        </w:rPr>
        <w:t>캐릭터 몸 높이의 1/4 미만이 발판 내부에 끼인 경우 정상 착지로 처리하도록 규칙 추가</w:t>
      </w:r>
    </w:p>
    <w:p w14:paraId="79E38D13" w14:textId="77777777" w:rsidR="005752A5" w:rsidRPr="005752A5" w:rsidRDefault="005752A5" w:rsidP="005752A5">
      <w:pPr>
        <w:numPr>
          <w:ilvl w:val="0"/>
          <w:numId w:val="39"/>
        </w:numPr>
        <w:rPr>
          <w:lang w:eastAsia="ko-KR"/>
        </w:rPr>
      </w:pPr>
      <w:r w:rsidRPr="005752A5">
        <w:rPr>
          <w:lang w:eastAsia="ko-KR"/>
        </w:rPr>
        <w:t>남겨둔 껍질이 발판과 겹친 경우 캐릭터를 사망 처리하지 않도록 예외 처리 추가</w:t>
      </w:r>
    </w:p>
    <w:p w14:paraId="29A80093" w14:textId="77777777" w:rsidR="005752A5" w:rsidRDefault="005752A5" w:rsidP="005752A5">
      <w:pPr>
        <w:numPr>
          <w:ilvl w:val="0"/>
          <w:numId w:val="39"/>
        </w:numPr>
        <w:rPr>
          <w:lang w:eastAsia="ko-KR"/>
        </w:rPr>
      </w:pPr>
      <w:r w:rsidRPr="005752A5">
        <w:rPr>
          <w:lang w:eastAsia="ko-KR"/>
        </w:rPr>
        <w:t>껍질 자체의 끼임 처리 방식은 프로그래밍 측 확인 후 확정할 사항으로 명시</w:t>
      </w:r>
    </w:p>
    <w:p w14:paraId="2D2AC5D2" w14:textId="77777777" w:rsidR="00C925A4" w:rsidRDefault="00C925A4" w:rsidP="00C925A4">
      <w:pPr>
        <w:numPr>
          <w:ilvl w:val="0"/>
          <w:numId w:val="39"/>
        </w:numPr>
        <w:rPr>
          <w:lang w:eastAsia="ko-KR"/>
        </w:rPr>
      </w:pPr>
      <w:r w:rsidRPr="00C925A4">
        <w:rPr>
          <w:lang w:eastAsia="ko-KR"/>
        </w:rPr>
        <w:t>무게 반응 붕괴 발판의 충돌 판정 해제 시점을 붕괴 시작 후 1.25초에서 1초간의 경고 동작 종료 직후로 변경하고, 충돌 판정 비활성화와 동시에 붕괴 애니메이션을 시작하도록 규칙 수정</w:t>
      </w:r>
    </w:p>
    <w:p w14:paraId="5CF3C887" w14:textId="77777777" w:rsidR="005752A5" w:rsidRPr="005752A5" w:rsidRDefault="005752A5" w:rsidP="005752A5">
      <w:pPr>
        <w:ind w:left="720"/>
        <w:rPr>
          <w:lang w:eastAsia="ko-KR"/>
        </w:rPr>
      </w:pPr>
    </w:p>
    <w:p w14:paraId="0F60C893" w14:textId="77777777" w:rsidR="005752A5" w:rsidRPr="005752A5" w:rsidRDefault="005752A5" w:rsidP="005752A5">
      <w:pPr>
        <w:rPr>
          <w:lang w:eastAsia="ko-KR"/>
        </w:rPr>
      </w:pPr>
      <w:r w:rsidRPr="005752A5">
        <w:rPr>
          <w:lang w:eastAsia="ko-KR"/>
        </w:rPr>
        <w:t>2.3 눈물 조각</w:t>
      </w:r>
    </w:p>
    <w:p w14:paraId="0EFB679A" w14:textId="77777777" w:rsidR="005752A5" w:rsidRDefault="005752A5" w:rsidP="005752A5">
      <w:pPr>
        <w:numPr>
          <w:ilvl w:val="0"/>
          <w:numId w:val="40"/>
        </w:numPr>
        <w:rPr>
          <w:lang w:eastAsia="ko-KR"/>
        </w:rPr>
      </w:pPr>
      <w:r w:rsidRPr="005752A5">
        <w:rPr>
          <w:lang w:eastAsia="ko-KR"/>
        </w:rPr>
        <w:t>목차의 ‘2.3 눈물 조각과 기름 바닥’을 본문과 동일한 ‘2.3 눈물 조각’으로 수정</w:t>
      </w:r>
    </w:p>
    <w:p w14:paraId="5DC23B43" w14:textId="77777777" w:rsidR="005752A5" w:rsidRPr="005752A5" w:rsidRDefault="005752A5" w:rsidP="005752A5">
      <w:pPr>
        <w:ind w:left="720"/>
        <w:rPr>
          <w:lang w:eastAsia="ko-KR"/>
        </w:rPr>
      </w:pPr>
    </w:p>
    <w:p w14:paraId="7F685BA4" w14:textId="77777777" w:rsidR="005752A5" w:rsidRPr="005752A5" w:rsidRDefault="005752A5" w:rsidP="005752A5">
      <w:pPr>
        <w:rPr>
          <w:lang w:eastAsia="ko-KR"/>
        </w:rPr>
      </w:pPr>
      <w:r w:rsidRPr="005752A5">
        <w:rPr>
          <w:lang w:eastAsia="ko-KR"/>
        </w:rPr>
        <w:t>2.4 체크포인트와 저장</w:t>
      </w:r>
    </w:p>
    <w:p w14:paraId="6190AEC4" w14:textId="77777777" w:rsidR="005752A5" w:rsidRPr="005752A5" w:rsidRDefault="005752A5" w:rsidP="005752A5">
      <w:pPr>
        <w:numPr>
          <w:ilvl w:val="0"/>
          <w:numId w:val="41"/>
        </w:numPr>
        <w:rPr>
          <w:lang w:eastAsia="ko-KR"/>
        </w:rPr>
      </w:pPr>
      <w:r w:rsidRPr="005752A5">
        <w:rPr>
          <w:lang w:eastAsia="ko-KR"/>
        </w:rPr>
        <w:t>체크포인트 저장 시점의 저장 항목을 체크포인트 위치와 당시 보유한 눈물 조각 수량으로 명확화</w:t>
      </w:r>
    </w:p>
    <w:p w14:paraId="068D8FB7" w14:textId="77777777" w:rsidR="005752A5" w:rsidRPr="005752A5" w:rsidRDefault="005752A5" w:rsidP="005752A5">
      <w:pPr>
        <w:numPr>
          <w:ilvl w:val="0"/>
          <w:numId w:val="41"/>
        </w:numPr>
        <w:rPr>
          <w:lang w:eastAsia="ko-KR"/>
        </w:rPr>
      </w:pPr>
      <w:r w:rsidRPr="005752A5">
        <w:rPr>
          <w:lang w:eastAsia="ko-KR"/>
        </w:rPr>
        <w:t>동일 체크포인트 재접촉 시 저장 정보를 갱신하지 않고, 새로운 체크포인트 접촉 시 해당 위치와 눈물 조각 수량을 새로 저장하도록 규칙 명확화</w:t>
      </w:r>
    </w:p>
    <w:p w14:paraId="7FCF1247" w14:textId="77777777" w:rsidR="005752A5" w:rsidRPr="005752A5" w:rsidRDefault="005752A5" w:rsidP="005752A5">
      <w:pPr>
        <w:numPr>
          <w:ilvl w:val="0"/>
          <w:numId w:val="41"/>
        </w:numPr>
        <w:rPr>
          <w:lang w:eastAsia="ko-KR"/>
        </w:rPr>
      </w:pPr>
      <w:r w:rsidRPr="005752A5">
        <w:rPr>
          <w:lang w:eastAsia="ko-KR"/>
        </w:rPr>
        <w:t>체크포인트 저장 범위를 다시 등장할 위치와 저장 시점의 눈물 조각 보유량으로 한정</w:t>
      </w:r>
    </w:p>
    <w:p w14:paraId="45FD33D7" w14:textId="77777777" w:rsidR="005752A5" w:rsidRPr="005752A5" w:rsidRDefault="005752A5" w:rsidP="005752A5">
      <w:pPr>
        <w:numPr>
          <w:ilvl w:val="0"/>
          <w:numId w:val="41"/>
        </w:numPr>
        <w:rPr>
          <w:lang w:eastAsia="ko-KR"/>
        </w:rPr>
      </w:pPr>
      <w:r w:rsidRPr="005752A5">
        <w:rPr>
          <w:lang w:eastAsia="ko-KR"/>
        </w:rPr>
        <w:t>필드 배치, 적, 장치의 상태를 체크포인트 저장 대상에서 제외하고, 사망 후 스테이지를 초기 상태로 복구하도록 변경</w:t>
      </w:r>
    </w:p>
    <w:p w14:paraId="1DBA974C" w14:textId="77777777" w:rsidR="005752A5" w:rsidRPr="005752A5" w:rsidRDefault="005752A5" w:rsidP="005752A5">
      <w:pPr>
        <w:numPr>
          <w:ilvl w:val="0"/>
          <w:numId w:val="41"/>
        </w:numPr>
        <w:rPr>
          <w:lang w:eastAsia="ko-KR"/>
        </w:rPr>
      </w:pPr>
      <w:r w:rsidRPr="005752A5">
        <w:rPr>
          <w:lang w:eastAsia="ko-KR"/>
        </w:rPr>
        <w:t>스킬 습득 여부는 체크포인트 저장 정보와 별도로 유지하도록 표현 명확화</w:t>
      </w:r>
    </w:p>
    <w:p w14:paraId="1A4B106F" w14:textId="77777777" w:rsidR="005752A5" w:rsidRPr="005752A5" w:rsidRDefault="005752A5" w:rsidP="005752A5">
      <w:pPr>
        <w:numPr>
          <w:ilvl w:val="0"/>
          <w:numId w:val="41"/>
        </w:numPr>
        <w:rPr>
          <w:lang w:eastAsia="ko-KR"/>
        </w:rPr>
      </w:pPr>
      <w:r w:rsidRPr="005752A5">
        <w:rPr>
          <w:lang w:eastAsia="ko-KR"/>
        </w:rPr>
        <w:t>게임 종료 후 이어하기 기능의 적용 여부를 확인하던 내용 삭제</w:t>
      </w:r>
    </w:p>
    <w:p w14:paraId="4CC23349" w14:textId="77777777" w:rsidR="005752A5" w:rsidRDefault="005752A5" w:rsidP="005752A5">
      <w:pPr>
        <w:numPr>
          <w:ilvl w:val="0"/>
          <w:numId w:val="41"/>
        </w:numPr>
        <w:rPr>
          <w:lang w:eastAsia="ko-KR"/>
        </w:rPr>
      </w:pPr>
      <w:r w:rsidRPr="005752A5">
        <w:rPr>
          <w:lang w:eastAsia="ko-KR"/>
        </w:rPr>
        <w:t>게임 종료 시 체크포인트를 포함한 플레이 진행 정보가 초기화되며, 게임 재실행 시 이전 진행 상태를 복구하지 않고 처음부터 시작하도록 규칙 추가</w:t>
      </w:r>
    </w:p>
    <w:p w14:paraId="513663DD" w14:textId="77777777" w:rsidR="005752A5" w:rsidRPr="005752A5" w:rsidRDefault="005752A5" w:rsidP="005752A5">
      <w:pPr>
        <w:ind w:left="720"/>
        <w:rPr>
          <w:lang w:eastAsia="ko-KR"/>
        </w:rPr>
      </w:pPr>
    </w:p>
    <w:p w14:paraId="2EA20827" w14:textId="77777777" w:rsidR="005752A5" w:rsidRPr="005752A5" w:rsidRDefault="005752A5" w:rsidP="005752A5">
      <w:pPr>
        <w:rPr>
          <w:lang w:eastAsia="ko-KR"/>
        </w:rPr>
      </w:pPr>
      <w:r w:rsidRPr="005752A5">
        <w:rPr>
          <w:lang w:eastAsia="ko-KR"/>
        </w:rPr>
        <w:t>3.1 일반 적</w:t>
      </w:r>
    </w:p>
    <w:p w14:paraId="191F851B" w14:textId="77777777" w:rsidR="005752A5" w:rsidRPr="005752A5" w:rsidRDefault="005752A5" w:rsidP="005752A5">
      <w:pPr>
        <w:numPr>
          <w:ilvl w:val="0"/>
          <w:numId w:val="42"/>
        </w:numPr>
        <w:rPr>
          <w:lang w:eastAsia="ko-KR"/>
        </w:rPr>
      </w:pPr>
      <w:r w:rsidRPr="005752A5">
        <w:rPr>
          <w:lang w:eastAsia="ko-KR"/>
        </w:rPr>
        <w:t>일반 적의 유형을 고정형·제자리 이동형·순찰 및 추적형에서 고정형과 제자리 이동형으로 변경</w:t>
      </w:r>
    </w:p>
    <w:p w14:paraId="6942147A" w14:textId="77777777" w:rsidR="005752A5" w:rsidRPr="005752A5" w:rsidRDefault="005752A5" w:rsidP="005752A5">
      <w:pPr>
        <w:numPr>
          <w:ilvl w:val="0"/>
          <w:numId w:val="42"/>
        </w:numPr>
        <w:rPr>
          <w:lang w:eastAsia="ko-KR"/>
        </w:rPr>
      </w:pPr>
      <w:r w:rsidRPr="005752A5">
        <w:rPr>
          <w:lang w:eastAsia="ko-KR"/>
        </w:rPr>
        <w:t>일반 적이 플레이어를 추적하지 않도록 규칙 명확화</w:t>
      </w:r>
    </w:p>
    <w:p w14:paraId="27188AF3" w14:textId="77777777" w:rsidR="005752A5" w:rsidRPr="005752A5" w:rsidRDefault="005752A5" w:rsidP="005752A5">
      <w:pPr>
        <w:numPr>
          <w:ilvl w:val="0"/>
          <w:numId w:val="42"/>
        </w:numPr>
        <w:rPr>
          <w:lang w:eastAsia="ko-KR"/>
        </w:rPr>
      </w:pPr>
      <w:r w:rsidRPr="005752A5">
        <w:rPr>
          <w:lang w:eastAsia="ko-KR"/>
        </w:rPr>
        <w:t>순찰·추적형의 행동 및 추적·복귀 조건 삭제</w:t>
      </w:r>
    </w:p>
    <w:p w14:paraId="73976511" w14:textId="77777777" w:rsidR="005752A5" w:rsidRPr="005752A5" w:rsidRDefault="005752A5" w:rsidP="005752A5">
      <w:pPr>
        <w:numPr>
          <w:ilvl w:val="0"/>
          <w:numId w:val="42"/>
        </w:numPr>
        <w:rPr>
          <w:lang w:eastAsia="ko-KR"/>
        </w:rPr>
      </w:pPr>
      <w:r w:rsidRPr="005752A5">
        <w:rPr>
          <w:lang w:eastAsia="ko-KR"/>
        </w:rPr>
        <w:lastRenderedPageBreak/>
        <w:t>일반 적의 기름 생성 기능과 본편 사용 여부 검토 내용 삭제</w:t>
      </w:r>
    </w:p>
    <w:p w14:paraId="120D2062" w14:textId="77777777" w:rsidR="005752A5" w:rsidRPr="005752A5" w:rsidRDefault="005752A5" w:rsidP="005752A5">
      <w:pPr>
        <w:numPr>
          <w:ilvl w:val="0"/>
          <w:numId w:val="42"/>
        </w:numPr>
        <w:rPr>
          <w:lang w:eastAsia="ko-KR"/>
        </w:rPr>
      </w:pPr>
      <w:r w:rsidRPr="005752A5">
        <w:rPr>
          <w:lang w:eastAsia="ko-KR"/>
        </w:rPr>
        <w:t>고정형 일반 적의 머리 위에 접촉한 경우에도 공통 접촉 피해 규칙을 적용하도록 변경</w:t>
      </w:r>
    </w:p>
    <w:p w14:paraId="1CA015F6" w14:textId="77777777" w:rsidR="005752A5" w:rsidRPr="005752A5" w:rsidRDefault="005752A5" w:rsidP="005752A5">
      <w:pPr>
        <w:numPr>
          <w:ilvl w:val="0"/>
          <w:numId w:val="42"/>
        </w:numPr>
        <w:rPr>
          <w:lang w:eastAsia="ko-KR"/>
        </w:rPr>
      </w:pPr>
      <w:r w:rsidRPr="005752A5">
        <w:rPr>
          <w:lang w:eastAsia="ko-KR"/>
        </w:rPr>
        <w:t>일반 적의 머리 밟기 처치 판정 및 관련 예외 처리 삭제</w:t>
      </w:r>
    </w:p>
    <w:p w14:paraId="44774759" w14:textId="77777777" w:rsidR="005752A5" w:rsidRPr="005752A5" w:rsidRDefault="005752A5" w:rsidP="005752A5">
      <w:pPr>
        <w:numPr>
          <w:ilvl w:val="0"/>
          <w:numId w:val="42"/>
        </w:numPr>
        <w:rPr>
          <w:lang w:eastAsia="ko-KR"/>
        </w:rPr>
      </w:pPr>
      <w:r w:rsidRPr="005752A5">
        <w:rPr>
          <w:lang w:eastAsia="ko-KR"/>
        </w:rPr>
        <w:t>일반 적의 접촉 피해 적용 대상을 고정형과 제자리 이동형으로 정리</w:t>
      </w:r>
    </w:p>
    <w:p w14:paraId="2EF8F807" w14:textId="77777777" w:rsidR="005752A5" w:rsidRPr="005752A5" w:rsidRDefault="005752A5" w:rsidP="005752A5">
      <w:pPr>
        <w:numPr>
          <w:ilvl w:val="0"/>
          <w:numId w:val="42"/>
        </w:numPr>
        <w:rPr>
          <w:lang w:eastAsia="ko-KR"/>
        </w:rPr>
      </w:pPr>
      <w:r w:rsidRPr="005752A5">
        <w:rPr>
          <w:lang w:eastAsia="ko-KR"/>
        </w:rPr>
        <w:t>눈물 스킬에 피격된 일반 적은 기절하며, 기절 중 이동과 접촉 피해를 중단하고 기절 해제 후 기존 행동을 재개하도록 규칙 정리</w:t>
      </w:r>
    </w:p>
    <w:p w14:paraId="204FDE17" w14:textId="77777777" w:rsidR="005752A5" w:rsidRPr="005752A5" w:rsidRDefault="005752A5" w:rsidP="005752A5">
      <w:pPr>
        <w:numPr>
          <w:ilvl w:val="0"/>
          <w:numId w:val="42"/>
        </w:numPr>
        <w:rPr>
          <w:lang w:eastAsia="ko-KR"/>
        </w:rPr>
      </w:pPr>
      <w:r w:rsidRPr="005752A5">
        <w:rPr>
          <w:lang w:eastAsia="ko-KR"/>
        </w:rPr>
        <w:t>기절 중 머리 밟기 처치가 가능하다는 규칙 삭제</w:t>
      </w:r>
    </w:p>
    <w:p w14:paraId="3307DF04" w14:textId="77777777" w:rsidR="005752A5" w:rsidRPr="005752A5" w:rsidRDefault="005752A5" w:rsidP="005752A5">
      <w:pPr>
        <w:numPr>
          <w:ilvl w:val="0"/>
          <w:numId w:val="42"/>
        </w:numPr>
        <w:rPr>
          <w:lang w:eastAsia="ko-KR"/>
        </w:rPr>
      </w:pPr>
      <w:r w:rsidRPr="005752A5">
        <w:rPr>
          <w:lang w:eastAsia="ko-KR"/>
        </w:rPr>
        <w:t>일반 적은 체력 수치를 사용하지 않으며, 플레이어의 행동이나 스킬로 처치할 수 없도록 규칙 변경</w:t>
      </w:r>
    </w:p>
    <w:p w14:paraId="50035AF1" w14:textId="77777777" w:rsidR="005752A5" w:rsidRPr="005752A5" w:rsidRDefault="005752A5" w:rsidP="005752A5">
      <w:pPr>
        <w:numPr>
          <w:ilvl w:val="0"/>
          <w:numId w:val="42"/>
        </w:numPr>
        <w:rPr>
          <w:lang w:eastAsia="ko-KR"/>
        </w:rPr>
      </w:pPr>
      <w:r w:rsidRPr="005752A5">
        <w:rPr>
          <w:lang w:eastAsia="ko-KR"/>
        </w:rPr>
        <w:t>적의 체력 소진, 사망, 처치 후 기름 생성 및 보상 관련 규칙 삭제</w:t>
      </w:r>
    </w:p>
    <w:p w14:paraId="2BC4BC20" w14:textId="77777777" w:rsidR="005752A5" w:rsidRPr="005752A5" w:rsidRDefault="005752A5" w:rsidP="005752A5">
      <w:pPr>
        <w:numPr>
          <w:ilvl w:val="0"/>
          <w:numId w:val="42"/>
        </w:numPr>
        <w:rPr>
          <w:lang w:eastAsia="ko-KR"/>
        </w:rPr>
      </w:pPr>
      <w:r w:rsidRPr="005752A5">
        <w:rPr>
          <w:lang w:eastAsia="ko-KR"/>
        </w:rPr>
        <w:t>일반 적의 무적·사망·머리 밟기 및 추적 재판정에 종속된 예외 처리 삭제</w:t>
      </w:r>
    </w:p>
    <w:p w14:paraId="3571D2AB" w14:textId="77777777" w:rsidR="005752A5" w:rsidRDefault="005752A5" w:rsidP="005752A5">
      <w:pPr>
        <w:numPr>
          <w:ilvl w:val="0"/>
          <w:numId w:val="42"/>
        </w:numPr>
        <w:rPr>
          <w:lang w:eastAsia="ko-KR"/>
        </w:rPr>
      </w:pPr>
      <w:r w:rsidRPr="005752A5">
        <w:rPr>
          <w:lang w:eastAsia="ko-KR"/>
        </w:rPr>
        <w:t>삭제된 기름 생성 기능에 대한 잘못된 2.3 참조 제거</w:t>
      </w:r>
    </w:p>
    <w:p w14:paraId="6AABC90E" w14:textId="77777777" w:rsidR="005752A5" w:rsidRPr="005752A5" w:rsidRDefault="005752A5" w:rsidP="005752A5">
      <w:pPr>
        <w:ind w:left="720"/>
        <w:rPr>
          <w:lang w:eastAsia="ko-KR"/>
        </w:rPr>
      </w:pPr>
    </w:p>
    <w:p w14:paraId="5B4CFD3E" w14:textId="77777777" w:rsidR="005752A5" w:rsidRPr="005752A5" w:rsidRDefault="005752A5" w:rsidP="005752A5">
      <w:pPr>
        <w:rPr>
          <w:lang w:eastAsia="ko-KR"/>
        </w:rPr>
      </w:pPr>
      <w:r w:rsidRPr="005752A5">
        <w:rPr>
          <w:lang w:eastAsia="ko-KR"/>
        </w:rPr>
        <w:t>3.2 추격 구간</w:t>
      </w:r>
    </w:p>
    <w:p w14:paraId="339C2797" w14:textId="77777777" w:rsidR="005752A5" w:rsidRPr="005752A5" w:rsidRDefault="005752A5" w:rsidP="005752A5">
      <w:pPr>
        <w:numPr>
          <w:ilvl w:val="0"/>
          <w:numId w:val="43"/>
        </w:numPr>
        <w:rPr>
          <w:lang w:eastAsia="ko-KR"/>
        </w:rPr>
      </w:pPr>
      <w:r w:rsidRPr="005752A5">
        <w:rPr>
          <w:lang w:eastAsia="ko-KR"/>
        </w:rPr>
        <w:t>일반 적의 개별 추적과 구분하던 표현을 일반 적의 이동과 구분하는 표현으로 수정</w:t>
      </w:r>
    </w:p>
    <w:p w14:paraId="08A78D32" w14:textId="77777777" w:rsidR="005752A5" w:rsidRPr="005752A5" w:rsidRDefault="005752A5" w:rsidP="005752A5">
      <w:pPr>
        <w:numPr>
          <w:ilvl w:val="0"/>
          <w:numId w:val="43"/>
        </w:numPr>
        <w:rPr>
          <w:lang w:eastAsia="ko-KR"/>
        </w:rPr>
      </w:pPr>
      <w:r w:rsidRPr="005752A5">
        <w:rPr>
          <w:lang w:eastAsia="ko-KR"/>
        </w:rPr>
        <w:t>추격 종료 조건을 포포가 있는 도착 지점 도달에서 포포의 트리거 접촉으로 명확화</w:t>
      </w:r>
    </w:p>
    <w:p w14:paraId="1EE079A1" w14:textId="77777777" w:rsidR="005752A5" w:rsidRPr="005752A5" w:rsidRDefault="005752A5" w:rsidP="005752A5">
      <w:pPr>
        <w:numPr>
          <w:ilvl w:val="0"/>
          <w:numId w:val="43"/>
        </w:numPr>
        <w:rPr>
          <w:lang w:eastAsia="ko-KR"/>
        </w:rPr>
      </w:pPr>
      <w:r w:rsidRPr="005752A5">
        <w:rPr>
          <w:lang w:eastAsia="ko-KR"/>
        </w:rPr>
        <w:t>포포의 트리거 접촉 시 추격을 종료하고 포포에게 연결된 DialogCode의 최종 대화를 시작하도록 변경</w:t>
      </w:r>
    </w:p>
    <w:p w14:paraId="24A6CD63" w14:textId="77777777" w:rsidR="005752A5" w:rsidRPr="005752A5" w:rsidRDefault="005752A5" w:rsidP="005752A5">
      <w:pPr>
        <w:numPr>
          <w:ilvl w:val="0"/>
          <w:numId w:val="43"/>
        </w:numPr>
        <w:rPr>
          <w:lang w:eastAsia="ko-KR"/>
        </w:rPr>
      </w:pPr>
      <w:r w:rsidRPr="005752A5">
        <w:rPr>
          <w:lang w:eastAsia="ko-KR"/>
        </w:rPr>
        <w:t>추격 시작부터 포포 트리거 접촉, 최종 대화, 게임 완료, 엔딩 및 메인 화면 복귀까지의 진행 순서 변경</w:t>
      </w:r>
    </w:p>
    <w:p w14:paraId="2E2215C6" w14:textId="77777777" w:rsidR="005752A5" w:rsidRPr="005752A5" w:rsidRDefault="005752A5" w:rsidP="005752A5">
      <w:pPr>
        <w:numPr>
          <w:ilvl w:val="0"/>
          <w:numId w:val="43"/>
        </w:numPr>
        <w:rPr>
          <w:lang w:eastAsia="ko-KR"/>
        </w:rPr>
      </w:pPr>
      <w:r w:rsidRPr="005752A5">
        <w:rPr>
          <w:lang w:eastAsia="ko-KR"/>
        </w:rPr>
        <w:t>게임 완료 상태를 별도로 저장하는 단계 삭제</w:t>
      </w:r>
    </w:p>
    <w:p w14:paraId="6CAA195B" w14:textId="77777777" w:rsidR="005752A5" w:rsidRPr="005752A5" w:rsidRDefault="005752A5" w:rsidP="005752A5">
      <w:pPr>
        <w:numPr>
          <w:ilvl w:val="0"/>
          <w:numId w:val="43"/>
        </w:numPr>
        <w:rPr>
          <w:lang w:eastAsia="ko-KR"/>
        </w:rPr>
      </w:pPr>
      <w:r w:rsidRPr="005752A5">
        <w:rPr>
          <w:lang w:eastAsia="ko-KR"/>
        </w:rPr>
        <w:t>포포의 트리거 접촉과 추격 무리의 포획 조건이 동시에 충족된 경우 포획을 우선 판정하여 사망 처리하도록 예외 처리 추가</w:t>
      </w:r>
    </w:p>
    <w:p w14:paraId="549B9C63" w14:textId="77777777" w:rsidR="005752A5" w:rsidRPr="005752A5" w:rsidRDefault="005752A5" w:rsidP="005752A5">
      <w:pPr>
        <w:rPr>
          <w:lang w:eastAsia="ko-KR"/>
        </w:rPr>
      </w:pPr>
      <w:r w:rsidRPr="005752A5">
        <w:rPr>
          <w:lang w:eastAsia="ko-KR"/>
        </w:rPr>
        <w:t>4.1 대화</w:t>
      </w:r>
    </w:p>
    <w:p w14:paraId="70CB6431" w14:textId="77777777" w:rsidR="005752A5" w:rsidRDefault="005752A5" w:rsidP="005752A5">
      <w:pPr>
        <w:numPr>
          <w:ilvl w:val="0"/>
          <w:numId w:val="44"/>
        </w:numPr>
        <w:rPr>
          <w:lang w:eastAsia="ko-KR"/>
        </w:rPr>
      </w:pPr>
      <w:r w:rsidRPr="005752A5">
        <w:rPr>
          <w:lang w:eastAsia="ko-KR"/>
        </w:rPr>
        <w:t>대화 진행 입력을 Enter 키 또는 대화창 영역 내 마우스 L 클릭으로 명확화</w:t>
      </w:r>
    </w:p>
    <w:p w14:paraId="45CFB106" w14:textId="77777777" w:rsidR="005752A5" w:rsidRDefault="005752A5" w:rsidP="005752A5">
      <w:pPr>
        <w:ind w:left="720"/>
        <w:rPr>
          <w:lang w:eastAsia="ko-KR"/>
        </w:rPr>
      </w:pPr>
    </w:p>
    <w:p w14:paraId="082E033F" w14:textId="77777777" w:rsidR="00BF4154" w:rsidRDefault="00BF4154" w:rsidP="005752A5">
      <w:pPr>
        <w:ind w:left="720"/>
        <w:rPr>
          <w:lang w:eastAsia="ko-KR"/>
        </w:rPr>
      </w:pPr>
    </w:p>
    <w:p w14:paraId="5DCF4534" w14:textId="77777777" w:rsidR="00BF4154" w:rsidRPr="005752A5" w:rsidRDefault="00BF4154" w:rsidP="005752A5">
      <w:pPr>
        <w:ind w:left="720"/>
        <w:rPr>
          <w:lang w:eastAsia="ko-KR"/>
        </w:rPr>
      </w:pPr>
    </w:p>
    <w:p w14:paraId="4BC70B85" w14:textId="77777777" w:rsidR="005752A5" w:rsidRPr="005752A5" w:rsidRDefault="005752A5" w:rsidP="005752A5">
      <w:pPr>
        <w:rPr>
          <w:lang w:eastAsia="ko-KR"/>
        </w:rPr>
      </w:pPr>
      <w:r w:rsidRPr="005752A5">
        <w:rPr>
          <w:lang w:eastAsia="ko-KR"/>
        </w:rPr>
        <w:lastRenderedPageBreak/>
        <w:t>4.2 오프닝과 엔딩</w:t>
      </w:r>
    </w:p>
    <w:p w14:paraId="2E11CD14" w14:textId="77777777" w:rsidR="005752A5" w:rsidRPr="005752A5" w:rsidRDefault="005752A5" w:rsidP="005752A5">
      <w:pPr>
        <w:numPr>
          <w:ilvl w:val="0"/>
          <w:numId w:val="45"/>
        </w:numPr>
        <w:rPr>
          <w:lang w:eastAsia="ko-KR"/>
        </w:rPr>
      </w:pPr>
      <w:r w:rsidRPr="005752A5">
        <w:rPr>
          <w:lang w:eastAsia="ko-KR"/>
        </w:rPr>
        <w:t>오프닝과 엔딩이 정상적으로 종료되기 전까지 메인 화면의 진행하기 기능을 통해 재생 중이던 컷신을 다시 실행할 수 있도록 한 규칙 삭제</w:t>
      </w:r>
    </w:p>
    <w:p w14:paraId="7BF530FC" w14:textId="77777777" w:rsidR="005752A5" w:rsidRPr="005752A5" w:rsidRDefault="005752A5" w:rsidP="005752A5">
      <w:pPr>
        <w:numPr>
          <w:ilvl w:val="0"/>
          <w:numId w:val="45"/>
        </w:numPr>
        <w:rPr>
          <w:lang w:eastAsia="ko-KR"/>
        </w:rPr>
      </w:pPr>
      <w:r w:rsidRPr="005752A5">
        <w:rPr>
          <w:lang w:eastAsia="ko-KR"/>
        </w:rPr>
        <w:t>엔딩 시작 조건을 포포가 있는 도착 지점 도달에서 포포의 트리거 접촉 및 최종 DialogCode 대화 완료 기준으로 변경</w:t>
      </w:r>
    </w:p>
    <w:p w14:paraId="086520A5" w14:textId="77777777" w:rsidR="005752A5" w:rsidRPr="005752A5" w:rsidRDefault="005752A5" w:rsidP="005752A5">
      <w:pPr>
        <w:numPr>
          <w:ilvl w:val="0"/>
          <w:numId w:val="45"/>
        </w:numPr>
        <w:rPr>
          <w:lang w:eastAsia="ko-KR"/>
        </w:rPr>
      </w:pPr>
      <w:r w:rsidRPr="005752A5">
        <w:rPr>
          <w:lang w:eastAsia="ko-KR"/>
        </w:rPr>
        <w:t>최종 대화 완료 후 게임 완료 상태를 별도로 저장하는 단계 삭제</w:t>
      </w:r>
    </w:p>
    <w:p w14:paraId="2AA21F67" w14:textId="77777777" w:rsidR="005752A5" w:rsidRPr="005752A5" w:rsidRDefault="005752A5" w:rsidP="005752A5">
      <w:pPr>
        <w:numPr>
          <w:ilvl w:val="0"/>
          <w:numId w:val="45"/>
        </w:numPr>
        <w:rPr>
          <w:lang w:eastAsia="ko-KR"/>
        </w:rPr>
      </w:pPr>
      <w:r w:rsidRPr="005752A5">
        <w:rPr>
          <w:lang w:eastAsia="ko-KR"/>
        </w:rPr>
        <w:t>게임 종료 후 메인 화면의 진행하기 기능을 통해 오프닝 또는 엔딩을 다시 실행하도록 한 규칙 삭제</w:t>
      </w:r>
    </w:p>
    <w:p w14:paraId="289B7482" w14:textId="77777777" w:rsidR="005752A5" w:rsidRDefault="005752A5" w:rsidP="005752A5">
      <w:pPr>
        <w:numPr>
          <w:ilvl w:val="0"/>
          <w:numId w:val="45"/>
        </w:numPr>
        <w:rPr>
          <w:lang w:eastAsia="ko-KR"/>
        </w:rPr>
      </w:pPr>
      <w:r w:rsidRPr="005752A5">
        <w:rPr>
          <w:lang w:eastAsia="ko-KR"/>
        </w:rPr>
        <w:t>게임 종료 후 진행 상태 저장 및 이어하기 기능의 구현 여부 검토 내용 삭제</w:t>
      </w:r>
    </w:p>
    <w:p w14:paraId="6ED15AA4" w14:textId="77777777" w:rsidR="00C925A4" w:rsidRDefault="00C925A4" w:rsidP="00C925A4">
      <w:pPr>
        <w:numPr>
          <w:ilvl w:val="0"/>
          <w:numId w:val="45"/>
        </w:numPr>
        <w:rPr>
          <w:lang w:eastAsia="ko-KR"/>
        </w:rPr>
      </w:pPr>
      <w:r>
        <w:rPr>
          <w:rFonts w:hint="eastAsia"/>
          <w:lang w:eastAsia="ko-KR"/>
        </w:rPr>
        <w:t>컷</w:t>
      </w:r>
      <w:r w:rsidRPr="00C925A4">
        <w:rPr>
          <w:lang w:eastAsia="ko-KR"/>
        </w:rPr>
        <w:t>신 재생 중 옵션 화면의 별도 ‘진행하기’ 선택을 통한 재개 규칙을 삭제하고, Esc 키 또는 우측 상단 닫기 버튼으로 옵션을 닫으면 중단된 시점의 남은 컷 표시 시간부터 컷신을 이어가도록 변경</w:t>
      </w:r>
    </w:p>
    <w:p w14:paraId="708F475A" w14:textId="77777777" w:rsidR="00C925A4" w:rsidRPr="005752A5" w:rsidRDefault="00C925A4" w:rsidP="00C925A4">
      <w:pPr>
        <w:ind w:left="720"/>
        <w:rPr>
          <w:lang w:eastAsia="ko-KR"/>
        </w:rPr>
      </w:pPr>
    </w:p>
    <w:p w14:paraId="43B1389D" w14:textId="77777777" w:rsidR="005752A5" w:rsidRPr="005752A5" w:rsidRDefault="005752A5" w:rsidP="005752A5">
      <w:pPr>
        <w:rPr>
          <w:lang w:eastAsia="ko-KR"/>
        </w:rPr>
      </w:pPr>
      <w:r w:rsidRPr="005752A5">
        <w:rPr>
          <w:lang w:eastAsia="ko-KR"/>
        </w:rPr>
        <w:t>5.1 메인 화면과 플레이 화면</w:t>
      </w:r>
    </w:p>
    <w:p w14:paraId="00D5AEB0" w14:textId="77777777" w:rsidR="005752A5" w:rsidRPr="005752A5" w:rsidRDefault="005752A5" w:rsidP="005752A5">
      <w:pPr>
        <w:numPr>
          <w:ilvl w:val="0"/>
          <w:numId w:val="46"/>
        </w:numPr>
        <w:rPr>
          <w:lang w:eastAsia="ko-KR"/>
        </w:rPr>
      </w:pPr>
      <w:r w:rsidRPr="005752A5">
        <w:rPr>
          <w:lang w:eastAsia="ko-KR"/>
        </w:rPr>
        <w:t>메인 화면 구성에서 진행하기 기능 삭제</w:t>
      </w:r>
    </w:p>
    <w:p w14:paraId="209B4CA3" w14:textId="77777777" w:rsidR="005752A5" w:rsidRPr="005752A5" w:rsidRDefault="005752A5" w:rsidP="005752A5">
      <w:pPr>
        <w:numPr>
          <w:ilvl w:val="0"/>
          <w:numId w:val="46"/>
        </w:numPr>
        <w:rPr>
          <w:lang w:eastAsia="ko-KR"/>
        </w:rPr>
      </w:pPr>
      <w:r w:rsidRPr="005752A5">
        <w:rPr>
          <w:lang w:eastAsia="ko-KR"/>
        </w:rPr>
        <w:t>게임 종료 후 저장된 진행 상태를 불러와 이어서 플레이하는 규칙 및 관련 구현 여부 검토 내용 삭제</w:t>
      </w:r>
    </w:p>
    <w:p w14:paraId="00D7D3A0" w14:textId="77777777" w:rsidR="005752A5" w:rsidRPr="005752A5" w:rsidRDefault="005752A5" w:rsidP="005752A5">
      <w:pPr>
        <w:numPr>
          <w:ilvl w:val="0"/>
          <w:numId w:val="46"/>
        </w:numPr>
        <w:rPr>
          <w:lang w:eastAsia="ko-KR"/>
        </w:rPr>
      </w:pPr>
      <w:r w:rsidRPr="005752A5">
        <w:rPr>
          <w:lang w:eastAsia="ko-KR"/>
        </w:rPr>
        <w:t>플레이 화면의 능력 조작 안내를 크기 전환 및 눈물 스킬의 조작 아이콘 표시로 명확화</w:t>
      </w:r>
    </w:p>
    <w:p w14:paraId="72DE47E6" w14:textId="77777777" w:rsidR="005752A5" w:rsidRPr="005752A5" w:rsidRDefault="005752A5" w:rsidP="005752A5">
      <w:pPr>
        <w:numPr>
          <w:ilvl w:val="0"/>
          <w:numId w:val="46"/>
        </w:numPr>
        <w:rPr>
          <w:lang w:eastAsia="ko-KR"/>
        </w:rPr>
      </w:pPr>
      <w:r w:rsidRPr="005752A5">
        <w:rPr>
          <w:lang w:eastAsia="ko-KR"/>
        </w:rPr>
        <w:t>스킬 획득 전에도 조작 아이콘을 표시하되 오파시티 및 음영 처리를 적용하여 비활성화 상태로 표시하도록 규칙 추가</w:t>
      </w:r>
    </w:p>
    <w:p w14:paraId="54792F8A" w14:textId="77777777" w:rsidR="005752A5" w:rsidRDefault="005752A5" w:rsidP="005752A5">
      <w:pPr>
        <w:numPr>
          <w:ilvl w:val="0"/>
          <w:numId w:val="46"/>
        </w:numPr>
        <w:rPr>
          <w:lang w:eastAsia="ko-KR"/>
        </w:rPr>
      </w:pPr>
      <w:r w:rsidRPr="005752A5">
        <w:rPr>
          <w:lang w:eastAsia="ko-KR"/>
        </w:rPr>
        <w:t>스킬 습득 지점의 트리거 접촉으로 해당 스킬이 해금되면 조작 아이콘을 활성화하고 이후 활성화 상태를 유지하도록 규칙 추가</w:t>
      </w:r>
    </w:p>
    <w:p w14:paraId="48219AD2" w14:textId="77777777" w:rsidR="005752A5" w:rsidRPr="005752A5" w:rsidRDefault="005752A5" w:rsidP="005752A5">
      <w:pPr>
        <w:ind w:left="720"/>
        <w:rPr>
          <w:lang w:eastAsia="ko-KR"/>
        </w:rPr>
      </w:pPr>
    </w:p>
    <w:p w14:paraId="4C3D5463" w14:textId="77777777" w:rsidR="005752A5" w:rsidRPr="005752A5" w:rsidRDefault="005752A5" w:rsidP="005752A5">
      <w:pPr>
        <w:rPr>
          <w:lang w:eastAsia="ko-KR"/>
        </w:rPr>
      </w:pPr>
      <w:r w:rsidRPr="005752A5">
        <w:rPr>
          <w:lang w:eastAsia="ko-KR"/>
        </w:rPr>
        <w:t>5.2 옵션과 일시정지</w:t>
      </w:r>
    </w:p>
    <w:p w14:paraId="67DB3B98" w14:textId="77777777" w:rsidR="005752A5" w:rsidRPr="005752A5" w:rsidRDefault="005752A5" w:rsidP="005752A5">
      <w:pPr>
        <w:numPr>
          <w:ilvl w:val="0"/>
          <w:numId w:val="47"/>
        </w:numPr>
        <w:rPr>
          <w:lang w:eastAsia="ko-KR"/>
        </w:rPr>
      </w:pPr>
      <w:r w:rsidRPr="005752A5">
        <w:rPr>
          <w:lang w:eastAsia="ko-KR"/>
        </w:rPr>
        <w:t>옵션 구성에서 다시하기 기능 삭제</w:t>
      </w:r>
    </w:p>
    <w:p w14:paraId="608A2A0E" w14:textId="77777777" w:rsidR="005752A5" w:rsidRPr="005752A5" w:rsidRDefault="005752A5" w:rsidP="005752A5">
      <w:pPr>
        <w:numPr>
          <w:ilvl w:val="0"/>
          <w:numId w:val="47"/>
        </w:numPr>
        <w:rPr>
          <w:lang w:eastAsia="ko-KR"/>
        </w:rPr>
      </w:pPr>
      <w:r w:rsidRPr="005752A5">
        <w:rPr>
          <w:lang w:eastAsia="ko-KR"/>
        </w:rPr>
        <w:t>다시하기 실행 시 체크포인트 복구를 수행하던 규칙 삭제</w:t>
      </w:r>
    </w:p>
    <w:p w14:paraId="2F7C543F" w14:textId="77777777" w:rsidR="005752A5" w:rsidRPr="005752A5" w:rsidRDefault="005752A5" w:rsidP="005752A5">
      <w:pPr>
        <w:numPr>
          <w:ilvl w:val="0"/>
          <w:numId w:val="47"/>
        </w:numPr>
        <w:rPr>
          <w:lang w:eastAsia="ko-KR"/>
        </w:rPr>
      </w:pPr>
      <w:r w:rsidRPr="005752A5">
        <w:rPr>
          <w:lang w:eastAsia="ko-KR"/>
        </w:rPr>
        <w:t>다시하기 기능의 적용 여부 및 추가 구현 검토 내용 삭제</w:t>
      </w:r>
    </w:p>
    <w:p w14:paraId="4FB8C3B6" w14:textId="77777777" w:rsidR="005752A5" w:rsidRPr="005752A5" w:rsidRDefault="005752A5" w:rsidP="005752A5">
      <w:pPr>
        <w:numPr>
          <w:ilvl w:val="0"/>
          <w:numId w:val="47"/>
        </w:numPr>
        <w:rPr>
          <w:lang w:eastAsia="ko-KR"/>
        </w:rPr>
      </w:pPr>
      <w:r w:rsidRPr="005752A5">
        <w:rPr>
          <w:lang w:eastAsia="ko-KR"/>
        </w:rPr>
        <w:t>옵션이 열려 있는 동안 일반 적의 이동·순찰·추적을 중단하던 규칙을 제자리 이동형 일반 적의 이동 중단으로 수정</w:t>
      </w:r>
    </w:p>
    <w:p w14:paraId="7E38FA40" w14:textId="77777777" w:rsidR="005752A5" w:rsidRPr="005752A5" w:rsidRDefault="005752A5" w:rsidP="005752A5">
      <w:pPr>
        <w:numPr>
          <w:ilvl w:val="0"/>
          <w:numId w:val="47"/>
        </w:numPr>
        <w:rPr>
          <w:lang w:eastAsia="ko-KR"/>
        </w:rPr>
      </w:pPr>
      <w:r w:rsidRPr="005752A5">
        <w:rPr>
          <w:lang w:eastAsia="ko-KR"/>
        </w:rPr>
        <w:lastRenderedPageBreak/>
        <w:t>메모 확인 중 게임 시간을 계속 진행하던 규칙을 게임 세계의 시간 일시정지로 변경</w:t>
      </w:r>
    </w:p>
    <w:p w14:paraId="6AE560FC" w14:textId="77777777" w:rsidR="005752A5" w:rsidRPr="005752A5" w:rsidRDefault="005752A5" w:rsidP="005752A5">
      <w:pPr>
        <w:numPr>
          <w:ilvl w:val="0"/>
          <w:numId w:val="47"/>
        </w:numPr>
        <w:rPr>
          <w:lang w:eastAsia="ko-KR"/>
        </w:rPr>
      </w:pPr>
      <w:r w:rsidRPr="005752A5">
        <w:rPr>
          <w:lang w:eastAsia="ko-KR"/>
        </w:rPr>
        <w:t>메모 확인 중 일반 적, 플랫폼 및 장치, 추격과 시간에 따라 진행되는 상태 및 판정을 중단하도록 규칙 변경</w:t>
      </w:r>
    </w:p>
    <w:p w14:paraId="7CC68793" w14:textId="77777777" w:rsidR="005752A5" w:rsidRPr="005752A5" w:rsidRDefault="005752A5" w:rsidP="005752A5">
      <w:pPr>
        <w:numPr>
          <w:ilvl w:val="0"/>
          <w:numId w:val="47"/>
        </w:numPr>
        <w:rPr>
          <w:lang w:eastAsia="ko-KR"/>
        </w:rPr>
      </w:pPr>
      <w:r w:rsidRPr="005752A5">
        <w:rPr>
          <w:lang w:eastAsia="ko-KR"/>
        </w:rPr>
        <w:t>메모 확인 중 적이나 위험 요소로 인한 피해를 받지 않도록 규칙 명확화</w:t>
      </w:r>
    </w:p>
    <w:p w14:paraId="674BFF1F" w14:textId="77777777" w:rsidR="00D6273F" w:rsidRDefault="005752A5" w:rsidP="00EF5D53">
      <w:pPr>
        <w:numPr>
          <w:ilvl w:val="0"/>
          <w:numId w:val="47"/>
        </w:numPr>
        <w:rPr>
          <w:lang w:eastAsia="ko-KR"/>
        </w:rPr>
      </w:pPr>
      <w:r w:rsidRPr="005752A5">
        <w:rPr>
          <w:lang w:eastAsia="ko-KR"/>
        </w:rPr>
        <w:t>메모 확인 중 옵션을 열면 옵션 화면의 일시정지 규칙을 적용하도록 변경</w:t>
      </w:r>
    </w:p>
    <w:p w14:paraId="698737AE" w14:textId="77777777" w:rsidR="00E74A47" w:rsidRDefault="00E74A47" w:rsidP="00E74A47">
      <w:pPr>
        <w:rPr>
          <w:lang w:eastAsia="ko-KR"/>
        </w:rPr>
      </w:pPr>
    </w:p>
    <w:p w14:paraId="036FEBE0" w14:textId="77777777" w:rsidR="00E74A47" w:rsidRDefault="00E74A47" w:rsidP="00E74A47">
      <w:pPr>
        <w:rPr>
          <w:lang w:eastAsia="ko-KR"/>
        </w:rPr>
      </w:pPr>
    </w:p>
    <w:p w14:paraId="77B8A5CC" w14:textId="77777777" w:rsidR="00E74A47" w:rsidRDefault="00E74A47" w:rsidP="00E74A47">
      <w:pPr>
        <w:rPr>
          <w:lang w:eastAsia="ko-KR"/>
        </w:rPr>
      </w:pPr>
    </w:p>
    <w:p w14:paraId="01BD7082" w14:textId="77777777" w:rsidR="00E74A47" w:rsidRDefault="00E74A47" w:rsidP="00E74A47">
      <w:pPr>
        <w:rPr>
          <w:lang w:eastAsia="ko-KR"/>
        </w:rPr>
      </w:pPr>
    </w:p>
    <w:p w14:paraId="5B91E632" w14:textId="77777777" w:rsidR="00E74A47" w:rsidRDefault="00E74A47" w:rsidP="00E74A47">
      <w:pPr>
        <w:rPr>
          <w:lang w:eastAsia="ko-KR"/>
        </w:rPr>
      </w:pPr>
    </w:p>
    <w:p w14:paraId="0738E423" w14:textId="77777777" w:rsidR="00E74A47" w:rsidRDefault="00E74A47" w:rsidP="00E74A47">
      <w:pPr>
        <w:rPr>
          <w:lang w:eastAsia="ko-KR"/>
        </w:rPr>
      </w:pPr>
    </w:p>
    <w:p w14:paraId="2C94C046" w14:textId="77777777" w:rsidR="00E74A47" w:rsidRDefault="00E74A47" w:rsidP="00E74A47">
      <w:pPr>
        <w:rPr>
          <w:lang w:eastAsia="ko-KR"/>
        </w:rPr>
      </w:pPr>
    </w:p>
    <w:p w14:paraId="61A101B0" w14:textId="77777777" w:rsidR="00E74A47" w:rsidRDefault="00E74A47" w:rsidP="00E74A47">
      <w:pPr>
        <w:rPr>
          <w:lang w:eastAsia="ko-KR"/>
        </w:rPr>
      </w:pPr>
    </w:p>
    <w:p w14:paraId="78CAA8FB" w14:textId="77777777" w:rsidR="00E74A47" w:rsidRDefault="00E74A47" w:rsidP="00E74A47">
      <w:pPr>
        <w:rPr>
          <w:lang w:eastAsia="ko-KR"/>
        </w:rPr>
      </w:pPr>
    </w:p>
    <w:p w14:paraId="11C1A28B" w14:textId="77777777" w:rsidR="00E74A47" w:rsidRDefault="00E74A47" w:rsidP="00E74A47">
      <w:pPr>
        <w:rPr>
          <w:lang w:eastAsia="ko-KR"/>
        </w:rPr>
      </w:pPr>
    </w:p>
    <w:p w14:paraId="4C855DA0" w14:textId="77777777" w:rsidR="00E74A47" w:rsidRDefault="00E74A47" w:rsidP="00E74A47">
      <w:pPr>
        <w:rPr>
          <w:lang w:eastAsia="ko-KR"/>
        </w:rPr>
      </w:pPr>
    </w:p>
    <w:p w14:paraId="3365A6A2" w14:textId="77777777" w:rsidR="00E74A47" w:rsidRDefault="00E74A47" w:rsidP="00E74A47">
      <w:pPr>
        <w:rPr>
          <w:lang w:eastAsia="ko-KR"/>
        </w:rPr>
      </w:pPr>
    </w:p>
    <w:p w14:paraId="5DB650B8" w14:textId="77777777" w:rsidR="00E74A47" w:rsidRDefault="00E74A47" w:rsidP="00E74A47">
      <w:pPr>
        <w:rPr>
          <w:lang w:eastAsia="ko-KR"/>
        </w:rPr>
      </w:pPr>
    </w:p>
    <w:p w14:paraId="364381B4" w14:textId="77777777" w:rsidR="00E74A47" w:rsidRDefault="00E74A47" w:rsidP="00E74A47">
      <w:pPr>
        <w:rPr>
          <w:lang w:eastAsia="ko-KR"/>
        </w:rPr>
      </w:pPr>
    </w:p>
    <w:p w14:paraId="56D3AE95" w14:textId="77777777" w:rsidR="00E74A47" w:rsidRDefault="00E74A47" w:rsidP="00E74A47">
      <w:pPr>
        <w:rPr>
          <w:lang w:eastAsia="ko-KR"/>
        </w:rPr>
      </w:pPr>
    </w:p>
    <w:p w14:paraId="11DD5BF4" w14:textId="77777777" w:rsidR="00E74A47" w:rsidRDefault="00E74A47" w:rsidP="00E74A47">
      <w:pPr>
        <w:rPr>
          <w:lang w:eastAsia="ko-KR"/>
        </w:rPr>
      </w:pPr>
    </w:p>
    <w:p w14:paraId="741D609A" w14:textId="77777777" w:rsidR="00E74A47" w:rsidRDefault="00E74A47" w:rsidP="00E74A47">
      <w:pPr>
        <w:rPr>
          <w:lang w:eastAsia="ko-KR"/>
        </w:rPr>
      </w:pPr>
    </w:p>
    <w:p w14:paraId="260FE04B" w14:textId="77777777" w:rsidR="00E74A47" w:rsidRDefault="00E74A47" w:rsidP="00E74A47">
      <w:pPr>
        <w:rPr>
          <w:lang w:eastAsia="ko-KR"/>
        </w:rPr>
      </w:pPr>
    </w:p>
    <w:p w14:paraId="4A1C69E6" w14:textId="77777777" w:rsidR="00E74A47" w:rsidRDefault="00E74A47" w:rsidP="00E74A47">
      <w:pPr>
        <w:rPr>
          <w:lang w:eastAsia="ko-KR"/>
        </w:rPr>
      </w:pPr>
    </w:p>
    <w:p w14:paraId="3F176F6D" w14:textId="77777777" w:rsidR="00E74A47" w:rsidRDefault="00E74A47" w:rsidP="00E74A47">
      <w:pPr>
        <w:rPr>
          <w:lang w:eastAsia="ko-KR"/>
        </w:rPr>
      </w:pPr>
    </w:p>
    <w:p w14:paraId="011A7E65" w14:textId="77777777" w:rsidR="00E74A47" w:rsidRDefault="00E74A47" w:rsidP="00E74A47">
      <w:pPr>
        <w:rPr>
          <w:lang w:eastAsia="ko-KR"/>
        </w:rPr>
      </w:pPr>
    </w:p>
    <w:p w14:paraId="706F9B57" w14:textId="77777777" w:rsidR="00E74A47" w:rsidRPr="005752A5" w:rsidRDefault="00E74A47" w:rsidP="00E74A47">
      <w:pPr>
        <w:rPr>
          <w:lang w:eastAsia="ko-KR"/>
        </w:rPr>
      </w:pPr>
    </w:p>
    <w:p w14:paraId="04A750B8" w14:textId="77777777" w:rsidR="00E74A47" w:rsidRDefault="00E74A47" w:rsidP="004A365C">
      <w:pPr>
        <w:rPr>
          <w:lang w:eastAsia="ko-KR"/>
        </w:rPr>
      </w:pPr>
      <w:r w:rsidRPr="0002037C">
        <w:rPr>
          <w:lang w:eastAsia="ko-KR"/>
        </w:rPr>
        <w:lastRenderedPageBreak/>
        <w:t>2026.10</w:t>
      </w:r>
      <w:r>
        <w:rPr>
          <w:rFonts w:hint="eastAsia"/>
          <w:lang w:eastAsia="ko-KR"/>
        </w:rPr>
        <w:t xml:space="preserve">.10. 수정 이력. </w:t>
      </w:r>
    </w:p>
    <w:p w14:paraId="21D06874" w14:textId="77777777" w:rsidR="00E74A47" w:rsidRDefault="00E74A47" w:rsidP="004A365C">
      <w:pPr>
        <w:rPr>
          <w:lang w:eastAsia="ko-KR"/>
        </w:rPr>
      </w:pPr>
      <w:r>
        <w:rPr>
          <w:rFonts w:hint="eastAsia"/>
          <w:lang w:eastAsia="ko-KR"/>
        </w:rPr>
        <w:t>작성자: 김지윤</w:t>
      </w:r>
    </w:p>
    <w:p w14:paraId="5343FA2A" w14:textId="77777777" w:rsidR="00E74A47" w:rsidRDefault="00E74A47" w:rsidP="003744B1">
      <w:pPr>
        <w:pStyle w:val="21"/>
        <w:rPr>
          <w:rFonts w:eastAsia="맑은 고딕"/>
          <w:lang w:eastAsia="ko-KR"/>
        </w:rPr>
      </w:pPr>
      <w:bookmarkStart w:id="31" w:name="_Toc242553357"/>
      <w:r>
        <w:rPr>
          <w:rFonts w:ascii="맑은 고딕" w:eastAsia="맑은 고딕" w:hAnsi="맑은 고딕" w:cs="맑은 고딕" w:hint="eastAsia"/>
          <w:lang w:eastAsia="ko-KR"/>
        </w:rPr>
        <w:t>버전</w:t>
      </w:r>
      <w:r>
        <w:rPr>
          <w:rFonts w:hint="eastAsia"/>
          <w:lang w:eastAsia="ko-KR"/>
        </w:rPr>
        <w:t>: v.1.</w:t>
      </w:r>
      <w:r>
        <w:rPr>
          <w:rFonts w:eastAsia="맑은 고딕" w:hint="eastAsia"/>
          <w:lang w:eastAsia="ko-KR"/>
        </w:rPr>
        <w:t>5</w:t>
      </w:r>
      <w:bookmarkEnd w:id="31"/>
    </w:p>
    <w:p w14:paraId="71E0F6CB" w14:textId="77777777" w:rsidR="00F66CBC" w:rsidRDefault="00000000">
      <w:pPr>
        <w:rPr>
          <w:lang w:eastAsia="ko-KR"/>
        </w:rPr>
      </w:pPr>
      <w:r>
        <w:rPr>
          <w:lang w:eastAsia="ko-KR"/>
        </w:rPr>
        <w:t>1.6 사망 및 다시 등장</w:t>
      </w:r>
    </w:p>
    <w:p w14:paraId="5E68CC45" w14:textId="77777777" w:rsidR="00F66CBC" w:rsidRDefault="00000000">
      <w:pPr>
        <w:pStyle w:val="a0"/>
        <w:rPr>
          <w:lang w:eastAsia="ko-KR"/>
        </w:rPr>
      </w:pPr>
      <w:r>
        <w:rPr>
          <w:lang w:eastAsia="ko-KR"/>
        </w:rPr>
        <w:t>사망 후 눈물 조각 보유량과 스킬 해금 상태를 마지막 체크포인트에 저장된 정보로 복구하도록 명확화</w:t>
      </w:r>
    </w:p>
    <w:p w14:paraId="75715D16" w14:textId="77777777" w:rsidR="00F66CBC" w:rsidRDefault="00000000">
      <w:r>
        <w:t>2.1 스테이지 진행</w:t>
      </w:r>
    </w:p>
    <w:p w14:paraId="190D1605" w14:textId="77777777" w:rsidR="00F66CBC" w:rsidRDefault="00000000">
      <w:pPr>
        <w:pStyle w:val="a0"/>
        <w:rPr>
          <w:lang w:eastAsia="ko-KR"/>
        </w:rPr>
      </w:pPr>
      <w:r>
        <w:rPr>
          <w:lang w:eastAsia="ko-KR"/>
        </w:rPr>
        <w:t>해금된 스킬이 사망 후에도 별도로 유지되던 규칙을 삭제하고 체크포인트 저장 시점의 스킬 해금 상태로 복구하도록 변경</w:t>
      </w:r>
    </w:p>
    <w:p w14:paraId="26128F91" w14:textId="77777777" w:rsidR="00136D48" w:rsidRDefault="00000000">
      <w:pPr>
        <w:pStyle w:val="a0"/>
        <w:rPr>
          <w:lang w:eastAsia="ko-KR"/>
        </w:rPr>
      </w:pPr>
      <w:r>
        <w:rPr>
          <w:lang w:eastAsia="ko-KR"/>
        </w:rPr>
        <w:t>사망 후 미해금 상태로 복구된 스킬은 해당 해금 트리거를 다시 통과하면 재해금할 수 있도록 규칙 추가</w:t>
      </w:r>
    </w:p>
    <w:p w14:paraId="311A67AC" w14:textId="77777777" w:rsidR="00F66CBC" w:rsidRDefault="00000000">
      <w:r>
        <w:t>2.4 체크포인트와 저장</w:t>
      </w:r>
    </w:p>
    <w:p w14:paraId="5D07FB96" w14:textId="77777777" w:rsidR="00F66CBC" w:rsidRDefault="00000000">
      <w:pPr>
        <w:pStyle w:val="a0"/>
        <w:rPr>
          <w:lang w:eastAsia="ko-KR"/>
        </w:rPr>
      </w:pPr>
      <w:r>
        <w:rPr>
          <w:lang w:eastAsia="ko-KR"/>
        </w:rPr>
        <w:t>체크포인트 저장 및 갱신 항목에 스킬 해금 상태 추가, 별도 유지 규칙 삭제</w:t>
      </w:r>
    </w:p>
    <w:p w14:paraId="164B9BFC" w14:textId="77777777" w:rsidR="00F66CBC" w:rsidRDefault="00000000">
      <w:pPr>
        <w:pStyle w:val="a0"/>
        <w:rPr>
          <w:lang w:eastAsia="ko-KR"/>
        </w:rPr>
      </w:pPr>
      <w:r>
        <w:rPr>
          <w:lang w:eastAsia="ko-KR"/>
        </w:rPr>
        <w:t>추격 직전 저장 및 실패 후 복구에도 스킬 해금 상태를 포함하도록 명확화</w:t>
      </w:r>
    </w:p>
    <w:p w14:paraId="6DABDB00" w14:textId="77777777" w:rsidR="00F66CBC" w:rsidRDefault="00000000">
      <w:pPr>
        <w:pStyle w:val="a0"/>
        <w:rPr>
          <w:lang w:eastAsia="ko-KR"/>
        </w:rPr>
      </w:pPr>
      <w:r>
        <w:rPr>
          <w:lang w:eastAsia="ko-KR"/>
        </w:rPr>
        <w:t>체크포인트 저장 이후 해금한 스킬은 다음 저장 전에 사망하면 이전 해금 상태로 복구하도록 예외 처리 명확화</w:t>
      </w:r>
    </w:p>
    <w:p w14:paraId="74FD81A3" w14:textId="77777777" w:rsidR="00F66CBC" w:rsidRDefault="00000000">
      <w:r>
        <w:t>5.1 메인 화면과 플레이 화면</w:t>
      </w:r>
    </w:p>
    <w:p w14:paraId="3C63471F" w14:textId="77777777" w:rsidR="00F66CBC" w:rsidRDefault="00000000">
      <w:pPr>
        <w:pStyle w:val="a0"/>
        <w:rPr>
          <w:lang w:eastAsia="ko-KR"/>
        </w:rPr>
      </w:pPr>
      <w:r>
        <w:rPr>
          <w:lang w:eastAsia="ko-KR"/>
        </w:rPr>
        <w:t>사망 후 다시 등장 시 체크포인트에 저장된 스킬 해금 상태에 맞춰 조작 아이콘 활성화 여부를 갱신하도록 변경</w:t>
      </w:r>
    </w:p>
    <w:p w14:paraId="47AC424F" w14:textId="77777777" w:rsidR="004A365C" w:rsidRDefault="004A365C" w:rsidP="004A365C">
      <w:pPr>
        <w:pStyle w:val="a0"/>
        <w:numPr>
          <w:ilvl w:val="0"/>
          <w:numId w:val="0"/>
        </w:numPr>
        <w:ind w:left="360" w:hanging="360"/>
        <w:rPr>
          <w:lang w:eastAsia="ko-KR"/>
        </w:rPr>
      </w:pPr>
    </w:p>
    <w:p w14:paraId="3678A691" w14:textId="77777777" w:rsidR="004A365C" w:rsidRDefault="004A365C" w:rsidP="004A365C">
      <w:pPr>
        <w:pStyle w:val="a0"/>
        <w:numPr>
          <w:ilvl w:val="0"/>
          <w:numId w:val="0"/>
        </w:numPr>
        <w:ind w:left="360" w:hanging="360"/>
        <w:rPr>
          <w:lang w:eastAsia="ko-KR"/>
        </w:rPr>
      </w:pPr>
    </w:p>
    <w:p w14:paraId="4D9AE8A9" w14:textId="77777777" w:rsidR="004A365C" w:rsidRDefault="004A365C" w:rsidP="004A365C">
      <w:pPr>
        <w:pStyle w:val="a0"/>
        <w:numPr>
          <w:ilvl w:val="0"/>
          <w:numId w:val="0"/>
        </w:numPr>
        <w:ind w:left="360" w:hanging="360"/>
        <w:rPr>
          <w:lang w:eastAsia="ko-KR"/>
        </w:rPr>
      </w:pPr>
    </w:p>
    <w:p w14:paraId="4ADC6905" w14:textId="77777777" w:rsidR="004A365C" w:rsidRDefault="004A365C" w:rsidP="004A365C">
      <w:pPr>
        <w:pStyle w:val="a0"/>
        <w:numPr>
          <w:ilvl w:val="0"/>
          <w:numId w:val="0"/>
        </w:numPr>
        <w:ind w:left="360" w:hanging="360"/>
        <w:rPr>
          <w:lang w:eastAsia="ko-KR"/>
        </w:rPr>
      </w:pPr>
    </w:p>
    <w:p w14:paraId="04B5C58E" w14:textId="77777777" w:rsidR="004A365C" w:rsidRDefault="004A365C" w:rsidP="004A365C">
      <w:pPr>
        <w:pStyle w:val="a0"/>
        <w:numPr>
          <w:ilvl w:val="0"/>
          <w:numId w:val="0"/>
        </w:numPr>
        <w:ind w:left="360" w:hanging="360"/>
        <w:rPr>
          <w:lang w:eastAsia="ko-KR"/>
        </w:rPr>
      </w:pPr>
    </w:p>
    <w:p w14:paraId="4C6878CE" w14:textId="77777777" w:rsidR="004A365C" w:rsidRDefault="004A365C" w:rsidP="004A365C">
      <w:pPr>
        <w:pStyle w:val="a0"/>
        <w:numPr>
          <w:ilvl w:val="0"/>
          <w:numId w:val="0"/>
        </w:numPr>
        <w:ind w:left="360" w:hanging="360"/>
        <w:rPr>
          <w:lang w:eastAsia="ko-KR"/>
        </w:rPr>
      </w:pPr>
    </w:p>
    <w:p w14:paraId="5EEF54B8" w14:textId="77777777" w:rsidR="004A365C" w:rsidRDefault="004A365C" w:rsidP="004A365C">
      <w:pPr>
        <w:pStyle w:val="a0"/>
        <w:numPr>
          <w:ilvl w:val="0"/>
          <w:numId w:val="0"/>
        </w:numPr>
        <w:ind w:left="360" w:hanging="360"/>
        <w:rPr>
          <w:lang w:eastAsia="ko-KR"/>
        </w:rPr>
      </w:pPr>
    </w:p>
    <w:p w14:paraId="1E92078A" w14:textId="77777777" w:rsidR="004A365C" w:rsidRDefault="004A365C" w:rsidP="004A365C">
      <w:pPr>
        <w:pStyle w:val="a0"/>
        <w:numPr>
          <w:ilvl w:val="0"/>
          <w:numId w:val="0"/>
        </w:numPr>
        <w:ind w:left="360" w:hanging="360"/>
        <w:rPr>
          <w:lang w:eastAsia="ko-KR"/>
        </w:rPr>
      </w:pPr>
    </w:p>
    <w:p w14:paraId="6337F3CD" w14:textId="77777777" w:rsidR="004A365C" w:rsidRDefault="004A365C" w:rsidP="004A365C">
      <w:pPr>
        <w:pStyle w:val="a0"/>
        <w:numPr>
          <w:ilvl w:val="0"/>
          <w:numId w:val="0"/>
        </w:numPr>
        <w:ind w:left="360" w:hanging="360"/>
        <w:rPr>
          <w:lang w:eastAsia="ko-KR"/>
        </w:rPr>
      </w:pPr>
    </w:p>
    <w:p w14:paraId="7490E1ED" w14:textId="77777777" w:rsidR="004A365C" w:rsidRDefault="004A365C" w:rsidP="004A365C">
      <w:pPr>
        <w:pStyle w:val="a0"/>
        <w:numPr>
          <w:ilvl w:val="0"/>
          <w:numId w:val="0"/>
        </w:numPr>
        <w:ind w:left="360" w:hanging="360"/>
        <w:rPr>
          <w:lang w:eastAsia="ko-KR"/>
        </w:rPr>
      </w:pPr>
    </w:p>
    <w:p w14:paraId="753834DC" w14:textId="77777777" w:rsidR="004A365C" w:rsidRDefault="004A365C">
      <w:pPr>
        <w:pStyle w:val="aa"/>
        <w:rPr>
          <w:lang w:eastAsia="ko-KR"/>
        </w:rPr>
      </w:pPr>
    </w:p>
    <w:p w14:paraId="0850CE31" w14:textId="77777777" w:rsidR="000477BA" w:rsidRDefault="00000000" w:rsidP="004A365C">
      <w:pPr>
        <w:pageBreakBefore/>
        <w:rPr>
          <w:lang w:eastAsia="ko-KR"/>
        </w:rPr>
      </w:pPr>
      <w:r>
        <w:rPr>
          <w:lang w:eastAsia="ko-KR"/>
        </w:rPr>
        <w:lastRenderedPageBreak/>
        <w:t>2026.10.10. 수정 이력.</w:t>
      </w:r>
    </w:p>
    <w:p w14:paraId="1F02E16E" w14:textId="77777777" w:rsidR="000477BA" w:rsidRDefault="00000000" w:rsidP="004A365C">
      <w:pPr>
        <w:rPr>
          <w:lang w:eastAsia="ko-KR"/>
        </w:rPr>
      </w:pPr>
      <w:r>
        <w:rPr>
          <w:lang w:eastAsia="ko-KR"/>
        </w:rPr>
        <w:t>작성자: 김지윤</w:t>
      </w:r>
    </w:p>
    <w:p w14:paraId="4C8EF235" w14:textId="77777777" w:rsidR="000477BA" w:rsidRDefault="00000000">
      <w:pPr>
        <w:pStyle w:val="21"/>
        <w:rPr>
          <w:lang w:eastAsia="ko-KR"/>
        </w:rPr>
      </w:pPr>
      <w:bookmarkStart w:id="32" w:name="_Toc242553358"/>
      <w:r>
        <w:rPr>
          <w:rFonts w:ascii="맑은 고딕" w:eastAsia="맑은 고딕" w:hAnsi="맑은 고딕" w:cs="맑은 고딕" w:hint="eastAsia"/>
          <w:lang w:eastAsia="ko-KR"/>
        </w:rPr>
        <w:t>버</w:t>
      </w:r>
      <w:r>
        <w:rPr>
          <w:lang w:eastAsia="ko-KR"/>
        </w:rPr>
        <w:t>전</w:t>
      </w:r>
      <w:r>
        <w:rPr>
          <w:lang w:eastAsia="ko-KR"/>
        </w:rPr>
        <w:t>: v.1.6</w:t>
      </w:r>
      <w:bookmarkEnd w:id="32"/>
    </w:p>
    <w:p w14:paraId="22EEAC67" w14:textId="77777777" w:rsidR="000477BA" w:rsidRDefault="00000000">
      <w:r>
        <w:t>1.1 기본 조작</w:t>
      </w:r>
    </w:p>
    <w:p w14:paraId="3958BA65" w14:textId="77777777" w:rsidR="000477BA" w:rsidRDefault="00000000">
      <w:pPr>
        <w:pStyle w:val="a0"/>
        <w:rPr>
          <w:lang w:eastAsia="ko-KR"/>
        </w:rPr>
      </w:pPr>
      <w:r>
        <w:rPr>
          <w:lang w:eastAsia="ko-KR"/>
        </w:rPr>
        <w:t>기본 시점·통로 시점·쿼터뷰 시점의 이동 가능 축을 구분하고, 통로 입구·출구의 2단계 시점 전환과 전환 중에만 적용되는 조작 제한을 명확화</w:t>
      </w:r>
    </w:p>
    <w:p w14:paraId="1BF37967" w14:textId="77777777" w:rsidR="000477BA" w:rsidRDefault="00000000">
      <w:pPr>
        <w:pStyle w:val="a0"/>
        <w:rPr>
          <w:lang w:eastAsia="ko-KR"/>
        </w:rPr>
      </w:pPr>
      <w:r>
        <w:rPr>
          <w:lang w:eastAsia="ko-KR"/>
        </w:rPr>
        <w:t>카메라 전환 세부 규칙의 1.8 참조 추가 및 전환 시간의 초기 참고값·조정 여부 명시</w:t>
      </w:r>
    </w:p>
    <w:p w14:paraId="66852D8C" w14:textId="77777777" w:rsidR="00115203" w:rsidRDefault="00000000">
      <w:r>
        <w:t>1.7 캐릭터 애니메이션</w:t>
      </w:r>
    </w:p>
    <w:p w14:paraId="1E31387E" w14:textId="77777777" w:rsidR="00115203" w:rsidRDefault="00000000">
      <w:pPr>
        <w:pStyle w:val="a0"/>
        <w:rPr>
          <w:lang w:eastAsia="ko-KR"/>
        </w:rPr>
      </w:pPr>
      <w:r>
        <w:rPr>
          <w:lang w:eastAsia="ko-KR"/>
        </w:rPr>
        <w:t>달리기 애니메이션 설명의 ‘쿼터뷰 시점 시점’ 중복 표기 수정</w:t>
      </w:r>
    </w:p>
    <w:p w14:paraId="6150EB13" w14:textId="77777777" w:rsidR="004A365C" w:rsidRDefault="004A365C" w:rsidP="004A365C">
      <w:pPr>
        <w:pStyle w:val="a0"/>
        <w:numPr>
          <w:ilvl w:val="0"/>
          <w:numId w:val="0"/>
        </w:numPr>
        <w:ind w:left="360"/>
        <w:rPr>
          <w:lang w:eastAsia="ko-KR"/>
        </w:rPr>
      </w:pPr>
    </w:p>
    <w:p w14:paraId="785725AB" w14:textId="77777777" w:rsidR="000477BA" w:rsidRDefault="00000000">
      <w:r>
        <w:t>1.8 카메라</w:t>
      </w:r>
    </w:p>
    <w:p w14:paraId="424D154B" w14:textId="77777777" w:rsidR="000477BA" w:rsidRDefault="00000000">
      <w:pPr>
        <w:pStyle w:val="a0"/>
        <w:rPr>
          <w:lang w:eastAsia="ko-KR"/>
        </w:rPr>
      </w:pPr>
      <w:r>
        <w:rPr>
          <w:lang w:eastAsia="ko-KR"/>
        </w:rPr>
        <w:t>기본 시점·통로 시점·쿼터뷰 시점의 구도와 X·Y·Z축 추적 규칙 신설</w:t>
      </w:r>
    </w:p>
    <w:p w14:paraId="2236C7F9" w14:textId="77777777" w:rsidR="000477BA" w:rsidRDefault="00000000">
      <w:pPr>
        <w:pStyle w:val="a0"/>
        <w:rPr>
          <w:lang w:eastAsia="ko-KR"/>
        </w:rPr>
      </w:pPr>
      <w:r>
        <w:rPr>
          <w:lang w:eastAsia="ko-KR"/>
        </w:rPr>
        <w:t>시점별 화면상 캐릭터 기준 위치 및 카메라 추적 허용 범위 초기값 추가</w:t>
      </w:r>
    </w:p>
    <w:p w14:paraId="2AA25A40" w14:textId="77777777" w:rsidR="000477BA" w:rsidRDefault="00000000">
      <w:pPr>
        <w:pStyle w:val="a0"/>
        <w:rPr>
          <w:lang w:eastAsia="ko-KR"/>
        </w:rPr>
      </w:pPr>
      <w:r>
        <w:rPr>
          <w:lang w:eastAsia="ko-KR"/>
        </w:rPr>
        <w:t>추적 시작·종료, 씬별 카메라 이동 범위, 경계 도달 및 화면 이탈 방지 규칙 추가</w:t>
      </w:r>
    </w:p>
    <w:p w14:paraId="316D04F8" w14:textId="77777777" w:rsidR="000477BA" w:rsidRDefault="00000000">
      <w:pPr>
        <w:pStyle w:val="a0"/>
        <w:rPr>
          <w:lang w:eastAsia="ko-KR"/>
        </w:rPr>
      </w:pPr>
      <w:r>
        <w:rPr>
          <w:lang w:eastAsia="ko-KR"/>
        </w:rPr>
        <w:t>통로 입구·출구의 2단계 시점 전환, 회전·거리 변경, 조작 제한, 일반 추적 중단 및 중복 실행 방지 규칙 추가</w:t>
      </w:r>
    </w:p>
    <w:p w14:paraId="3E646F04" w14:textId="77777777" w:rsidR="000477BA" w:rsidRDefault="00000000">
      <w:pPr>
        <w:pStyle w:val="a0"/>
        <w:rPr>
          <w:lang w:eastAsia="ko-KR"/>
        </w:rPr>
      </w:pPr>
      <w:r>
        <w:rPr>
          <w:lang w:eastAsia="ko-KR"/>
        </w:rPr>
        <w:t>게임 시작·씬 진입 및 사망 후 재등장 시 카메라 복구 규칙 추가</w:t>
      </w:r>
    </w:p>
    <w:p w14:paraId="2E03CCE3" w14:textId="77777777" w:rsidR="000477BA" w:rsidRDefault="00000000">
      <w:pPr>
        <w:pStyle w:val="a0"/>
        <w:rPr>
          <w:lang w:eastAsia="ko-KR"/>
        </w:rPr>
      </w:pPr>
      <w:r>
        <w:rPr>
          <w:lang w:eastAsia="ko-KR"/>
        </w:rPr>
        <w:t>세 시점 공통 캐릭터 가림 반투명 처리와 카메라 추적 유지 규칙 추가</w:t>
      </w:r>
    </w:p>
    <w:p w14:paraId="62D7F189" w14:textId="77777777" w:rsidR="000477BA" w:rsidRDefault="00000000">
      <w:pPr>
        <w:pStyle w:val="a0"/>
        <w:rPr>
          <w:lang w:eastAsia="ko-KR"/>
        </w:rPr>
      </w:pPr>
      <w:r>
        <w:rPr>
          <w:lang w:eastAsia="ko-KR"/>
        </w:rPr>
        <w:t>카메라 초기 수치·전환 시간·셰이더 적용 가능 여부의 테스트 및 확인 사항 명시</w:t>
      </w:r>
    </w:p>
    <w:p w14:paraId="115A0324" w14:textId="77777777" w:rsidR="00115203" w:rsidRDefault="00000000">
      <w:pPr>
        <w:pStyle w:val="a0"/>
        <w:rPr>
          <w:lang w:eastAsia="ko-KR"/>
        </w:rPr>
      </w:pPr>
      <w:r>
        <w:rPr>
          <w:lang w:eastAsia="ko-KR"/>
        </w:rPr>
        <w:t>기본 시점의 참고 이미지 관련 작업 메모를 정식 설명으로 수정</w:t>
      </w:r>
    </w:p>
    <w:p w14:paraId="453744E9" w14:textId="77777777" w:rsidR="00115203" w:rsidRDefault="00000000">
      <w:pPr>
        <w:pStyle w:val="a0"/>
        <w:rPr>
          <w:lang w:eastAsia="ko-KR"/>
        </w:rPr>
      </w:pPr>
      <w:r>
        <w:rPr>
          <w:lang w:eastAsia="ko-KR"/>
        </w:rPr>
        <w:t>카메라 전환 중 조작 제한에 따른 피해 방지 기준을 명시하고, Esc 키로 옵션 화면 진입을 허용하도록 규칙 추가; 게임 시간 및 일시정지 세부 규칙은 5.2 참조로 정리</w:t>
      </w:r>
    </w:p>
    <w:p w14:paraId="745B6766" w14:textId="77777777" w:rsidR="004A365C" w:rsidRDefault="004A365C" w:rsidP="004A365C">
      <w:pPr>
        <w:pStyle w:val="a0"/>
        <w:numPr>
          <w:ilvl w:val="0"/>
          <w:numId w:val="0"/>
        </w:numPr>
        <w:ind w:left="360"/>
        <w:rPr>
          <w:lang w:eastAsia="ko-KR"/>
        </w:rPr>
      </w:pPr>
    </w:p>
    <w:p w14:paraId="719A9C34" w14:textId="77777777" w:rsidR="000477BA" w:rsidRDefault="00000000">
      <w:r>
        <w:t>2.1 스테이지 진행</w:t>
      </w:r>
    </w:p>
    <w:p w14:paraId="53676350" w14:textId="77777777" w:rsidR="000477BA" w:rsidRDefault="00000000">
      <w:pPr>
        <w:pStyle w:val="a0"/>
        <w:rPr>
          <w:lang w:eastAsia="ko-KR"/>
        </w:rPr>
      </w:pPr>
      <w:r>
        <w:rPr>
          <w:lang w:eastAsia="ko-KR"/>
        </w:rPr>
        <w:t>통로 내부의 자유 이동·점프와 이전 씬 복귀를 제한하는 물리적 차단 장치 규칙 추가; 장치 세부 배치는 레벨디자인 참조</w:t>
      </w:r>
    </w:p>
    <w:p w14:paraId="4059C79C" w14:textId="77777777" w:rsidR="000477BA" w:rsidRDefault="00000000">
      <w:pPr>
        <w:pStyle w:val="a0"/>
        <w:rPr>
          <w:lang w:eastAsia="ko-KR"/>
        </w:rPr>
      </w:pPr>
      <w:r>
        <w:rPr>
          <w:lang w:eastAsia="ko-KR"/>
        </w:rPr>
        <w:t>문서 전체 시점 명칭 표기를 ‘기본 시점 / 통로 시점 / 쿼터뷰 시점’으로 통일 (기존 ‘쿼터뷰’ 표기 수정)</w:t>
      </w:r>
    </w:p>
    <w:p w14:paraId="4F4B7374" w14:textId="77777777" w:rsidR="00092AC9" w:rsidRDefault="00000000">
      <w:r>
        <w:rPr>
          <w:lang w:eastAsia="ko-KR"/>
        </w:rPr>
        <w:t>5.2 옵션과 일시정지</w:t>
      </w:r>
    </w:p>
    <w:p w14:paraId="1C99036F" w14:textId="77777777" w:rsidR="00092AC9" w:rsidRDefault="00000000">
      <w:pPr>
        <w:pStyle w:val="a0"/>
        <w:rPr>
          <w:lang w:eastAsia="ko-KR"/>
        </w:rPr>
      </w:pPr>
      <w:r>
        <w:rPr>
          <w:lang w:eastAsia="ko-KR"/>
        </w:rPr>
        <w:t>카메라 시점 전환 중 게임 시간 및 적·장치·환경 요소의 동작 유지 규칙 추가</w:t>
      </w:r>
    </w:p>
    <w:p w14:paraId="35256815" w14:textId="77777777" w:rsidR="00092AC9" w:rsidRDefault="00000000">
      <w:pPr>
        <w:pStyle w:val="a0"/>
        <w:rPr>
          <w:lang w:eastAsia="ko-KR"/>
        </w:rPr>
      </w:pPr>
      <w:r>
        <w:rPr>
          <w:lang w:eastAsia="ko-KR"/>
        </w:rPr>
        <w:lastRenderedPageBreak/>
        <w:t>카메라 전환 중 옵션 화면을 열면 전환과 게임 시간을 함께 일시정지하고, 옵션 화면을 닫으면 중단 시점부터 이어서 진행하도록 규칙 추가</w:t>
      </w:r>
    </w:p>
    <w:p w14:paraId="7716AE4A" w14:textId="77777777" w:rsidR="00092AC9" w:rsidRDefault="00000000">
      <w:pPr>
        <w:pStyle w:val="a0"/>
        <w:rPr>
          <w:lang w:eastAsia="ko-KR"/>
        </w:rPr>
      </w:pPr>
      <w:r>
        <w:rPr>
          <w:lang w:eastAsia="ko-KR"/>
        </w:rPr>
        <w:t>카메라 시점 전환 중 옵션 진입을 허용하도록 옵션 사용 가능 범위 명확화</w:t>
      </w:r>
    </w:p>
    <w:sectPr w:rsidR="00092AC9" w:rsidSect="00034616">
      <w:headerReference w:type="default" r:id="rId10"/>
      <w:footerReference w:type="default" r:id="rId11"/>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25A5" w14:textId="77777777" w:rsidR="00A36620" w:rsidRDefault="00A36620">
      <w:pPr>
        <w:spacing w:after="0" w:line="240" w:lineRule="auto"/>
      </w:pPr>
      <w:r>
        <w:separator/>
      </w:r>
    </w:p>
  </w:endnote>
  <w:endnote w:type="continuationSeparator" w:id="0">
    <w:p w14:paraId="30A97D9C" w14:textId="77777777" w:rsidR="00A36620" w:rsidRDefault="00A3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F6E3" w14:textId="77777777" w:rsidR="004057B0" w:rsidRDefault="005A5ECD">
    <w:pPr>
      <w:pStyle w:val="a6"/>
      <w:jc w:val="right"/>
    </w:pPr>
    <w:r>
      <w:rPr>
        <w:sz w:val="16"/>
      </w:rPr>
      <w:t xml:space="preserve">2026.10.04  ·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8CC7" w14:textId="77777777" w:rsidR="00A36620" w:rsidRDefault="00A36620">
      <w:pPr>
        <w:spacing w:after="0" w:line="240" w:lineRule="auto"/>
      </w:pPr>
      <w:r>
        <w:separator/>
      </w:r>
    </w:p>
  </w:footnote>
  <w:footnote w:type="continuationSeparator" w:id="0">
    <w:p w14:paraId="560D458D" w14:textId="77777777" w:rsidR="00A36620" w:rsidRDefault="00A3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FC96" w14:textId="77777777" w:rsidR="004057B0" w:rsidRDefault="005A5ECD">
    <w:pPr>
      <w:rPr>
        <w:lang w:eastAsia="ko-KR"/>
      </w:rPr>
    </w:pPr>
    <w:r>
      <w:rPr>
        <w:color w:val="66786F"/>
        <w:sz w:val="16"/>
        <w:lang w:eastAsia="ko-KR"/>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60D98"/>
    <w:multiLevelType w:val="multilevel"/>
    <w:tmpl w:val="3FB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37CAA"/>
    <w:multiLevelType w:val="multilevel"/>
    <w:tmpl w:val="99C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F6098"/>
    <w:multiLevelType w:val="multilevel"/>
    <w:tmpl w:val="EB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4CAE"/>
    <w:multiLevelType w:val="multilevel"/>
    <w:tmpl w:val="DF0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C717F"/>
    <w:multiLevelType w:val="multilevel"/>
    <w:tmpl w:val="D12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41939"/>
    <w:multiLevelType w:val="multilevel"/>
    <w:tmpl w:val="A7C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B43B7"/>
    <w:multiLevelType w:val="multilevel"/>
    <w:tmpl w:val="23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92328"/>
    <w:multiLevelType w:val="multilevel"/>
    <w:tmpl w:val="EC4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00ACA"/>
    <w:multiLevelType w:val="multilevel"/>
    <w:tmpl w:val="373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905C7"/>
    <w:multiLevelType w:val="multilevel"/>
    <w:tmpl w:val="C67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24F17"/>
    <w:multiLevelType w:val="multilevel"/>
    <w:tmpl w:val="DE9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F2D14"/>
    <w:multiLevelType w:val="multilevel"/>
    <w:tmpl w:val="48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E2431"/>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12811"/>
    <w:multiLevelType w:val="multilevel"/>
    <w:tmpl w:val="79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9081B"/>
    <w:multiLevelType w:val="multilevel"/>
    <w:tmpl w:val="38F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A56CD"/>
    <w:multiLevelType w:val="multilevel"/>
    <w:tmpl w:val="6DA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F1E5E"/>
    <w:multiLevelType w:val="multilevel"/>
    <w:tmpl w:val="861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24BCA"/>
    <w:multiLevelType w:val="multilevel"/>
    <w:tmpl w:val="8C7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E75AB"/>
    <w:multiLevelType w:val="multilevel"/>
    <w:tmpl w:val="E13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416B0"/>
    <w:multiLevelType w:val="multilevel"/>
    <w:tmpl w:val="38E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A65FF"/>
    <w:multiLevelType w:val="multilevel"/>
    <w:tmpl w:val="512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734AD"/>
    <w:multiLevelType w:val="multilevel"/>
    <w:tmpl w:val="1F2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66F73"/>
    <w:multiLevelType w:val="multilevel"/>
    <w:tmpl w:val="AD0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626A1"/>
    <w:multiLevelType w:val="multilevel"/>
    <w:tmpl w:val="5C4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C5A7C"/>
    <w:multiLevelType w:val="multilevel"/>
    <w:tmpl w:val="424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F0492"/>
    <w:multiLevelType w:val="multilevel"/>
    <w:tmpl w:val="EF9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86707"/>
    <w:multiLevelType w:val="multilevel"/>
    <w:tmpl w:val="A4E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86C96"/>
    <w:multiLevelType w:val="multilevel"/>
    <w:tmpl w:val="2FB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06C98"/>
    <w:multiLevelType w:val="multilevel"/>
    <w:tmpl w:val="B50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97C65"/>
    <w:multiLevelType w:val="multilevel"/>
    <w:tmpl w:val="0F2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A0DE1"/>
    <w:multiLevelType w:val="multilevel"/>
    <w:tmpl w:val="4DC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25918"/>
    <w:multiLevelType w:val="multilevel"/>
    <w:tmpl w:val="91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D1C61"/>
    <w:multiLevelType w:val="multilevel"/>
    <w:tmpl w:val="B67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56AF3"/>
    <w:multiLevelType w:val="multilevel"/>
    <w:tmpl w:val="9A8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B09B8"/>
    <w:multiLevelType w:val="multilevel"/>
    <w:tmpl w:val="370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A055C"/>
    <w:multiLevelType w:val="multilevel"/>
    <w:tmpl w:val="8D1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32F4A"/>
    <w:multiLevelType w:val="multilevel"/>
    <w:tmpl w:val="E88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408DD"/>
    <w:multiLevelType w:val="multilevel"/>
    <w:tmpl w:val="687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3725">
    <w:abstractNumId w:val="8"/>
  </w:num>
  <w:num w:numId="2" w16cid:durableId="353386010">
    <w:abstractNumId w:val="6"/>
  </w:num>
  <w:num w:numId="3" w16cid:durableId="1342317310">
    <w:abstractNumId w:val="5"/>
  </w:num>
  <w:num w:numId="4" w16cid:durableId="137235983">
    <w:abstractNumId w:val="4"/>
  </w:num>
  <w:num w:numId="5" w16cid:durableId="1930695674">
    <w:abstractNumId w:val="7"/>
  </w:num>
  <w:num w:numId="6" w16cid:durableId="1972902576">
    <w:abstractNumId w:val="3"/>
  </w:num>
  <w:num w:numId="7" w16cid:durableId="1495024052">
    <w:abstractNumId w:val="2"/>
  </w:num>
  <w:num w:numId="8" w16cid:durableId="426197859">
    <w:abstractNumId w:val="1"/>
  </w:num>
  <w:num w:numId="9" w16cid:durableId="345249041">
    <w:abstractNumId w:val="0"/>
  </w:num>
  <w:num w:numId="10" w16cid:durableId="552077796">
    <w:abstractNumId w:val="15"/>
  </w:num>
  <w:num w:numId="11" w16cid:durableId="1106390180">
    <w:abstractNumId w:val="40"/>
  </w:num>
  <w:num w:numId="12" w16cid:durableId="1213232694">
    <w:abstractNumId w:val="24"/>
  </w:num>
  <w:num w:numId="13" w16cid:durableId="472794204">
    <w:abstractNumId w:val="21"/>
  </w:num>
  <w:num w:numId="14" w16cid:durableId="709038804">
    <w:abstractNumId w:val="18"/>
  </w:num>
  <w:num w:numId="15" w16cid:durableId="471169190">
    <w:abstractNumId w:val="16"/>
  </w:num>
  <w:num w:numId="16" w16cid:durableId="1450930853">
    <w:abstractNumId w:val="17"/>
  </w:num>
  <w:num w:numId="17" w16cid:durableId="1301572315">
    <w:abstractNumId w:val="43"/>
  </w:num>
  <w:num w:numId="18" w16cid:durableId="1138569989">
    <w:abstractNumId w:val="33"/>
  </w:num>
  <w:num w:numId="19" w16cid:durableId="559875040">
    <w:abstractNumId w:val="27"/>
  </w:num>
  <w:num w:numId="20" w16cid:durableId="1506019934">
    <w:abstractNumId w:val="31"/>
  </w:num>
  <w:num w:numId="21" w16cid:durableId="1697148221">
    <w:abstractNumId w:val="20"/>
  </w:num>
  <w:num w:numId="22" w16cid:durableId="1150633621">
    <w:abstractNumId w:val="11"/>
  </w:num>
  <w:num w:numId="23" w16cid:durableId="1663850390">
    <w:abstractNumId w:val="45"/>
  </w:num>
  <w:num w:numId="24" w16cid:durableId="1920671544">
    <w:abstractNumId w:val="42"/>
  </w:num>
  <w:num w:numId="25" w16cid:durableId="675305466">
    <w:abstractNumId w:val="34"/>
  </w:num>
  <w:num w:numId="26" w16cid:durableId="42868438">
    <w:abstractNumId w:val="22"/>
  </w:num>
  <w:num w:numId="27" w16cid:durableId="332806245">
    <w:abstractNumId w:val="37"/>
  </w:num>
  <w:num w:numId="28" w16cid:durableId="1840654899">
    <w:abstractNumId w:val="41"/>
  </w:num>
  <w:num w:numId="29" w16cid:durableId="498236113">
    <w:abstractNumId w:val="19"/>
  </w:num>
  <w:num w:numId="30" w16cid:durableId="283536845">
    <w:abstractNumId w:val="26"/>
  </w:num>
  <w:num w:numId="31" w16cid:durableId="20128044">
    <w:abstractNumId w:val="25"/>
  </w:num>
  <w:num w:numId="32" w16cid:durableId="1814373107">
    <w:abstractNumId w:val="44"/>
  </w:num>
  <w:num w:numId="33" w16cid:durableId="1212112415">
    <w:abstractNumId w:val="46"/>
  </w:num>
  <w:num w:numId="34" w16cid:durableId="734863975">
    <w:abstractNumId w:val="12"/>
  </w:num>
  <w:num w:numId="35" w16cid:durableId="36315916">
    <w:abstractNumId w:val="13"/>
  </w:num>
  <w:num w:numId="36" w16cid:durableId="358941529">
    <w:abstractNumId w:val="29"/>
  </w:num>
  <w:num w:numId="37" w16cid:durableId="1417554584">
    <w:abstractNumId w:val="28"/>
  </w:num>
  <w:num w:numId="38" w16cid:durableId="841898213">
    <w:abstractNumId w:val="38"/>
  </w:num>
  <w:num w:numId="39" w16cid:durableId="1881162600">
    <w:abstractNumId w:val="14"/>
  </w:num>
  <w:num w:numId="40" w16cid:durableId="1856115757">
    <w:abstractNumId w:val="30"/>
  </w:num>
  <w:num w:numId="41" w16cid:durableId="195435265">
    <w:abstractNumId w:val="36"/>
  </w:num>
  <w:num w:numId="42" w16cid:durableId="559364316">
    <w:abstractNumId w:val="23"/>
  </w:num>
  <w:num w:numId="43" w16cid:durableId="1414818479">
    <w:abstractNumId w:val="9"/>
  </w:num>
  <w:num w:numId="44" w16cid:durableId="1421100668">
    <w:abstractNumId w:val="10"/>
  </w:num>
  <w:num w:numId="45" w16cid:durableId="762607402">
    <w:abstractNumId w:val="32"/>
  </w:num>
  <w:num w:numId="46" w16cid:durableId="34742442">
    <w:abstractNumId w:val="39"/>
  </w:num>
  <w:num w:numId="47" w16cid:durableId="14388703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65"/>
    <w:rsid w:val="00003AC2"/>
    <w:rsid w:val="00013922"/>
    <w:rsid w:val="0002037C"/>
    <w:rsid w:val="00027D2E"/>
    <w:rsid w:val="00030D68"/>
    <w:rsid w:val="00034616"/>
    <w:rsid w:val="000477BA"/>
    <w:rsid w:val="000550FB"/>
    <w:rsid w:val="00055DAC"/>
    <w:rsid w:val="00056989"/>
    <w:rsid w:val="0006063C"/>
    <w:rsid w:val="00070EB9"/>
    <w:rsid w:val="00071BA6"/>
    <w:rsid w:val="00071D25"/>
    <w:rsid w:val="0007520B"/>
    <w:rsid w:val="000812D7"/>
    <w:rsid w:val="000903AA"/>
    <w:rsid w:val="00092AC9"/>
    <w:rsid w:val="000C42A4"/>
    <w:rsid w:val="000E50F8"/>
    <w:rsid w:val="000F27B3"/>
    <w:rsid w:val="000F77E4"/>
    <w:rsid w:val="00115203"/>
    <w:rsid w:val="001255BA"/>
    <w:rsid w:val="00136407"/>
    <w:rsid w:val="00136D48"/>
    <w:rsid w:val="0013748A"/>
    <w:rsid w:val="0015074B"/>
    <w:rsid w:val="00154861"/>
    <w:rsid w:val="0015768F"/>
    <w:rsid w:val="00167A51"/>
    <w:rsid w:val="00172939"/>
    <w:rsid w:val="00175E8D"/>
    <w:rsid w:val="00180F12"/>
    <w:rsid w:val="0018794A"/>
    <w:rsid w:val="00196BD6"/>
    <w:rsid w:val="00197A14"/>
    <w:rsid w:val="001C17BB"/>
    <w:rsid w:val="001D1540"/>
    <w:rsid w:val="001E2FD9"/>
    <w:rsid w:val="001E6F54"/>
    <w:rsid w:val="001F3020"/>
    <w:rsid w:val="002343B2"/>
    <w:rsid w:val="0024464F"/>
    <w:rsid w:val="002535F2"/>
    <w:rsid w:val="00272B9A"/>
    <w:rsid w:val="00294A44"/>
    <w:rsid w:val="00294F93"/>
    <w:rsid w:val="0029526C"/>
    <w:rsid w:val="0029639D"/>
    <w:rsid w:val="002A5C8D"/>
    <w:rsid w:val="002C4EE2"/>
    <w:rsid w:val="002D4610"/>
    <w:rsid w:val="002E5EBF"/>
    <w:rsid w:val="002F3D7D"/>
    <w:rsid w:val="002F6AEE"/>
    <w:rsid w:val="00303949"/>
    <w:rsid w:val="00307A8B"/>
    <w:rsid w:val="00324D84"/>
    <w:rsid w:val="00326F90"/>
    <w:rsid w:val="00331639"/>
    <w:rsid w:val="00334C48"/>
    <w:rsid w:val="0033724A"/>
    <w:rsid w:val="00340188"/>
    <w:rsid w:val="00342C00"/>
    <w:rsid w:val="0035200C"/>
    <w:rsid w:val="003744B1"/>
    <w:rsid w:val="00380473"/>
    <w:rsid w:val="00387ACC"/>
    <w:rsid w:val="003956F5"/>
    <w:rsid w:val="003A1C58"/>
    <w:rsid w:val="003A7AFF"/>
    <w:rsid w:val="003B2F37"/>
    <w:rsid w:val="003D41DD"/>
    <w:rsid w:val="003E162A"/>
    <w:rsid w:val="003E18BF"/>
    <w:rsid w:val="003F3A4C"/>
    <w:rsid w:val="003F42EE"/>
    <w:rsid w:val="003F5A0B"/>
    <w:rsid w:val="004007EF"/>
    <w:rsid w:val="00403A6B"/>
    <w:rsid w:val="004057B0"/>
    <w:rsid w:val="00441F54"/>
    <w:rsid w:val="004A2402"/>
    <w:rsid w:val="004A2EF1"/>
    <w:rsid w:val="004A365C"/>
    <w:rsid w:val="004C6400"/>
    <w:rsid w:val="004C714B"/>
    <w:rsid w:val="004C7AED"/>
    <w:rsid w:val="004C7E04"/>
    <w:rsid w:val="004D4114"/>
    <w:rsid w:val="004E1F6F"/>
    <w:rsid w:val="004E2035"/>
    <w:rsid w:val="004E71CF"/>
    <w:rsid w:val="005074EA"/>
    <w:rsid w:val="00524FCC"/>
    <w:rsid w:val="0053205D"/>
    <w:rsid w:val="00554419"/>
    <w:rsid w:val="00557A79"/>
    <w:rsid w:val="00557AA9"/>
    <w:rsid w:val="0056711D"/>
    <w:rsid w:val="00571102"/>
    <w:rsid w:val="005752A5"/>
    <w:rsid w:val="005765BE"/>
    <w:rsid w:val="00583206"/>
    <w:rsid w:val="005A5ECD"/>
    <w:rsid w:val="005A5EE4"/>
    <w:rsid w:val="005C6C75"/>
    <w:rsid w:val="005C7D72"/>
    <w:rsid w:val="006058D7"/>
    <w:rsid w:val="006140E8"/>
    <w:rsid w:val="006173C7"/>
    <w:rsid w:val="006260D1"/>
    <w:rsid w:val="00627FF3"/>
    <w:rsid w:val="006306BA"/>
    <w:rsid w:val="00650290"/>
    <w:rsid w:val="0065242E"/>
    <w:rsid w:val="006626D8"/>
    <w:rsid w:val="00664976"/>
    <w:rsid w:val="00664E04"/>
    <w:rsid w:val="006651CC"/>
    <w:rsid w:val="00672C5F"/>
    <w:rsid w:val="00697B20"/>
    <w:rsid w:val="006A17FC"/>
    <w:rsid w:val="006A2CA0"/>
    <w:rsid w:val="006B1AE5"/>
    <w:rsid w:val="006B4CCA"/>
    <w:rsid w:val="006B5877"/>
    <w:rsid w:val="006B73FE"/>
    <w:rsid w:val="006C0FE7"/>
    <w:rsid w:val="006D5C2E"/>
    <w:rsid w:val="006D6250"/>
    <w:rsid w:val="006F34A4"/>
    <w:rsid w:val="006F3C36"/>
    <w:rsid w:val="006F638B"/>
    <w:rsid w:val="006F6D19"/>
    <w:rsid w:val="006F7554"/>
    <w:rsid w:val="00704502"/>
    <w:rsid w:val="007046D7"/>
    <w:rsid w:val="007200D7"/>
    <w:rsid w:val="00722727"/>
    <w:rsid w:val="00784299"/>
    <w:rsid w:val="0079413E"/>
    <w:rsid w:val="00794165"/>
    <w:rsid w:val="007949D5"/>
    <w:rsid w:val="007B2307"/>
    <w:rsid w:val="007B4C7B"/>
    <w:rsid w:val="007C14EE"/>
    <w:rsid w:val="007C3916"/>
    <w:rsid w:val="007E0A6D"/>
    <w:rsid w:val="007E7A1F"/>
    <w:rsid w:val="007E7CC0"/>
    <w:rsid w:val="007F145A"/>
    <w:rsid w:val="008039BD"/>
    <w:rsid w:val="00841677"/>
    <w:rsid w:val="00846B93"/>
    <w:rsid w:val="008528CC"/>
    <w:rsid w:val="0087067A"/>
    <w:rsid w:val="00870C78"/>
    <w:rsid w:val="00887CD1"/>
    <w:rsid w:val="008A1EED"/>
    <w:rsid w:val="008A7F04"/>
    <w:rsid w:val="008C7367"/>
    <w:rsid w:val="008D16AC"/>
    <w:rsid w:val="008E36EC"/>
    <w:rsid w:val="008F0467"/>
    <w:rsid w:val="008F16F9"/>
    <w:rsid w:val="009039FF"/>
    <w:rsid w:val="00904415"/>
    <w:rsid w:val="00905B62"/>
    <w:rsid w:val="00906DD7"/>
    <w:rsid w:val="00910B55"/>
    <w:rsid w:val="0092038C"/>
    <w:rsid w:val="00922A69"/>
    <w:rsid w:val="00946301"/>
    <w:rsid w:val="009472BE"/>
    <w:rsid w:val="00952FC9"/>
    <w:rsid w:val="00954F4D"/>
    <w:rsid w:val="009601F2"/>
    <w:rsid w:val="00960B87"/>
    <w:rsid w:val="0096718A"/>
    <w:rsid w:val="00972425"/>
    <w:rsid w:val="009750DB"/>
    <w:rsid w:val="00981771"/>
    <w:rsid w:val="00986DCB"/>
    <w:rsid w:val="009A1DA6"/>
    <w:rsid w:val="009A4BA6"/>
    <w:rsid w:val="009A6A0E"/>
    <w:rsid w:val="009C7106"/>
    <w:rsid w:val="009D41E6"/>
    <w:rsid w:val="009E5F02"/>
    <w:rsid w:val="009E7796"/>
    <w:rsid w:val="009F58A9"/>
    <w:rsid w:val="009F6ACC"/>
    <w:rsid w:val="00A01A3D"/>
    <w:rsid w:val="00A067D4"/>
    <w:rsid w:val="00A33DEA"/>
    <w:rsid w:val="00A36620"/>
    <w:rsid w:val="00A37367"/>
    <w:rsid w:val="00A53F1B"/>
    <w:rsid w:val="00A6525B"/>
    <w:rsid w:val="00A65E0A"/>
    <w:rsid w:val="00A804AD"/>
    <w:rsid w:val="00AA1D8D"/>
    <w:rsid w:val="00AB63D0"/>
    <w:rsid w:val="00AC45C5"/>
    <w:rsid w:val="00B04AF1"/>
    <w:rsid w:val="00B365DC"/>
    <w:rsid w:val="00B40382"/>
    <w:rsid w:val="00B47730"/>
    <w:rsid w:val="00B52BD7"/>
    <w:rsid w:val="00B81FF5"/>
    <w:rsid w:val="00B87EB0"/>
    <w:rsid w:val="00B90DC6"/>
    <w:rsid w:val="00B91A21"/>
    <w:rsid w:val="00B91D0A"/>
    <w:rsid w:val="00BA27F3"/>
    <w:rsid w:val="00BA7D8F"/>
    <w:rsid w:val="00BB37ED"/>
    <w:rsid w:val="00BB5592"/>
    <w:rsid w:val="00BC26F8"/>
    <w:rsid w:val="00BD4884"/>
    <w:rsid w:val="00BF4154"/>
    <w:rsid w:val="00C2263C"/>
    <w:rsid w:val="00C47F1F"/>
    <w:rsid w:val="00C5279A"/>
    <w:rsid w:val="00C71AD3"/>
    <w:rsid w:val="00C835E6"/>
    <w:rsid w:val="00C848BD"/>
    <w:rsid w:val="00C86772"/>
    <w:rsid w:val="00C86E5D"/>
    <w:rsid w:val="00C91755"/>
    <w:rsid w:val="00C925A4"/>
    <w:rsid w:val="00CA5427"/>
    <w:rsid w:val="00CB0664"/>
    <w:rsid w:val="00CC4F21"/>
    <w:rsid w:val="00CD34DB"/>
    <w:rsid w:val="00CF279E"/>
    <w:rsid w:val="00CF7B7A"/>
    <w:rsid w:val="00D2594F"/>
    <w:rsid w:val="00D453E1"/>
    <w:rsid w:val="00D510D7"/>
    <w:rsid w:val="00D54C6E"/>
    <w:rsid w:val="00D60E3C"/>
    <w:rsid w:val="00D6273F"/>
    <w:rsid w:val="00D7155A"/>
    <w:rsid w:val="00D72257"/>
    <w:rsid w:val="00D751EB"/>
    <w:rsid w:val="00D75EB2"/>
    <w:rsid w:val="00D90CCE"/>
    <w:rsid w:val="00D94792"/>
    <w:rsid w:val="00D95F63"/>
    <w:rsid w:val="00DA66DB"/>
    <w:rsid w:val="00DB0E7F"/>
    <w:rsid w:val="00DB47BB"/>
    <w:rsid w:val="00DC0A88"/>
    <w:rsid w:val="00DC0C4D"/>
    <w:rsid w:val="00DC1FC8"/>
    <w:rsid w:val="00DE2383"/>
    <w:rsid w:val="00DE4317"/>
    <w:rsid w:val="00DF10CD"/>
    <w:rsid w:val="00DF5567"/>
    <w:rsid w:val="00DF568F"/>
    <w:rsid w:val="00E13A89"/>
    <w:rsid w:val="00E17718"/>
    <w:rsid w:val="00E2194C"/>
    <w:rsid w:val="00E22256"/>
    <w:rsid w:val="00E42446"/>
    <w:rsid w:val="00E56D50"/>
    <w:rsid w:val="00E57BA8"/>
    <w:rsid w:val="00E62E73"/>
    <w:rsid w:val="00E74A47"/>
    <w:rsid w:val="00E95744"/>
    <w:rsid w:val="00E97044"/>
    <w:rsid w:val="00EB1689"/>
    <w:rsid w:val="00EE3F12"/>
    <w:rsid w:val="00EE4CC4"/>
    <w:rsid w:val="00EF5D53"/>
    <w:rsid w:val="00F0402C"/>
    <w:rsid w:val="00F262A4"/>
    <w:rsid w:val="00F40BCA"/>
    <w:rsid w:val="00F55D37"/>
    <w:rsid w:val="00F66BAC"/>
    <w:rsid w:val="00F66CBC"/>
    <w:rsid w:val="00F82529"/>
    <w:rsid w:val="00F836A3"/>
    <w:rsid w:val="00F91655"/>
    <w:rsid w:val="00FA4698"/>
    <w:rsid w:val="00FB3A66"/>
    <w:rsid w:val="00FB5F7C"/>
    <w:rsid w:val="00FB7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115B55"/>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 w:type="paragraph" w:styleId="aff2">
    <w:name w:val="Normal (Web)"/>
    <w:basedOn w:val="a1"/>
    <w:uiPriority w:val="99"/>
    <w:semiHidden/>
    <w:unhideWhenUsed/>
    <w:rsid w:val="0096718A"/>
    <w:rPr>
      <w:rFonts w:ascii="Times New Roman" w:hAnsi="Times New Roman" w:cs="Times New Roman"/>
      <w:sz w:val="24"/>
      <w:szCs w:val="24"/>
    </w:rPr>
  </w:style>
  <w:style w:type="paragraph" w:styleId="36">
    <w:name w:val="toc 3"/>
    <w:basedOn w:val="a1"/>
    <w:next w:val="a1"/>
    <w:autoRedefine/>
    <w:uiPriority w:val="39"/>
    <w:unhideWhenUsed/>
    <w:rsid w:val="00DC1FC8"/>
    <w:pPr>
      <w:spacing w:after="100" w:line="259" w:lineRule="auto"/>
      <w:ind w:left="440"/>
    </w:pPr>
    <w:rPr>
      <w:rFonts w:asciiTheme="minorHAnsi" w:eastAsiaTheme="minorEastAsia" w:hAnsiTheme="minorHAnsi" w:cs="Times New Roman"/>
      <w:color w:val="auto"/>
      <w:sz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61</Pages>
  <Words>7377</Words>
  <Characters>42052</Characters>
  <Application>Microsoft Office Word</Application>
  <DocSecurity>0</DocSecurity>
  <Lines>350</Lines>
  <Paragraphs>98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Cooked! 시스템 기획서</vt:lpstr>
      <vt:lpstr/>
    </vt:vector>
  </TitlesOfParts>
  <Manager/>
  <Company/>
  <LinksUpToDate>false</LinksUpToDate>
  <CharactersWithSpaces>49331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김지윤</cp:lastModifiedBy>
  <cp:revision>12</cp:revision>
  <dcterms:created xsi:type="dcterms:W3CDTF">2026-10-09T17:06:00Z</dcterms:created>
  <dcterms:modified xsi:type="dcterms:W3CDTF">2026-10-10T10:48:00Z</dcterms:modified>
  <cp:category/>
  <dc:language>ko-KR</dc:language>
</cp:coreProperties>
</file>